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DB8C3C" w14:textId="77777777" w:rsidR="00375E03" w:rsidRPr="005F1BDA" w:rsidRDefault="006E01A7" w:rsidP="001946B5">
      <w:pPr>
        <w:ind w:firstLine="0"/>
        <w:jc w:val="center"/>
        <w:rPr>
          <w:bCs/>
          <w:szCs w:val="26"/>
        </w:rPr>
      </w:pPr>
      <w:r w:rsidRPr="005F1BDA">
        <w:rPr>
          <w:bCs/>
          <w:szCs w:val="26"/>
        </w:rPr>
        <w:t>ĐẠI HỌC TRÀ VINH</w:t>
      </w:r>
    </w:p>
    <w:p w14:paraId="6B9FCADD" w14:textId="77777777" w:rsidR="00375E03" w:rsidRDefault="00F03F00" w:rsidP="001946B5">
      <w:pPr>
        <w:ind w:firstLine="0"/>
        <w:jc w:val="center"/>
        <w:rPr>
          <w:b/>
          <w:szCs w:val="26"/>
        </w:rPr>
      </w:pPr>
      <w:r w:rsidRPr="005F1BDA">
        <w:rPr>
          <w:b/>
          <w:szCs w:val="26"/>
        </w:rPr>
        <w:t>TRƯỜNG KỸ THUẬT VÀ CÔNG NGHỆ</w:t>
      </w:r>
    </w:p>
    <w:p w14:paraId="6C365DDE" w14:textId="77777777" w:rsidR="00375E03" w:rsidRPr="005F1BDA" w:rsidRDefault="0092675F" w:rsidP="001946B5">
      <w:pPr>
        <w:ind w:firstLine="0"/>
        <w:jc w:val="center"/>
        <w:rPr>
          <w:sz w:val="30"/>
          <w:szCs w:val="30"/>
        </w:rPr>
      </w:pPr>
      <w:r>
        <w:rPr>
          <w:noProof/>
          <w:szCs w:val="26"/>
        </w:rPr>
        <w:drawing>
          <wp:inline distT="0" distB="0" distL="0" distR="0" wp14:anchorId="7F3E7BA1" wp14:editId="045BEB14">
            <wp:extent cx="1371600" cy="1371600"/>
            <wp:effectExtent l="0" t="0" r="0" b="0"/>
            <wp:docPr id="471286115" name="Picture 2" descr="ￄﾐ￡ﾺﾠI H￡ﾻﾌC TRA VIN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286115" name="Picture 2" descr="ￄﾐ￡ﾺﾠI H￡ﾻﾌC TRA VINH&#10;&#10;AI-generated content may be incorrect."/>
                    <pic:cNvPicPr/>
                  </pic:nvPicPr>
                  <pic:blipFill>
                    <a:blip r:embed="rId8"/>
                    <a:stretch>
                      <a:fillRect/>
                    </a:stretch>
                  </pic:blipFill>
                  <pic:spPr>
                    <a:xfrm>
                      <a:off x="0" y="0"/>
                      <a:ext cx="1371600" cy="1371600"/>
                    </a:xfrm>
                    <a:prstGeom prst="rect">
                      <a:avLst/>
                    </a:prstGeom>
                  </pic:spPr>
                </pic:pic>
              </a:graphicData>
            </a:graphic>
          </wp:inline>
        </w:drawing>
      </w:r>
      <w:r w:rsidRPr="005F1BDA">
        <w:rPr>
          <w:szCs w:val="26"/>
        </w:rPr>
        <w:br/>
      </w:r>
      <w:r w:rsidRPr="005F1BDA">
        <w:rPr>
          <w:sz w:val="30"/>
          <w:szCs w:val="30"/>
        </w:rPr>
        <w:t>TÀI LIỆU HƯỚNG DẪN KỸ THUẬT</w:t>
      </w:r>
    </w:p>
    <w:p w14:paraId="7CBC08E7" w14:textId="77777777" w:rsidR="00375E03" w:rsidRPr="005F1BDA" w:rsidRDefault="006E01A7" w:rsidP="001946B5">
      <w:pPr>
        <w:ind w:firstLine="0"/>
        <w:jc w:val="center"/>
        <w:rPr>
          <w:szCs w:val="26"/>
        </w:rPr>
      </w:pPr>
      <w:r w:rsidRPr="005F1BDA">
        <w:rPr>
          <w:szCs w:val="26"/>
        </w:rPr>
        <w:t>(TECHNICAL GUIDE – HANDS-ON)</w:t>
      </w:r>
    </w:p>
    <w:p w14:paraId="54AE7E7A" w14:textId="77777777" w:rsidR="00375E03" w:rsidRPr="005F1BDA" w:rsidRDefault="006E01A7" w:rsidP="001946B5">
      <w:pPr>
        <w:ind w:firstLine="0"/>
        <w:jc w:val="center"/>
        <w:rPr>
          <w:sz w:val="36"/>
          <w:szCs w:val="36"/>
        </w:rPr>
      </w:pPr>
      <w:r>
        <w:rPr>
          <w:b/>
          <w:sz w:val="36"/>
          <w:szCs w:val="36"/>
        </w:rPr>
        <w:t>CÀI ĐẶT VÀ PHÁT TRIỂN ỨNG DỤNG WEB VỚI CODEIGNITER 4</w:t>
      </w:r>
    </w:p>
    <w:p w14:paraId="4536F233" w14:textId="77777777" w:rsidR="00375E03" w:rsidRPr="005F1BDA" w:rsidRDefault="006E01A7" w:rsidP="001946B5">
      <w:pPr>
        <w:ind w:firstLine="0"/>
        <w:jc w:val="center"/>
        <w:rPr>
          <w:b/>
          <w:bCs/>
          <w:i/>
          <w:iCs/>
          <w:szCs w:val="26"/>
        </w:rPr>
      </w:pPr>
      <w:r>
        <w:rPr>
          <w:b/>
          <w:bCs/>
          <w:i/>
          <w:iCs/>
          <w:szCs w:val="26"/>
        </w:rPr>
        <w:t>Bài thực hành: Quản lý sách (CRUD) – bảng books</w:t>
      </w:r>
    </w:p>
    <w:p w14:paraId="67F66D3C" w14:textId="77777777" w:rsidR="00020A27" w:rsidRDefault="006E01A7" w:rsidP="001946B5">
      <w:pPr>
        <w:tabs>
          <w:tab w:val="left" w:pos="0"/>
          <w:tab w:val="left" w:leader="dot" w:pos="6390"/>
          <w:tab w:val="right" w:leader="dot" w:pos="9360"/>
        </w:tabs>
        <w:ind w:firstLine="0"/>
        <w:rPr>
          <w:szCs w:val="26"/>
        </w:rPr>
      </w:pPr>
      <w:r w:rsidRPr="005F1BDA">
        <w:rPr>
          <w:szCs w:val="26"/>
        </w:rPr>
        <w:br/>
      </w:r>
      <w:r w:rsidR="0092675F">
        <w:rPr>
          <w:szCs w:val="26"/>
        </w:rPr>
        <w:t>H</w:t>
      </w:r>
      <w:r w:rsidRPr="005F1BDA">
        <w:rPr>
          <w:szCs w:val="26"/>
        </w:rPr>
        <w:t>ọc phần: Phát triển ứng dụng web</w:t>
      </w:r>
      <w:r w:rsidR="00F03F00" w:rsidRPr="005F1BDA">
        <w:rPr>
          <w:szCs w:val="26"/>
        </w:rPr>
        <w:t xml:space="preserve"> với</w:t>
      </w:r>
      <w:r w:rsidRPr="005F1BDA">
        <w:rPr>
          <w:szCs w:val="26"/>
        </w:rPr>
        <w:t xml:space="preserve"> mã nguồn mở</w:t>
      </w:r>
    </w:p>
    <w:p w14:paraId="73C98769" w14:textId="2CCD0AB9" w:rsidR="001904D1" w:rsidRDefault="006E01A7" w:rsidP="001946B5">
      <w:pPr>
        <w:tabs>
          <w:tab w:val="left" w:pos="0"/>
          <w:tab w:val="left" w:leader="dot" w:pos="6390"/>
          <w:tab w:val="right" w:leader="dot" w:pos="9360"/>
        </w:tabs>
        <w:spacing w:before="0" w:after="0" w:line="276" w:lineRule="auto"/>
        <w:ind w:firstLine="0"/>
      </w:pPr>
      <w:r>
        <w:t>Nhóm: 1</w:t>
      </w:r>
    </w:p>
    <w:p w14:paraId="155CC793" w14:textId="4E40F392" w:rsidR="001904D1" w:rsidRDefault="006E01A7" w:rsidP="001946B5">
      <w:pPr>
        <w:tabs>
          <w:tab w:val="left" w:pos="0"/>
          <w:tab w:val="left" w:leader="dot" w:pos="6390"/>
          <w:tab w:val="right" w:leader="dot" w:pos="9360"/>
        </w:tabs>
        <w:spacing w:before="0" w:after="0" w:line="276" w:lineRule="auto"/>
        <w:ind w:firstLine="0"/>
      </w:pPr>
      <w:r>
        <w:t xml:space="preserve">Lớp: </w:t>
      </w:r>
      <w:r w:rsidR="009319D1">
        <w:t>DA23TTA</w:t>
      </w:r>
    </w:p>
    <w:p w14:paraId="236112C5" w14:textId="1EE8E06D" w:rsidR="001904D1" w:rsidRDefault="006E01A7" w:rsidP="001946B5">
      <w:pPr>
        <w:tabs>
          <w:tab w:val="left" w:pos="0"/>
          <w:tab w:val="left" w:leader="dot" w:pos="6390"/>
          <w:tab w:val="right" w:leader="dot" w:pos="9360"/>
        </w:tabs>
        <w:spacing w:before="0" w:after="0" w:line="276" w:lineRule="auto"/>
        <w:ind w:firstLine="0"/>
      </w:pPr>
      <w:r>
        <w:t>Trưởng nhóm: Trần Phú Dinh</w:t>
      </w:r>
      <w:r>
        <w:tab/>
        <w:t xml:space="preserve">MSSV: </w:t>
      </w:r>
      <w:r w:rsidR="009319D1">
        <w:t>110123007</w:t>
      </w:r>
      <w:r>
        <w:tab/>
      </w:r>
    </w:p>
    <w:p w14:paraId="5E19C42A" w14:textId="62AB6799" w:rsidR="001904D1" w:rsidRDefault="006E01A7" w:rsidP="001946B5">
      <w:pPr>
        <w:tabs>
          <w:tab w:val="left" w:pos="0"/>
          <w:tab w:val="left" w:leader="dot" w:pos="6390"/>
          <w:tab w:val="right" w:leader="dot" w:pos="9360"/>
        </w:tabs>
        <w:spacing w:before="0" w:after="0" w:line="276" w:lineRule="auto"/>
        <w:ind w:firstLine="0"/>
      </w:pPr>
      <w:r>
        <w:t>Thành viên: Lê Đăng Huy</w:t>
      </w:r>
      <w:r>
        <w:tab/>
        <w:t xml:space="preserve">MSSV: </w:t>
      </w:r>
      <w:r w:rsidR="009319D1">
        <w:t>110123013</w:t>
      </w:r>
      <w:r>
        <w:tab/>
      </w:r>
    </w:p>
    <w:p w14:paraId="6F6303DE" w14:textId="08DFA8E2" w:rsidR="001904D1" w:rsidRDefault="006E01A7" w:rsidP="001946B5">
      <w:pPr>
        <w:tabs>
          <w:tab w:val="left" w:pos="0"/>
          <w:tab w:val="left" w:leader="dot" w:pos="6390"/>
          <w:tab w:val="right" w:leader="dot" w:pos="9360"/>
        </w:tabs>
        <w:spacing w:before="0" w:after="0" w:line="276" w:lineRule="auto"/>
        <w:ind w:firstLine="0"/>
      </w:pPr>
      <w:r>
        <w:t>Thành viên: Phan Trần Trường Huy</w:t>
      </w:r>
      <w:r>
        <w:tab/>
        <w:t xml:space="preserve">MSSV: </w:t>
      </w:r>
      <w:r w:rsidR="009319D1">
        <w:t>110123014</w:t>
      </w:r>
      <w:r>
        <w:tab/>
      </w:r>
    </w:p>
    <w:p w14:paraId="449855DB" w14:textId="04530777" w:rsidR="001904D1" w:rsidRDefault="006E01A7" w:rsidP="001946B5">
      <w:pPr>
        <w:tabs>
          <w:tab w:val="left" w:pos="0"/>
          <w:tab w:val="left" w:leader="dot" w:pos="6390"/>
          <w:tab w:val="right" w:leader="dot" w:pos="9360"/>
        </w:tabs>
        <w:spacing w:before="0" w:after="0" w:line="276" w:lineRule="auto"/>
        <w:ind w:firstLine="0"/>
      </w:pPr>
      <w:r>
        <w:t>Thành viên: Trần Hoàng Long</w:t>
      </w:r>
      <w:r>
        <w:tab/>
        <w:t xml:space="preserve">MSSV: </w:t>
      </w:r>
      <w:r w:rsidR="009319D1">
        <w:t>110123025</w:t>
      </w:r>
      <w:r>
        <w:tab/>
      </w:r>
    </w:p>
    <w:p w14:paraId="2322964A" w14:textId="743E4C86" w:rsidR="001904D1" w:rsidRDefault="006E01A7" w:rsidP="001946B5">
      <w:pPr>
        <w:tabs>
          <w:tab w:val="left" w:pos="0"/>
          <w:tab w:val="left" w:leader="dot" w:pos="6390"/>
          <w:tab w:val="right" w:leader="dot" w:pos="9360"/>
        </w:tabs>
        <w:spacing w:before="0" w:after="0" w:line="276" w:lineRule="auto"/>
        <w:ind w:firstLine="0"/>
      </w:pPr>
      <w:r>
        <w:t>Thành viên: Khưu Gia Bảo</w:t>
      </w:r>
      <w:r>
        <w:tab/>
        <w:t xml:space="preserve">MSSV: </w:t>
      </w:r>
      <w:r w:rsidR="009319D1">
        <w:t>110123004</w:t>
      </w:r>
      <w:r>
        <w:tab/>
      </w:r>
    </w:p>
    <w:p w14:paraId="00EC65A9" w14:textId="2DB457CF" w:rsidR="001904D1" w:rsidRDefault="006E01A7" w:rsidP="001946B5">
      <w:pPr>
        <w:tabs>
          <w:tab w:val="left" w:pos="0"/>
          <w:tab w:val="left" w:leader="dot" w:pos="6390"/>
          <w:tab w:val="right" w:leader="dot" w:pos="9360"/>
        </w:tabs>
        <w:spacing w:before="0" w:after="0" w:line="276" w:lineRule="auto"/>
        <w:ind w:firstLine="0"/>
      </w:pPr>
      <w:r>
        <w:t>Thành viên: Từ Phan Thành Lập</w:t>
      </w:r>
      <w:r>
        <w:tab/>
        <w:t xml:space="preserve">MSSV: </w:t>
      </w:r>
      <w:r w:rsidR="00D92F91">
        <w:t>110123026</w:t>
      </w:r>
      <w:r>
        <w:tab/>
      </w:r>
    </w:p>
    <w:p w14:paraId="0804B088" w14:textId="452D79B5" w:rsidR="001904D1" w:rsidRDefault="006E01A7" w:rsidP="001946B5">
      <w:pPr>
        <w:tabs>
          <w:tab w:val="left" w:pos="0"/>
          <w:tab w:val="left" w:leader="dot" w:pos="6390"/>
          <w:tab w:val="right" w:leader="dot" w:pos="9360"/>
        </w:tabs>
        <w:spacing w:before="0" w:after="0" w:line="276" w:lineRule="auto"/>
        <w:ind w:firstLine="0"/>
      </w:pPr>
      <w:r>
        <w:t>Thành viên: Từ Gia Đạt</w:t>
      </w:r>
      <w:r>
        <w:tab/>
        <w:t xml:space="preserve">MSSV: </w:t>
      </w:r>
      <w:r w:rsidR="00D92F91">
        <w:t>110123009</w:t>
      </w:r>
      <w:r>
        <w:tab/>
      </w:r>
    </w:p>
    <w:p w14:paraId="36F5045C" w14:textId="0893B151" w:rsidR="001904D1" w:rsidRDefault="006E01A7" w:rsidP="001946B5">
      <w:pPr>
        <w:tabs>
          <w:tab w:val="left" w:pos="0"/>
          <w:tab w:val="left" w:leader="dot" w:pos="6390"/>
          <w:tab w:val="right" w:leader="dot" w:pos="9360"/>
        </w:tabs>
        <w:spacing w:before="0" w:after="0" w:line="276" w:lineRule="auto"/>
        <w:ind w:firstLine="0"/>
      </w:pPr>
      <w:r>
        <w:t xml:space="preserve">Thư ký: </w:t>
      </w:r>
      <w:r w:rsidR="0085689E">
        <w:t>Sơn Trung Nguyên</w:t>
      </w:r>
      <w:r>
        <w:tab/>
        <w:t xml:space="preserve">MSSV: </w:t>
      </w:r>
      <w:r w:rsidR="0085689E">
        <w:t>110123031</w:t>
      </w:r>
      <w:r>
        <w:tab/>
      </w:r>
    </w:p>
    <w:p w14:paraId="70B5102D" w14:textId="73013FC2" w:rsidR="001904D1" w:rsidRDefault="006E01A7" w:rsidP="001946B5">
      <w:pPr>
        <w:tabs>
          <w:tab w:val="left" w:pos="0"/>
          <w:tab w:val="left" w:leader="dot" w:pos="6390"/>
          <w:tab w:val="right" w:leader="dot" w:pos="9360"/>
        </w:tabs>
        <w:spacing w:before="0" w:after="0" w:line="276" w:lineRule="auto"/>
        <w:ind w:firstLine="0"/>
      </w:pPr>
      <w:r>
        <w:t>Phiên bản CodeIgniter sử dụng:</w:t>
      </w:r>
      <w:r w:rsidR="0085689E">
        <w:t xml:space="preserve"> </w:t>
      </w:r>
      <w:r w:rsidR="0085689E">
        <w:rPr>
          <w:lang w:val="vi-VN"/>
        </w:rPr>
        <w:t>4</w:t>
      </w:r>
      <w:r w:rsidR="0085689E" w:rsidRPr="0085689E">
        <w:t>.7.5</w:t>
      </w:r>
    </w:p>
    <w:p w14:paraId="6D3A9345" w14:textId="77777777" w:rsidR="00971DED" w:rsidRDefault="00971DED" w:rsidP="001946B5">
      <w:pPr>
        <w:ind w:firstLine="0"/>
        <w:jc w:val="center"/>
        <w:rPr>
          <w:szCs w:val="26"/>
        </w:rPr>
      </w:pPr>
    </w:p>
    <w:p w14:paraId="7B30A0E5" w14:textId="77777777" w:rsidR="00971DED" w:rsidRDefault="00971DED" w:rsidP="001946B5">
      <w:pPr>
        <w:ind w:firstLine="0"/>
        <w:jc w:val="center"/>
        <w:rPr>
          <w:szCs w:val="26"/>
        </w:rPr>
      </w:pPr>
    </w:p>
    <w:p w14:paraId="13996183" w14:textId="77777777" w:rsidR="00020A27" w:rsidRPr="00971DED" w:rsidRDefault="005F1BDA" w:rsidP="001946B5">
      <w:pPr>
        <w:ind w:firstLine="0"/>
        <w:jc w:val="center"/>
        <w:rPr>
          <w:szCs w:val="26"/>
        </w:rPr>
      </w:pPr>
      <w:r>
        <w:rPr>
          <w:szCs w:val="26"/>
        </w:rPr>
        <w:t>Vĩnh Long, tháng 10 năm 2026</w:t>
      </w:r>
    </w:p>
    <w:p w14:paraId="7E3E9CDA" w14:textId="77777777" w:rsidR="00375E03" w:rsidRPr="00765B47" w:rsidRDefault="006E01A7" w:rsidP="001946B5">
      <w:pPr>
        <w:pStyle w:val="Heading1"/>
        <w:numPr>
          <w:ilvl w:val="0"/>
          <w:numId w:val="0"/>
        </w:numPr>
        <w:jc w:val="center"/>
      </w:pPr>
      <w:bookmarkStart w:id="0" w:name="_Toc244066869"/>
      <w:r w:rsidRPr="00765B47">
        <w:lastRenderedPageBreak/>
        <w:t>MỤC LỤC</w:t>
      </w:r>
      <w:bookmarkEnd w:id="0"/>
    </w:p>
    <w:p w14:paraId="38C367A8" w14:textId="1CBE9F69" w:rsidR="006E01A7" w:rsidRDefault="00971DED">
      <w:pPr>
        <w:pStyle w:val="TOC1"/>
        <w:tabs>
          <w:tab w:val="right" w:leader="dot" w:pos="9566"/>
        </w:tabs>
        <w:rPr>
          <w:rFonts w:asciiTheme="minorHAnsi" w:hAnsiTheme="minorHAnsi"/>
          <w:noProof/>
          <w:kern w:val="2"/>
          <w:sz w:val="24"/>
          <w:szCs w:val="24"/>
          <w14:ligatures w14:val="standardContextual"/>
        </w:rPr>
      </w:pPr>
      <w:r>
        <w:rPr>
          <w:szCs w:val="26"/>
          <w:lang w:val="fr-FR"/>
        </w:rPr>
        <w:fldChar w:fldCharType="begin"/>
      </w:r>
      <w:r>
        <w:rPr>
          <w:szCs w:val="26"/>
          <w:lang w:val="fr-FR"/>
        </w:rPr>
        <w:instrText xml:space="preserve"> TOC \o "1-3" \h \z \u </w:instrText>
      </w:r>
      <w:r>
        <w:rPr>
          <w:szCs w:val="26"/>
          <w:lang w:val="fr-FR"/>
        </w:rPr>
        <w:fldChar w:fldCharType="separate"/>
      </w:r>
      <w:hyperlink w:anchor="_Toc244066869" w:history="1">
        <w:r w:rsidR="006E01A7" w:rsidRPr="001F575D">
          <w:rPr>
            <w:rStyle w:val="Hyperlink"/>
            <w:noProof/>
          </w:rPr>
          <w:t>MỤC LỤC</w:t>
        </w:r>
        <w:r w:rsidR="006E01A7">
          <w:rPr>
            <w:noProof/>
            <w:webHidden/>
          </w:rPr>
          <w:tab/>
        </w:r>
        <w:r w:rsidR="006E01A7">
          <w:rPr>
            <w:noProof/>
            <w:webHidden/>
          </w:rPr>
          <w:fldChar w:fldCharType="begin"/>
        </w:r>
        <w:r w:rsidR="006E01A7">
          <w:rPr>
            <w:noProof/>
            <w:webHidden/>
          </w:rPr>
          <w:instrText xml:space="preserve"> PAGEREF _Toc244066869 \h </w:instrText>
        </w:r>
        <w:r w:rsidR="006E01A7">
          <w:rPr>
            <w:noProof/>
            <w:webHidden/>
          </w:rPr>
        </w:r>
        <w:r w:rsidR="006E01A7">
          <w:rPr>
            <w:noProof/>
            <w:webHidden/>
          </w:rPr>
          <w:fldChar w:fldCharType="separate"/>
        </w:r>
        <w:r w:rsidR="006E01A7">
          <w:rPr>
            <w:noProof/>
            <w:webHidden/>
          </w:rPr>
          <w:t>ii</w:t>
        </w:r>
        <w:r w:rsidR="006E01A7">
          <w:rPr>
            <w:noProof/>
            <w:webHidden/>
          </w:rPr>
          <w:fldChar w:fldCharType="end"/>
        </w:r>
      </w:hyperlink>
    </w:p>
    <w:p w14:paraId="3B6C7B16" w14:textId="4A353DDA" w:rsidR="006E01A7" w:rsidRDefault="00567BA5">
      <w:pPr>
        <w:pStyle w:val="TOC1"/>
        <w:tabs>
          <w:tab w:val="left" w:pos="520"/>
          <w:tab w:val="right" w:leader="dot" w:pos="9566"/>
        </w:tabs>
        <w:rPr>
          <w:rFonts w:asciiTheme="minorHAnsi" w:hAnsiTheme="minorHAnsi"/>
          <w:noProof/>
          <w:kern w:val="2"/>
          <w:sz w:val="24"/>
          <w:szCs w:val="24"/>
          <w14:ligatures w14:val="standardContextual"/>
        </w:rPr>
      </w:pPr>
      <w:hyperlink w:anchor="_Toc244066870" w:history="1">
        <w:r w:rsidR="006E01A7" w:rsidRPr="001F575D">
          <w:rPr>
            <w:rStyle w:val="Hyperlink"/>
            <w:noProof/>
          </w:rPr>
          <w:t>1.</w:t>
        </w:r>
        <w:r w:rsidR="006E01A7">
          <w:rPr>
            <w:rFonts w:asciiTheme="minorHAnsi" w:hAnsiTheme="minorHAnsi"/>
            <w:noProof/>
            <w:kern w:val="2"/>
            <w:sz w:val="24"/>
            <w:szCs w:val="24"/>
            <w14:ligatures w14:val="standardContextual"/>
          </w:rPr>
          <w:tab/>
        </w:r>
        <w:r w:rsidR="006E01A7" w:rsidRPr="001F575D">
          <w:rPr>
            <w:rStyle w:val="Hyperlink"/>
            <w:noProof/>
          </w:rPr>
          <w:t>Giới thiệu và mục tiêu</w:t>
        </w:r>
        <w:r w:rsidR="006E01A7">
          <w:rPr>
            <w:noProof/>
            <w:webHidden/>
          </w:rPr>
          <w:tab/>
        </w:r>
        <w:r w:rsidR="006E01A7">
          <w:rPr>
            <w:noProof/>
            <w:webHidden/>
          </w:rPr>
          <w:fldChar w:fldCharType="begin"/>
        </w:r>
        <w:r w:rsidR="006E01A7">
          <w:rPr>
            <w:noProof/>
            <w:webHidden/>
          </w:rPr>
          <w:instrText xml:space="preserve"> PAGEREF _Toc244066870 \h </w:instrText>
        </w:r>
        <w:r w:rsidR="006E01A7">
          <w:rPr>
            <w:noProof/>
            <w:webHidden/>
          </w:rPr>
        </w:r>
        <w:r w:rsidR="006E01A7">
          <w:rPr>
            <w:noProof/>
            <w:webHidden/>
          </w:rPr>
          <w:fldChar w:fldCharType="separate"/>
        </w:r>
        <w:r w:rsidR="006E01A7">
          <w:rPr>
            <w:noProof/>
            <w:webHidden/>
          </w:rPr>
          <w:t>1</w:t>
        </w:r>
        <w:r w:rsidR="006E01A7">
          <w:rPr>
            <w:noProof/>
            <w:webHidden/>
          </w:rPr>
          <w:fldChar w:fldCharType="end"/>
        </w:r>
      </w:hyperlink>
    </w:p>
    <w:p w14:paraId="4BBAD9C7" w14:textId="15C14D9B" w:rsidR="006E01A7" w:rsidRDefault="00567BA5">
      <w:pPr>
        <w:pStyle w:val="TOC2"/>
        <w:tabs>
          <w:tab w:val="left" w:pos="960"/>
          <w:tab w:val="right" w:leader="dot" w:pos="9566"/>
        </w:tabs>
        <w:rPr>
          <w:rFonts w:asciiTheme="minorHAnsi" w:hAnsiTheme="minorHAnsi"/>
          <w:noProof/>
          <w:kern w:val="2"/>
          <w:sz w:val="24"/>
          <w:szCs w:val="24"/>
          <w14:ligatures w14:val="standardContextual"/>
        </w:rPr>
      </w:pPr>
      <w:hyperlink w:anchor="_Toc244066871" w:history="1">
        <w:r w:rsidR="006E01A7" w:rsidRPr="001F575D">
          <w:rPr>
            <w:rStyle w:val="Hyperlink"/>
            <w:noProof/>
          </w:rPr>
          <w:t>1.1.</w:t>
        </w:r>
        <w:r w:rsidR="006E01A7">
          <w:rPr>
            <w:rFonts w:asciiTheme="minorHAnsi" w:hAnsiTheme="minorHAnsi"/>
            <w:noProof/>
            <w:kern w:val="2"/>
            <w:sz w:val="24"/>
            <w:szCs w:val="24"/>
            <w14:ligatures w14:val="standardContextual"/>
          </w:rPr>
          <w:tab/>
        </w:r>
        <w:r w:rsidR="006E01A7" w:rsidRPr="001F575D">
          <w:rPr>
            <w:rStyle w:val="Hyperlink"/>
            <w:noProof/>
          </w:rPr>
          <w:t>Phạm vi</w:t>
        </w:r>
        <w:r w:rsidR="006E01A7">
          <w:rPr>
            <w:noProof/>
            <w:webHidden/>
          </w:rPr>
          <w:tab/>
        </w:r>
        <w:r w:rsidR="006E01A7">
          <w:rPr>
            <w:noProof/>
            <w:webHidden/>
          </w:rPr>
          <w:fldChar w:fldCharType="begin"/>
        </w:r>
        <w:r w:rsidR="006E01A7">
          <w:rPr>
            <w:noProof/>
            <w:webHidden/>
          </w:rPr>
          <w:instrText xml:space="preserve"> PAGEREF _Toc244066871 \h </w:instrText>
        </w:r>
        <w:r w:rsidR="006E01A7">
          <w:rPr>
            <w:noProof/>
            <w:webHidden/>
          </w:rPr>
        </w:r>
        <w:r w:rsidR="006E01A7">
          <w:rPr>
            <w:noProof/>
            <w:webHidden/>
          </w:rPr>
          <w:fldChar w:fldCharType="separate"/>
        </w:r>
        <w:r w:rsidR="006E01A7">
          <w:rPr>
            <w:noProof/>
            <w:webHidden/>
          </w:rPr>
          <w:t>1</w:t>
        </w:r>
        <w:r w:rsidR="006E01A7">
          <w:rPr>
            <w:noProof/>
            <w:webHidden/>
          </w:rPr>
          <w:fldChar w:fldCharType="end"/>
        </w:r>
      </w:hyperlink>
    </w:p>
    <w:p w14:paraId="5A417884" w14:textId="5BCF91EC" w:rsidR="006E01A7" w:rsidRDefault="00567BA5">
      <w:pPr>
        <w:pStyle w:val="TOC2"/>
        <w:tabs>
          <w:tab w:val="left" w:pos="960"/>
          <w:tab w:val="right" w:leader="dot" w:pos="9566"/>
        </w:tabs>
        <w:rPr>
          <w:rFonts w:asciiTheme="minorHAnsi" w:hAnsiTheme="minorHAnsi"/>
          <w:noProof/>
          <w:kern w:val="2"/>
          <w:sz w:val="24"/>
          <w:szCs w:val="24"/>
          <w14:ligatures w14:val="standardContextual"/>
        </w:rPr>
      </w:pPr>
      <w:hyperlink w:anchor="_Toc244066872" w:history="1">
        <w:r w:rsidR="006E01A7" w:rsidRPr="001F575D">
          <w:rPr>
            <w:rStyle w:val="Hyperlink"/>
            <w:noProof/>
          </w:rPr>
          <w:t>1.2.</w:t>
        </w:r>
        <w:r w:rsidR="006E01A7">
          <w:rPr>
            <w:rFonts w:asciiTheme="minorHAnsi" w:hAnsiTheme="minorHAnsi"/>
            <w:noProof/>
            <w:kern w:val="2"/>
            <w:sz w:val="24"/>
            <w:szCs w:val="24"/>
            <w14:ligatures w14:val="standardContextual"/>
          </w:rPr>
          <w:tab/>
        </w:r>
        <w:r w:rsidR="006E01A7" w:rsidRPr="001F575D">
          <w:rPr>
            <w:rStyle w:val="Hyperlink"/>
            <w:noProof/>
          </w:rPr>
          <w:t>Kết quả đầu ra</w:t>
        </w:r>
        <w:r w:rsidR="006E01A7">
          <w:rPr>
            <w:noProof/>
            <w:webHidden/>
          </w:rPr>
          <w:tab/>
        </w:r>
        <w:r w:rsidR="006E01A7">
          <w:rPr>
            <w:noProof/>
            <w:webHidden/>
          </w:rPr>
          <w:fldChar w:fldCharType="begin"/>
        </w:r>
        <w:r w:rsidR="006E01A7">
          <w:rPr>
            <w:noProof/>
            <w:webHidden/>
          </w:rPr>
          <w:instrText xml:space="preserve"> PAGEREF _Toc244066872 \h </w:instrText>
        </w:r>
        <w:r w:rsidR="006E01A7">
          <w:rPr>
            <w:noProof/>
            <w:webHidden/>
          </w:rPr>
        </w:r>
        <w:r w:rsidR="006E01A7">
          <w:rPr>
            <w:noProof/>
            <w:webHidden/>
          </w:rPr>
          <w:fldChar w:fldCharType="separate"/>
        </w:r>
        <w:r w:rsidR="006E01A7">
          <w:rPr>
            <w:noProof/>
            <w:webHidden/>
          </w:rPr>
          <w:t>1</w:t>
        </w:r>
        <w:r w:rsidR="006E01A7">
          <w:rPr>
            <w:noProof/>
            <w:webHidden/>
          </w:rPr>
          <w:fldChar w:fldCharType="end"/>
        </w:r>
      </w:hyperlink>
    </w:p>
    <w:p w14:paraId="1CB935E6" w14:textId="1888536C" w:rsidR="006E01A7" w:rsidRDefault="00567BA5">
      <w:pPr>
        <w:pStyle w:val="TOC2"/>
        <w:tabs>
          <w:tab w:val="left" w:pos="960"/>
          <w:tab w:val="right" w:leader="dot" w:pos="9566"/>
        </w:tabs>
        <w:rPr>
          <w:rFonts w:asciiTheme="minorHAnsi" w:hAnsiTheme="minorHAnsi"/>
          <w:noProof/>
          <w:kern w:val="2"/>
          <w:sz w:val="24"/>
          <w:szCs w:val="24"/>
          <w14:ligatures w14:val="standardContextual"/>
        </w:rPr>
      </w:pPr>
      <w:hyperlink w:anchor="_Toc244066873" w:history="1">
        <w:r w:rsidR="006E01A7" w:rsidRPr="001F575D">
          <w:rPr>
            <w:rStyle w:val="Hyperlink"/>
            <w:noProof/>
          </w:rPr>
          <w:t>1.3.</w:t>
        </w:r>
        <w:r w:rsidR="006E01A7">
          <w:rPr>
            <w:rFonts w:asciiTheme="minorHAnsi" w:hAnsiTheme="minorHAnsi"/>
            <w:noProof/>
            <w:kern w:val="2"/>
            <w:sz w:val="24"/>
            <w:szCs w:val="24"/>
            <w14:ligatures w14:val="standardContextual"/>
          </w:rPr>
          <w:tab/>
        </w:r>
        <w:r w:rsidR="006E01A7" w:rsidRPr="001F575D">
          <w:rPr>
            <w:rStyle w:val="Hyperlink"/>
            <w:noProof/>
          </w:rPr>
          <w:t>Luồng xử lý MVC</w:t>
        </w:r>
        <w:r w:rsidR="006E01A7">
          <w:rPr>
            <w:noProof/>
            <w:webHidden/>
          </w:rPr>
          <w:tab/>
        </w:r>
        <w:r w:rsidR="006E01A7">
          <w:rPr>
            <w:noProof/>
            <w:webHidden/>
          </w:rPr>
          <w:fldChar w:fldCharType="begin"/>
        </w:r>
        <w:r w:rsidR="006E01A7">
          <w:rPr>
            <w:noProof/>
            <w:webHidden/>
          </w:rPr>
          <w:instrText xml:space="preserve"> PAGEREF _Toc244066873 \h </w:instrText>
        </w:r>
        <w:r w:rsidR="006E01A7">
          <w:rPr>
            <w:noProof/>
            <w:webHidden/>
          </w:rPr>
        </w:r>
        <w:r w:rsidR="006E01A7">
          <w:rPr>
            <w:noProof/>
            <w:webHidden/>
          </w:rPr>
          <w:fldChar w:fldCharType="separate"/>
        </w:r>
        <w:r w:rsidR="006E01A7">
          <w:rPr>
            <w:noProof/>
            <w:webHidden/>
          </w:rPr>
          <w:t>1</w:t>
        </w:r>
        <w:r w:rsidR="006E01A7">
          <w:rPr>
            <w:noProof/>
            <w:webHidden/>
          </w:rPr>
          <w:fldChar w:fldCharType="end"/>
        </w:r>
      </w:hyperlink>
    </w:p>
    <w:p w14:paraId="08557926" w14:textId="5991565B" w:rsidR="006E01A7" w:rsidRDefault="00567BA5">
      <w:pPr>
        <w:pStyle w:val="TOC1"/>
        <w:tabs>
          <w:tab w:val="left" w:pos="520"/>
          <w:tab w:val="right" w:leader="dot" w:pos="9566"/>
        </w:tabs>
        <w:rPr>
          <w:rFonts w:asciiTheme="minorHAnsi" w:hAnsiTheme="minorHAnsi"/>
          <w:noProof/>
          <w:kern w:val="2"/>
          <w:sz w:val="24"/>
          <w:szCs w:val="24"/>
          <w14:ligatures w14:val="standardContextual"/>
        </w:rPr>
      </w:pPr>
      <w:hyperlink w:anchor="_Toc244066874" w:history="1">
        <w:r w:rsidR="006E01A7" w:rsidRPr="001F575D">
          <w:rPr>
            <w:rStyle w:val="Hyperlink"/>
            <w:noProof/>
          </w:rPr>
          <w:t>2.</w:t>
        </w:r>
        <w:r w:rsidR="006E01A7">
          <w:rPr>
            <w:rFonts w:asciiTheme="minorHAnsi" w:hAnsiTheme="minorHAnsi"/>
            <w:noProof/>
            <w:kern w:val="2"/>
            <w:sz w:val="24"/>
            <w:szCs w:val="24"/>
            <w14:ligatures w14:val="standardContextual"/>
          </w:rPr>
          <w:tab/>
        </w:r>
        <w:r w:rsidR="006E01A7" w:rsidRPr="001F575D">
          <w:rPr>
            <w:rStyle w:val="Hyperlink"/>
            <w:noProof/>
          </w:rPr>
          <w:t>Chuẩn bị môi trường và kiểm tra cài đặt</w:t>
        </w:r>
        <w:r w:rsidR="006E01A7">
          <w:rPr>
            <w:noProof/>
            <w:webHidden/>
          </w:rPr>
          <w:tab/>
        </w:r>
        <w:r w:rsidR="006E01A7">
          <w:rPr>
            <w:noProof/>
            <w:webHidden/>
          </w:rPr>
          <w:fldChar w:fldCharType="begin"/>
        </w:r>
        <w:r w:rsidR="006E01A7">
          <w:rPr>
            <w:noProof/>
            <w:webHidden/>
          </w:rPr>
          <w:instrText xml:space="preserve"> PAGEREF _Toc244066874 \h </w:instrText>
        </w:r>
        <w:r w:rsidR="006E01A7">
          <w:rPr>
            <w:noProof/>
            <w:webHidden/>
          </w:rPr>
        </w:r>
        <w:r w:rsidR="006E01A7">
          <w:rPr>
            <w:noProof/>
            <w:webHidden/>
          </w:rPr>
          <w:fldChar w:fldCharType="separate"/>
        </w:r>
        <w:r w:rsidR="006E01A7">
          <w:rPr>
            <w:noProof/>
            <w:webHidden/>
          </w:rPr>
          <w:t>2</w:t>
        </w:r>
        <w:r w:rsidR="006E01A7">
          <w:rPr>
            <w:noProof/>
            <w:webHidden/>
          </w:rPr>
          <w:fldChar w:fldCharType="end"/>
        </w:r>
      </w:hyperlink>
    </w:p>
    <w:p w14:paraId="521549F2" w14:textId="3CEF2E51" w:rsidR="006E01A7" w:rsidRDefault="00567BA5">
      <w:pPr>
        <w:pStyle w:val="TOC2"/>
        <w:tabs>
          <w:tab w:val="left" w:pos="960"/>
          <w:tab w:val="right" w:leader="dot" w:pos="9566"/>
        </w:tabs>
        <w:rPr>
          <w:rFonts w:asciiTheme="minorHAnsi" w:hAnsiTheme="minorHAnsi"/>
          <w:noProof/>
          <w:kern w:val="2"/>
          <w:sz w:val="24"/>
          <w:szCs w:val="24"/>
          <w14:ligatures w14:val="standardContextual"/>
        </w:rPr>
      </w:pPr>
      <w:hyperlink w:anchor="_Toc244066875" w:history="1">
        <w:r w:rsidR="006E01A7" w:rsidRPr="001F575D">
          <w:rPr>
            <w:rStyle w:val="Hyperlink"/>
            <w:noProof/>
          </w:rPr>
          <w:t>2.1.</w:t>
        </w:r>
        <w:r w:rsidR="006E01A7">
          <w:rPr>
            <w:rFonts w:asciiTheme="minorHAnsi" w:hAnsiTheme="minorHAnsi"/>
            <w:noProof/>
            <w:kern w:val="2"/>
            <w:sz w:val="24"/>
            <w:szCs w:val="24"/>
            <w14:ligatures w14:val="standardContextual"/>
          </w:rPr>
          <w:tab/>
        </w:r>
        <w:r w:rsidR="006E01A7" w:rsidRPr="001F575D">
          <w:rPr>
            <w:rStyle w:val="Hyperlink"/>
            <w:noProof/>
          </w:rPr>
          <w:t>Chuẩn bị môi trường</w:t>
        </w:r>
        <w:r w:rsidR="006E01A7">
          <w:rPr>
            <w:noProof/>
            <w:webHidden/>
          </w:rPr>
          <w:tab/>
        </w:r>
        <w:r w:rsidR="006E01A7">
          <w:rPr>
            <w:noProof/>
            <w:webHidden/>
          </w:rPr>
          <w:fldChar w:fldCharType="begin"/>
        </w:r>
        <w:r w:rsidR="006E01A7">
          <w:rPr>
            <w:noProof/>
            <w:webHidden/>
          </w:rPr>
          <w:instrText xml:space="preserve"> PAGEREF _Toc244066875 \h </w:instrText>
        </w:r>
        <w:r w:rsidR="006E01A7">
          <w:rPr>
            <w:noProof/>
            <w:webHidden/>
          </w:rPr>
        </w:r>
        <w:r w:rsidR="006E01A7">
          <w:rPr>
            <w:noProof/>
            <w:webHidden/>
          </w:rPr>
          <w:fldChar w:fldCharType="separate"/>
        </w:r>
        <w:r w:rsidR="006E01A7">
          <w:rPr>
            <w:noProof/>
            <w:webHidden/>
          </w:rPr>
          <w:t>2</w:t>
        </w:r>
        <w:r w:rsidR="006E01A7">
          <w:rPr>
            <w:noProof/>
            <w:webHidden/>
          </w:rPr>
          <w:fldChar w:fldCharType="end"/>
        </w:r>
      </w:hyperlink>
    </w:p>
    <w:p w14:paraId="15C2AA06" w14:textId="75017470" w:rsidR="006E01A7" w:rsidRDefault="00567BA5">
      <w:pPr>
        <w:pStyle w:val="TOC2"/>
        <w:tabs>
          <w:tab w:val="left" w:pos="960"/>
          <w:tab w:val="right" w:leader="dot" w:pos="9566"/>
        </w:tabs>
        <w:rPr>
          <w:rFonts w:asciiTheme="minorHAnsi" w:hAnsiTheme="minorHAnsi"/>
          <w:noProof/>
          <w:kern w:val="2"/>
          <w:sz w:val="24"/>
          <w:szCs w:val="24"/>
          <w14:ligatures w14:val="standardContextual"/>
        </w:rPr>
      </w:pPr>
      <w:hyperlink w:anchor="_Toc244066876" w:history="1">
        <w:r w:rsidR="006E01A7" w:rsidRPr="001F575D">
          <w:rPr>
            <w:rStyle w:val="Hyperlink"/>
            <w:noProof/>
          </w:rPr>
          <w:t>2.2.</w:t>
        </w:r>
        <w:r w:rsidR="006E01A7">
          <w:rPr>
            <w:rFonts w:asciiTheme="minorHAnsi" w:hAnsiTheme="minorHAnsi"/>
            <w:noProof/>
            <w:kern w:val="2"/>
            <w:sz w:val="24"/>
            <w:szCs w:val="24"/>
            <w14:ligatures w14:val="standardContextual"/>
          </w:rPr>
          <w:tab/>
        </w:r>
        <w:r w:rsidR="006E01A7" w:rsidRPr="001F575D">
          <w:rPr>
            <w:rStyle w:val="Hyperlink"/>
            <w:noProof/>
          </w:rPr>
          <w:t>Kiểm tra cài đặt</w:t>
        </w:r>
        <w:r w:rsidR="006E01A7">
          <w:rPr>
            <w:noProof/>
            <w:webHidden/>
          </w:rPr>
          <w:tab/>
        </w:r>
        <w:r w:rsidR="006E01A7">
          <w:rPr>
            <w:noProof/>
            <w:webHidden/>
          </w:rPr>
          <w:fldChar w:fldCharType="begin"/>
        </w:r>
        <w:r w:rsidR="006E01A7">
          <w:rPr>
            <w:noProof/>
            <w:webHidden/>
          </w:rPr>
          <w:instrText xml:space="preserve"> PAGEREF _Toc244066876 \h </w:instrText>
        </w:r>
        <w:r w:rsidR="006E01A7">
          <w:rPr>
            <w:noProof/>
            <w:webHidden/>
          </w:rPr>
        </w:r>
        <w:r w:rsidR="006E01A7">
          <w:rPr>
            <w:noProof/>
            <w:webHidden/>
          </w:rPr>
          <w:fldChar w:fldCharType="separate"/>
        </w:r>
        <w:r w:rsidR="006E01A7">
          <w:rPr>
            <w:noProof/>
            <w:webHidden/>
          </w:rPr>
          <w:t>2</w:t>
        </w:r>
        <w:r w:rsidR="006E01A7">
          <w:rPr>
            <w:noProof/>
            <w:webHidden/>
          </w:rPr>
          <w:fldChar w:fldCharType="end"/>
        </w:r>
      </w:hyperlink>
    </w:p>
    <w:p w14:paraId="68016B3D" w14:textId="63FE9A90" w:rsidR="006E01A7" w:rsidRDefault="00567BA5">
      <w:pPr>
        <w:pStyle w:val="TOC1"/>
        <w:tabs>
          <w:tab w:val="left" w:pos="520"/>
          <w:tab w:val="right" w:leader="dot" w:pos="9566"/>
        </w:tabs>
        <w:rPr>
          <w:rFonts w:asciiTheme="minorHAnsi" w:hAnsiTheme="minorHAnsi"/>
          <w:noProof/>
          <w:kern w:val="2"/>
          <w:sz w:val="24"/>
          <w:szCs w:val="24"/>
          <w14:ligatures w14:val="standardContextual"/>
        </w:rPr>
      </w:pPr>
      <w:hyperlink w:anchor="_Toc244066877" w:history="1">
        <w:r w:rsidR="006E01A7" w:rsidRPr="001F575D">
          <w:rPr>
            <w:rStyle w:val="Hyperlink"/>
            <w:noProof/>
          </w:rPr>
          <w:t>3.</w:t>
        </w:r>
        <w:r w:rsidR="006E01A7">
          <w:rPr>
            <w:rFonts w:asciiTheme="minorHAnsi" w:hAnsiTheme="minorHAnsi"/>
            <w:noProof/>
            <w:kern w:val="2"/>
            <w:sz w:val="24"/>
            <w:szCs w:val="24"/>
            <w14:ligatures w14:val="standardContextual"/>
          </w:rPr>
          <w:tab/>
        </w:r>
        <w:r w:rsidR="006E01A7" w:rsidRPr="001F575D">
          <w:rPr>
            <w:rStyle w:val="Hyperlink"/>
            <w:noProof/>
          </w:rPr>
          <w:t>Cài đặt và khởi tạo dự án</w:t>
        </w:r>
        <w:r w:rsidR="006E01A7">
          <w:rPr>
            <w:noProof/>
            <w:webHidden/>
          </w:rPr>
          <w:tab/>
        </w:r>
        <w:r w:rsidR="006E01A7">
          <w:rPr>
            <w:noProof/>
            <w:webHidden/>
          </w:rPr>
          <w:fldChar w:fldCharType="begin"/>
        </w:r>
        <w:r w:rsidR="006E01A7">
          <w:rPr>
            <w:noProof/>
            <w:webHidden/>
          </w:rPr>
          <w:instrText xml:space="preserve"> PAGEREF _Toc244066877 \h </w:instrText>
        </w:r>
        <w:r w:rsidR="006E01A7">
          <w:rPr>
            <w:noProof/>
            <w:webHidden/>
          </w:rPr>
        </w:r>
        <w:r w:rsidR="006E01A7">
          <w:rPr>
            <w:noProof/>
            <w:webHidden/>
          </w:rPr>
          <w:fldChar w:fldCharType="separate"/>
        </w:r>
        <w:r w:rsidR="006E01A7">
          <w:rPr>
            <w:noProof/>
            <w:webHidden/>
          </w:rPr>
          <w:t>3</w:t>
        </w:r>
        <w:r w:rsidR="006E01A7">
          <w:rPr>
            <w:noProof/>
            <w:webHidden/>
          </w:rPr>
          <w:fldChar w:fldCharType="end"/>
        </w:r>
      </w:hyperlink>
    </w:p>
    <w:p w14:paraId="197BF2CE" w14:textId="07BE978C" w:rsidR="006E01A7" w:rsidRDefault="00567BA5">
      <w:pPr>
        <w:pStyle w:val="TOC2"/>
        <w:tabs>
          <w:tab w:val="left" w:pos="960"/>
          <w:tab w:val="right" w:leader="dot" w:pos="9566"/>
        </w:tabs>
        <w:rPr>
          <w:rFonts w:asciiTheme="minorHAnsi" w:hAnsiTheme="minorHAnsi"/>
          <w:noProof/>
          <w:kern w:val="2"/>
          <w:sz w:val="24"/>
          <w:szCs w:val="24"/>
          <w14:ligatures w14:val="standardContextual"/>
        </w:rPr>
      </w:pPr>
      <w:hyperlink w:anchor="_Toc244066878" w:history="1">
        <w:r w:rsidR="006E01A7" w:rsidRPr="001F575D">
          <w:rPr>
            <w:rStyle w:val="Hyperlink"/>
            <w:noProof/>
          </w:rPr>
          <w:t>3.1.</w:t>
        </w:r>
        <w:r w:rsidR="006E01A7">
          <w:rPr>
            <w:rFonts w:asciiTheme="minorHAnsi" w:hAnsiTheme="minorHAnsi"/>
            <w:noProof/>
            <w:kern w:val="2"/>
            <w:sz w:val="24"/>
            <w:szCs w:val="24"/>
            <w14:ligatures w14:val="standardContextual"/>
          </w:rPr>
          <w:tab/>
        </w:r>
        <w:r w:rsidR="006E01A7" w:rsidRPr="001F575D">
          <w:rPr>
            <w:rStyle w:val="Hyperlink"/>
            <w:noProof/>
          </w:rPr>
          <w:t>Tạo dự án CodeIgniter 4</w:t>
        </w:r>
        <w:r w:rsidR="006E01A7">
          <w:rPr>
            <w:noProof/>
            <w:webHidden/>
          </w:rPr>
          <w:tab/>
        </w:r>
        <w:r w:rsidR="006E01A7">
          <w:rPr>
            <w:noProof/>
            <w:webHidden/>
          </w:rPr>
          <w:fldChar w:fldCharType="begin"/>
        </w:r>
        <w:r w:rsidR="006E01A7">
          <w:rPr>
            <w:noProof/>
            <w:webHidden/>
          </w:rPr>
          <w:instrText xml:space="preserve"> PAGEREF _Toc244066878 \h </w:instrText>
        </w:r>
        <w:r w:rsidR="006E01A7">
          <w:rPr>
            <w:noProof/>
            <w:webHidden/>
          </w:rPr>
        </w:r>
        <w:r w:rsidR="006E01A7">
          <w:rPr>
            <w:noProof/>
            <w:webHidden/>
          </w:rPr>
          <w:fldChar w:fldCharType="separate"/>
        </w:r>
        <w:r w:rsidR="006E01A7">
          <w:rPr>
            <w:noProof/>
            <w:webHidden/>
          </w:rPr>
          <w:t>3</w:t>
        </w:r>
        <w:r w:rsidR="006E01A7">
          <w:rPr>
            <w:noProof/>
            <w:webHidden/>
          </w:rPr>
          <w:fldChar w:fldCharType="end"/>
        </w:r>
      </w:hyperlink>
    </w:p>
    <w:p w14:paraId="431E950A" w14:textId="660BD166" w:rsidR="006E01A7" w:rsidRDefault="00567BA5">
      <w:pPr>
        <w:pStyle w:val="TOC3"/>
        <w:tabs>
          <w:tab w:val="left" w:pos="1440"/>
          <w:tab w:val="right" w:leader="dot" w:pos="9566"/>
        </w:tabs>
        <w:rPr>
          <w:rFonts w:asciiTheme="minorHAnsi" w:hAnsiTheme="minorHAnsi"/>
          <w:noProof/>
          <w:kern w:val="2"/>
          <w:sz w:val="24"/>
          <w:szCs w:val="24"/>
          <w14:ligatures w14:val="standardContextual"/>
        </w:rPr>
      </w:pPr>
      <w:hyperlink w:anchor="_Toc244066879" w:history="1">
        <w:r w:rsidR="006E01A7" w:rsidRPr="001F575D">
          <w:rPr>
            <w:rStyle w:val="Hyperlink"/>
            <w:noProof/>
          </w:rPr>
          <w:t>3.1.1</w:t>
        </w:r>
        <w:r w:rsidR="006E01A7">
          <w:rPr>
            <w:rFonts w:asciiTheme="minorHAnsi" w:hAnsiTheme="minorHAnsi"/>
            <w:noProof/>
            <w:kern w:val="2"/>
            <w:sz w:val="24"/>
            <w:szCs w:val="24"/>
            <w14:ligatures w14:val="standardContextual"/>
          </w:rPr>
          <w:tab/>
        </w:r>
        <w:r w:rsidR="006E01A7" w:rsidRPr="001F575D">
          <w:rPr>
            <w:rStyle w:val="Hyperlink"/>
            <w:noProof/>
          </w:rPr>
          <w:t>Bước 1. Lấy mã nguồn và cài thư viện</w:t>
        </w:r>
        <w:r w:rsidR="006E01A7">
          <w:rPr>
            <w:noProof/>
            <w:webHidden/>
          </w:rPr>
          <w:tab/>
        </w:r>
        <w:r w:rsidR="006E01A7">
          <w:rPr>
            <w:noProof/>
            <w:webHidden/>
          </w:rPr>
          <w:fldChar w:fldCharType="begin"/>
        </w:r>
        <w:r w:rsidR="006E01A7">
          <w:rPr>
            <w:noProof/>
            <w:webHidden/>
          </w:rPr>
          <w:instrText xml:space="preserve"> PAGEREF _Toc244066879 \h </w:instrText>
        </w:r>
        <w:r w:rsidR="006E01A7">
          <w:rPr>
            <w:noProof/>
            <w:webHidden/>
          </w:rPr>
        </w:r>
        <w:r w:rsidR="006E01A7">
          <w:rPr>
            <w:noProof/>
            <w:webHidden/>
          </w:rPr>
          <w:fldChar w:fldCharType="separate"/>
        </w:r>
        <w:r w:rsidR="006E01A7">
          <w:rPr>
            <w:noProof/>
            <w:webHidden/>
          </w:rPr>
          <w:t>3</w:t>
        </w:r>
        <w:r w:rsidR="006E01A7">
          <w:rPr>
            <w:noProof/>
            <w:webHidden/>
          </w:rPr>
          <w:fldChar w:fldCharType="end"/>
        </w:r>
      </w:hyperlink>
    </w:p>
    <w:p w14:paraId="07487010" w14:textId="4E73B5B8" w:rsidR="006E01A7" w:rsidRDefault="00567BA5">
      <w:pPr>
        <w:pStyle w:val="TOC3"/>
        <w:tabs>
          <w:tab w:val="left" w:pos="1440"/>
          <w:tab w:val="right" w:leader="dot" w:pos="9566"/>
        </w:tabs>
        <w:rPr>
          <w:rFonts w:asciiTheme="minorHAnsi" w:hAnsiTheme="minorHAnsi"/>
          <w:noProof/>
          <w:kern w:val="2"/>
          <w:sz w:val="24"/>
          <w:szCs w:val="24"/>
          <w14:ligatures w14:val="standardContextual"/>
        </w:rPr>
      </w:pPr>
      <w:hyperlink w:anchor="_Toc244066880" w:history="1">
        <w:r w:rsidR="006E01A7" w:rsidRPr="001F575D">
          <w:rPr>
            <w:rStyle w:val="Hyperlink"/>
            <w:noProof/>
          </w:rPr>
          <w:t>3.1.2</w:t>
        </w:r>
        <w:r w:rsidR="006E01A7">
          <w:rPr>
            <w:rFonts w:asciiTheme="minorHAnsi" w:hAnsiTheme="minorHAnsi"/>
            <w:noProof/>
            <w:kern w:val="2"/>
            <w:sz w:val="24"/>
            <w:szCs w:val="24"/>
            <w14:ligatures w14:val="standardContextual"/>
          </w:rPr>
          <w:tab/>
        </w:r>
        <w:r w:rsidR="006E01A7" w:rsidRPr="001F575D">
          <w:rPr>
            <w:rStyle w:val="Hyperlink"/>
            <w:noProof/>
          </w:rPr>
          <w:t>Bước 2. Cấu hình môi trường</w:t>
        </w:r>
        <w:r w:rsidR="006E01A7">
          <w:rPr>
            <w:noProof/>
            <w:webHidden/>
          </w:rPr>
          <w:tab/>
        </w:r>
        <w:r w:rsidR="006E01A7">
          <w:rPr>
            <w:noProof/>
            <w:webHidden/>
          </w:rPr>
          <w:fldChar w:fldCharType="begin"/>
        </w:r>
        <w:r w:rsidR="006E01A7">
          <w:rPr>
            <w:noProof/>
            <w:webHidden/>
          </w:rPr>
          <w:instrText xml:space="preserve"> PAGEREF _Toc244066880 \h </w:instrText>
        </w:r>
        <w:r w:rsidR="006E01A7">
          <w:rPr>
            <w:noProof/>
            <w:webHidden/>
          </w:rPr>
        </w:r>
        <w:r w:rsidR="006E01A7">
          <w:rPr>
            <w:noProof/>
            <w:webHidden/>
          </w:rPr>
          <w:fldChar w:fldCharType="separate"/>
        </w:r>
        <w:r w:rsidR="006E01A7">
          <w:rPr>
            <w:noProof/>
            <w:webHidden/>
          </w:rPr>
          <w:t>3</w:t>
        </w:r>
        <w:r w:rsidR="006E01A7">
          <w:rPr>
            <w:noProof/>
            <w:webHidden/>
          </w:rPr>
          <w:fldChar w:fldCharType="end"/>
        </w:r>
      </w:hyperlink>
    </w:p>
    <w:p w14:paraId="00FFB79C" w14:textId="3DF553BA" w:rsidR="006E01A7" w:rsidRDefault="00567BA5">
      <w:pPr>
        <w:pStyle w:val="TOC3"/>
        <w:tabs>
          <w:tab w:val="left" w:pos="1440"/>
          <w:tab w:val="right" w:leader="dot" w:pos="9566"/>
        </w:tabs>
        <w:rPr>
          <w:rFonts w:asciiTheme="minorHAnsi" w:hAnsiTheme="minorHAnsi"/>
          <w:noProof/>
          <w:kern w:val="2"/>
          <w:sz w:val="24"/>
          <w:szCs w:val="24"/>
          <w14:ligatures w14:val="standardContextual"/>
        </w:rPr>
      </w:pPr>
      <w:hyperlink w:anchor="_Toc244066881" w:history="1">
        <w:r w:rsidR="006E01A7" w:rsidRPr="001F575D">
          <w:rPr>
            <w:rStyle w:val="Hyperlink"/>
            <w:noProof/>
          </w:rPr>
          <w:t>3.1.3</w:t>
        </w:r>
        <w:r w:rsidR="006E01A7">
          <w:rPr>
            <w:rFonts w:asciiTheme="minorHAnsi" w:hAnsiTheme="minorHAnsi"/>
            <w:noProof/>
            <w:kern w:val="2"/>
            <w:sz w:val="24"/>
            <w:szCs w:val="24"/>
            <w14:ligatures w14:val="standardContextual"/>
          </w:rPr>
          <w:tab/>
        </w:r>
        <w:r w:rsidR="006E01A7" w:rsidRPr="001F575D">
          <w:rPr>
            <w:rStyle w:val="Hyperlink"/>
            <w:noProof/>
          </w:rPr>
          <w:t>Bước 3. Chạy dự án</w:t>
        </w:r>
        <w:r w:rsidR="006E01A7">
          <w:rPr>
            <w:noProof/>
            <w:webHidden/>
          </w:rPr>
          <w:tab/>
        </w:r>
        <w:r w:rsidR="006E01A7">
          <w:rPr>
            <w:noProof/>
            <w:webHidden/>
          </w:rPr>
          <w:fldChar w:fldCharType="begin"/>
        </w:r>
        <w:r w:rsidR="006E01A7">
          <w:rPr>
            <w:noProof/>
            <w:webHidden/>
          </w:rPr>
          <w:instrText xml:space="preserve"> PAGEREF _Toc244066881 \h </w:instrText>
        </w:r>
        <w:r w:rsidR="006E01A7">
          <w:rPr>
            <w:noProof/>
            <w:webHidden/>
          </w:rPr>
        </w:r>
        <w:r w:rsidR="006E01A7">
          <w:rPr>
            <w:noProof/>
            <w:webHidden/>
          </w:rPr>
          <w:fldChar w:fldCharType="separate"/>
        </w:r>
        <w:r w:rsidR="006E01A7">
          <w:rPr>
            <w:noProof/>
            <w:webHidden/>
          </w:rPr>
          <w:t>3</w:t>
        </w:r>
        <w:r w:rsidR="006E01A7">
          <w:rPr>
            <w:noProof/>
            <w:webHidden/>
          </w:rPr>
          <w:fldChar w:fldCharType="end"/>
        </w:r>
      </w:hyperlink>
    </w:p>
    <w:p w14:paraId="6D338C13" w14:textId="13225A74" w:rsidR="006E01A7" w:rsidRDefault="00567BA5">
      <w:pPr>
        <w:pStyle w:val="TOC2"/>
        <w:tabs>
          <w:tab w:val="left" w:pos="960"/>
          <w:tab w:val="right" w:leader="dot" w:pos="9566"/>
        </w:tabs>
        <w:rPr>
          <w:rFonts w:asciiTheme="minorHAnsi" w:hAnsiTheme="minorHAnsi"/>
          <w:noProof/>
          <w:kern w:val="2"/>
          <w:sz w:val="24"/>
          <w:szCs w:val="24"/>
          <w14:ligatures w14:val="standardContextual"/>
        </w:rPr>
      </w:pPr>
      <w:hyperlink w:anchor="_Toc244066882" w:history="1">
        <w:r w:rsidR="006E01A7" w:rsidRPr="001F575D">
          <w:rPr>
            <w:rStyle w:val="Hyperlink"/>
            <w:noProof/>
          </w:rPr>
          <w:t>3.2.</w:t>
        </w:r>
        <w:r w:rsidR="006E01A7">
          <w:rPr>
            <w:rFonts w:asciiTheme="minorHAnsi" w:hAnsiTheme="minorHAnsi"/>
            <w:noProof/>
            <w:kern w:val="2"/>
            <w:sz w:val="24"/>
            <w:szCs w:val="24"/>
            <w14:ligatures w14:val="standardContextual"/>
          </w:rPr>
          <w:tab/>
        </w:r>
        <w:r w:rsidR="006E01A7" w:rsidRPr="001F575D">
          <w:rPr>
            <w:rStyle w:val="Hyperlink"/>
            <w:noProof/>
          </w:rPr>
          <w:t>Kiểm tra cấu trúc thư mục</w:t>
        </w:r>
        <w:r w:rsidR="006E01A7">
          <w:rPr>
            <w:noProof/>
            <w:webHidden/>
          </w:rPr>
          <w:tab/>
        </w:r>
        <w:r w:rsidR="006E01A7">
          <w:rPr>
            <w:noProof/>
            <w:webHidden/>
          </w:rPr>
          <w:fldChar w:fldCharType="begin"/>
        </w:r>
        <w:r w:rsidR="006E01A7">
          <w:rPr>
            <w:noProof/>
            <w:webHidden/>
          </w:rPr>
          <w:instrText xml:space="preserve"> PAGEREF _Toc244066882 \h </w:instrText>
        </w:r>
        <w:r w:rsidR="006E01A7">
          <w:rPr>
            <w:noProof/>
            <w:webHidden/>
          </w:rPr>
        </w:r>
        <w:r w:rsidR="006E01A7">
          <w:rPr>
            <w:noProof/>
            <w:webHidden/>
          </w:rPr>
          <w:fldChar w:fldCharType="separate"/>
        </w:r>
        <w:r w:rsidR="006E01A7">
          <w:rPr>
            <w:noProof/>
            <w:webHidden/>
          </w:rPr>
          <w:t>4</w:t>
        </w:r>
        <w:r w:rsidR="006E01A7">
          <w:rPr>
            <w:noProof/>
            <w:webHidden/>
          </w:rPr>
          <w:fldChar w:fldCharType="end"/>
        </w:r>
      </w:hyperlink>
    </w:p>
    <w:p w14:paraId="6D919BC7" w14:textId="33A4CF99" w:rsidR="006E01A7" w:rsidRDefault="00567BA5">
      <w:pPr>
        <w:pStyle w:val="TOC1"/>
        <w:tabs>
          <w:tab w:val="left" w:pos="520"/>
          <w:tab w:val="right" w:leader="dot" w:pos="9566"/>
        </w:tabs>
        <w:rPr>
          <w:rFonts w:asciiTheme="minorHAnsi" w:hAnsiTheme="minorHAnsi"/>
          <w:noProof/>
          <w:kern w:val="2"/>
          <w:sz w:val="24"/>
          <w:szCs w:val="24"/>
          <w14:ligatures w14:val="standardContextual"/>
        </w:rPr>
      </w:pPr>
      <w:hyperlink w:anchor="_Toc244066883" w:history="1">
        <w:r w:rsidR="006E01A7" w:rsidRPr="001F575D">
          <w:rPr>
            <w:rStyle w:val="Hyperlink"/>
            <w:noProof/>
          </w:rPr>
          <w:t>4.</w:t>
        </w:r>
        <w:r w:rsidR="006E01A7">
          <w:rPr>
            <w:rFonts w:asciiTheme="minorHAnsi" w:hAnsiTheme="minorHAnsi"/>
            <w:noProof/>
            <w:kern w:val="2"/>
            <w:sz w:val="24"/>
            <w:szCs w:val="24"/>
            <w14:ligatures w14:val="standardContextual"/>
          </w:rPr>
          <w:tab/>
        </w:r>
        <w:r w:rsidR="006E01A7" w:rsidRPr="001F575D">
          <w:rPr>
            <w:rStyle w:val="Hyperlink"/>
            <w:noProof/>
          </w:rPr>
          <w:t>Thiết kế dữ liệu và cấu hình kết nối</w:t>
        </w:r>
        <w:r w:rsidR="006E01A7">
          <w:rPr>
            <w:noProof/>
            <w:webHidden/>
          </w:rPr>
          <w:tab/>
        </w:r>
        <w:r w:rsidR="006E01A7">
          <w:rPr>
            <w:noProof/>
            <w:webHidden/>
          </w:rPr>
          <w:fldChar w:fldCharType="begin"/>
        </w:r>
        <w:r w:rsidR="006E01A7">
          <w:rPr>
            <w:noProof/>
            <w:webHidden/>
          </w:rPr>
          <w:instrText xml:space="preserve"> PAGEREF _Toc244066883 \h </w:instrText>
        </w:r>
        <w:r w:rsidR="006E01A7">
          <w:rPr>
            <w:noProof/>
            <w:webHidden/>
          </w:rPr>
        </w:r>
        <w:r w:rsidR="006E01A7">
          <w:rPr>
            <w:noProof/>
            <w:webHidden/>
          </w:rPr>
          <w:fldChar w:fldCharType="separate"/>
        </w:r>
        <w:r w:rsidR="006E01A7">
          <w:rPr>
            <w:noProof/>
            <w:webHidden/>
          </w:rPr>
          <w:t>5</w:t>
        </w:r>
        <w:r w:rsidR="006E01A7">
          <w:rPr>
            <w:noProof/>
            <w:webHidden/>
          </w:rPr>
          <w:fldChar w:fldCharType="end"/>
        </w:r>
      </w:hyperlink>
    </w:p>
    <w:p w14:paraId="061215CF" w14:textId="24A944CB" w:rsidR="006E01A7" w:rsidRDefault="00567BA5">
      <w:pPr>
        <w:pStyle w:val="TOC2"/>
        <w:tabs>
          <w:tab w:val="left" w:pos="960"/>
          <w:tab w:val="right" w:leader="dot" w:pos="9566"/>
        </w:tabs>
        <w:rPr>
          <w:rFonts w:asciiTheme="minorHAnsi" w:hAnsiTheme="minorHAnsi"/>
          <w:noProof/>
          <w:kern w:val="2"/>
          <w:sz w:val="24"/>
          <w:szCs w:val="24"/>
          <w14:ligatures w14:val="standardContextual"/>
        </w:rPr>
      </w:pPr>
      <w:hyperlink w:anchor="_Toc244066884" w:history="1">
        <w:r w:rsidR="006E01A7" w:rsidRPr="001F575D">
          <w:rPr>
            <w:rStyle w:val="Hyperlink"/>
            <w:noProof/>
          </w:rPr>
          <w:t>4.1.</w:t>
        </w:r>
        <w:r w:rsidR="006E01A7">
          <w:rPr>
            <w:rFonts w:asciiTheme="minorHAnsi" w:hAnsiTheme="minorHAnsi"/>
            <w:noProof/>
            <w:kern w:val="2"/>
            <w:sz w:val="24"/>
            <w:szCs w:val="24"/>
            <w14:ligatures w14:val="standardContextual"/>
          </w:rPr>
          <w:tab/>
        </w:r>
        <w:r w:rsidR="006E01A7" w:rsidRPr="001F575D">
          <w:rPr>
            <w:rStyle w:val="Hyperlink"/>
            <w:noProof/>
          </w:rPr>
          <w:t>Thiết kế bảng books và users</w:t>
        </w:r>
        <w:r w:rsidR="006E01A7">
          <w:rPr>
            <w:noProof/>
            <w:webHidden/>
          </w:rPr>
          <w:tab/>
        </w:r>
        <w:r w:rsidR="006E01A7">
          <w:rPr>
            <w:noProof/>
            <w:webHidden/>
          </w:rPr>
          <w:fldChar w:fldCharType="begin"/>
        </w:r>
        <w:r w:rsidR="006E01A7">
          <w:rPr>
            <w:noProof/>
            <w:webHidden/>
          </w:rPr>
          <w:instrText xml:space="preserve"> PAGEREF _Toc244066884 \h </w:instrText>
        </w:r>
        <w:r w:rsidR="006E01A7">
          <w:rPr>
            <w:noProof/>
            <w:webHidden/>
          </w:rPr>
        </w:r>
        <w:r w:rsidR="006E01A7">
          <w:rPr>
            <w:noProof/>
            <w:webHidden/>
          </w:rPr>
          <w:fldChar w:fldCharType="separate"/>
        </w:r>
        <w:r w:rsidR="006E01A7">
          <w:rPr>
            <w:noProof/>
            <w:webHidden/>
          </w:rPr>
          <w:t>5</w:t>
        </w:r>
        <w:r w:rsidR="006E01A7">
          <w:rPr>
            <w:noProof/>
            <w:webHidden/>
          </w:rPr>
          <w:fldChar w:fldCharType="end"/>
        </w:r>
      </w:hyperlink>
    </w:p>
    <w:p w14:paraId="7EDB6B0E" w14:textId="37F6281C" w:rsidR="006E01A7" w:rsidRDefault="00567BA5">
      <w:pPr>
        <w:pStyle w:val="TOC2"/>
        <w:tabs>
          <w:tab w:val="left" w:pos="960"/>
          <w:tab w:val="right" w:leader="dot" w:pos="9566"/>
        </w:tabs>
        <w:rPr>
          <w:rFonts w:asciiTheme="minorHAnsi" w:hAnsiTheme="minorHAnsi"/>
          <w:noProof/>
          <w:kern w:val="2"/>
          <w:sz w:val="24"/>
          <w:szCs w:val="24"/>
          <w14:ligatures w14:val="standardContextual"/>
        </w:rPr>
      </w:pPr>
      <w:hyperlink w:anchor="_Toc244066885" w:history="1">
        <w:r w:rsidR="006E01A7" w:rsidRPr="001F575D">
          <w:rPr>
            <w:rStyle w:val="Hyperlink"/>
            <w:noProof/>
          </w:rPr>
          <w:t>4.2.</w:t>
        </w:r>
        <w:r w:rsidR="006E01A7">
          <w:rPr>
            <w:rFonts w:asciiTheme="minorHAnsi" w:hAnsiTheme="minorHAnsi"/>
            <w:noProof/>
            <w:kern w:val="2"/>
            <w:sz w:val="24"/>
            <w:szCs w:val="24"/>
            <w14:ligatures w14:val="standardContextual"/>
          </w:rPr>
          <w:tab/>
        </w:r>
        <w:r w:rsidR="006E01A7" w:rsidRPr="001F575D">
          <w:rPr>
            <w:rStyle w:val="Hyperlink"/>
            <w:noProof/>
          </w:rPr>
          <w:t>Tạo cơ sở dữ liệu</w:t>
        </w:r>
        <w:r w:rsidR="006E01A7">
          <w:rPr>
            <w:noProof/>
            <w:webHidden/>
          </w:rPr>
          <w:tab/>
        </w:r>
        <w:r w:rsidR="006E01A7">
          <w:rPr>
            <w:noProof/>
            <w:webHidden/>
          </w:rPr>
          <w:fldChar w:fldCharType="begin"/>
        </w:r>
        <w:r w:rsidR="006E01A7">
          <w:rPr>
            <w:noProof/>
            <w:webHidden/>
          </w:rPr>
          <w:instrText xml:space="preserve"> PAGEREF _Toc244066885 \h </w:instrText>
        </w:r>
        <w:r w:rsidR="006E01A7">
          <w:rPr>
            <w:noProof/>
            <w:webHidden/>
          </w:rPr>
        </w:r>
        <w:r w:rsidR="006E01A7">
          <w:rPr>
            <w:noProof/>
            <w:webHidden/>
          </w:rPr>
          <w:fldChar w:fldCharType="separate"/>
        </w:r>
        <w:r w:rsidR="006E01A7">
          <w:rPr>
            <w:noProof/>
            <w:webHidden/>
          </w:rPr>
          <w:t>6</w:t>
        </w:r>
        <w:r w:rsidR="006E01A7">
          <w:rPr>
            <w:noProof/>
            <w:webHidden/>
          </w:rPr>
          <w:fldChar w:fldCharType="end"/>
        </w:r>
      </w:hyperlink>
    </w:p>
    <w:p w14:paraId="42A6F584" w14:textId="2C95ED97" w:rsidR="006E01A7" w:rsidRDefault="00567BA5">
      <w:pPr>
        <w:pStyle w:val="TOC2"/>
        <w:tabs>
          <w:tab w:val="left" w:pos="960"/>
          <w:tab w:val="right" w:leader="dot" w:pos="9566"/>
        </w:tabs>
        <w:rPr>
          <w:rFonts w:asciiTheme="minorHAnsi" w:hAnsiTheme="minorHAnsi"/>
          <w:noProof/>
          <w:kern w:val="2"/>
          <w:sz w:val="24"/>
          <w:szCs w:val="24"/>
          <w14:ligatures w14:val="standardContextual"/>
        </w:rPr>
      </w:pPr>
      <w:hyperlink w:anchor="_Toc244066886" w:history="1">
        <w:r w:rsidR="006E01A7" w:rsidRPr="001F575D">
          <w:rPr>
            <w:rStyle w:val="Hyperlink"/>
            <w:noProof/>
          </w:rPr>
          <w:t>4.3.</w:t>
        </w:r>
        <w:r w:rsidR="006E01A7">
          <w:rPr>
            <w:rFonts w:asciiTheme="minorHAnsi" w:hAnsiTheme="minorHAnsi"/>
            <w:noProof/>
            <w:kern w:val="2"/>
            <w:sz w:val="24"/>
            <w:szCs w:val="24"/>
            <w14:ligatures w14:val="standardContextual"/>
          </w:rPr>
          <w:tab/>
        </w:r>
        <w:r w:rsidR="006E01A7" w:rsidRPr="001F575D">
          <w:rPr>
            <w:rStyle w:val="Hyperlink"/>
            <w:noProof/>
          </w:rPr>
          <w:t>Cấu hình .env</w:t>
        </w:r>
        <w:r w:rsidR="006E01A7">
          <w:rPr>
            <w:noProof/>
            <w:webHidden/>
          </w:rPr>
          <w:tab/>
        </w:r>
        <w:r w:rsidR="006E01A7">
          <w:rPr>
            <w:noProof/>
            <w:webHidden/>
          </w:rPr>
          <w:fldChar w:fldCharType="begin"/>
        </w:r>
        <w:r w:rsidR="006E01A7">
          <w:rPr>
            <w:noProof/>
            <w:webHidden/>
          </w:rPr>
          <w:instrText xml:space="preserve"> PAGEREF _Toc244066886 \h </w:instrText>
        </w:r>
        <w:r w:rsidR="006E01A7">
          <w:rPr>
            <w:noProof/>
            <w:webHidden/>
          </w:rPr>
        </w:r>
        <w:r w:rsidR="006E01A7">
          <w:rPr>
            <w:noProof/>
            <w:webHidden/>
          </w:rPr>
          <w:fldChar w:fldCharType="separate"/>
        </w:r>
        <w:r w:rsidR="006E01A7">
          <w:rPr>
            <w:noProof/>
            <w:webHidden/>
          </w:rPr>
          <w:t>7</w:t>
        </w:r>
        <w:r w:rsidR="006E01A7">
          <w:rPr>
            <w:noProof/>
            <w:webHidden/>
          </w:rPr>
          <w:fldChar w:fldCharType="end"/>
        </w:r>
      </w:hyperlink>
    </w:p>
    <w:p w14:paraId="1A25A57E" w14:textId="1EE5CAC8" w:rsidR="006E01A7" w:rsidRDefault="00567BA5">
      <w:pPr>
        <w:pStyle w:val="TOC1"/>
        <w:tabs>
          <w:tab w:val="left" w:pos="520"/>
          <w:tab w:val="right" w:leader="dot" w:pos="9566"/>
        </w:tabs>
        <w:rPr>
          <w:rFonts w:asciiTheme="minorHAnsi" w:hAnsiTheme="minorHAnsi"/>
          <w:noProof/>
          <w:kern w:val="2"/>
          <w:sz w:val="24"/>
          <w:szCs w:val="24"/>
          <w14:ligatures w14:val="standardContextual"/>
        </w:rPr>
      </w:pPr>
      <w:hyperlink w:anchor="_Toc244066887" w:history="1">
        <w:r w:rsidR="006E01A7" w:rsidRPr="001F575D">
          <w:rPr>
            <w:rStyle w:val="Hyperlink"/>
            <w:noProof/>
          </w:rPr>
          <w:t>5.</w:t>
        </w:r>
        <w:r w:rsidR="006E01A7">
          <w:rPr>
            <w:rFonts w:asciiTheme="minorHAnsi" w:hAnsiTheme="minorHAnsi"/>
            <w:noProof/>
            <w:kern w:val="2"/>
            <w:sz w:val="24"/>
            <w:szCs w:val="24"/>
            <w14:ligatures w14:val="standardContextual"/>
          </w:rPr>
          <w:tab/>
        </w:r>
        <w:r w:rsidR="006E01A7" w:rsidRPr="001F575D">
          <w:rPr>
            <w:rStyle w:val="Hyperlink"/>
            <w:noProof/>
          </w:rPr>
          <w:t>Tạo Model và Migration</w:t>
        </w:r>
        <w:r w:rsidR="006E01A7">
          <w:rPr>
            <w:noProof/>
            <w:webHidden/>
          </w:rPr>
          <w:tab/>
        </w:r>
        <w:r w:rsidR="006E01A7">
          <w:rPr>
            <w:noProof/>
            <w:webHidden/>
          </w:rPr>
          <w:fldChar w:fldCharType="begin"/>
        </w:r>
        <w:r w:rsidR="006E01A7">
          <w:rPr>
            <w:noProof/>
            <w:webHidden/>
          </w:rPr>
          <w:instrText xml:space="preserve"> PAGEREF _Toc244066887 \h </w:instrText>
        </w:r>
        <w:r w:rsidR="006E01A7">
          <w:rPr>
            <w:noProof/>
            <w:webHidden/>
          </w:rPr>
        </w:r>
        <w:r w:rsidR="006E01A7">
          <w:rPr>
            <w:noProof/>
            <w:webHidden/>
          </w:rPr>
          <w:fldChar w:fldCharType="separate"/>
        </w:r>
        <w:r w:rsidR="006E01A7">
          <w:rPr>
            <w:noProof/>
            <w:webHidden/>
          </w:rPr>
          <w:t>7</w:t>
        </w:r>
        <w:r w:rsidR="006E01A7">
          <w:rPr>
            <w:noProof/>
            <w:webHidden/>
          </w:rPr>
          <w:fldChar w:fldCharType="end"/>
        </w:r>
      </w:hyperlink>
    </w:p>
    <w:p w14:paraId="314A92C3" w14:textId="629F4C63" w:rsidR="006E01A7" w:rsidRDefault="00567BA5">
      <w:pPr>
        <w:pStyle w:val="TOC2"/>
        <w:tabs>
          <w:tab w:val="left" w:pos="960"/>
          <w:tab w:val="right" w:leader="dot" w:pos="9566"/>
        </w:tabs>
        <w:rPr>
          <w:rFonts w:asciiTheme="minorHAnsi" w:hAnsiTheme="minorHAnsi"/>
          <w:noProof/>
          <w:kern w:val="2"/>
          <w:sz w:val="24"/>
          <w:szCs w:val="24"/>
          <w14:ligatures w14:val="standardContextual"/>
        </w:rPr>
      </w:pPr>
      <w:hyperlink w:anchor="_Toc244066888" w:history="1">
        <w:r w:rsidR="006E01A7" w:rsidRPr="001F575D">
          <w:rPr>
            <w:rStyle w:val="Hyperlink"/>
            <w:noProof/>
          </w:rPr>
          <w:t>5.1.</w:t>
        </w:r>
        <w:r w:rsidR="006E01A7">
          <w:rPr>
            <w:rFonts w:asciiTheme="minorHAnsi" w:hAnsiTheme="minorHAnsi"/>
            <w:noProof/>
            <w:kern w:val="2"/>
            <w:sz w:val="24"/>
            <w:szCs w:val="24"/>
            <w14:ligatures w14:val="standardContextual"/>
          </w:rPr>
          <w:tab/>
        </w:r>
        <w:r w:rsidR="006E01A7" w:rsidRPr="001F575D">
          <w:rPr>
            <w:rStyle w:val="Hyperlink"/>
            <w:noProof/>
          </w:rPr>
          <w:t>Tạo Migration</w:t>
        </w:r>
        <w:r w:rsidR="006E01A7">
          <w:rPr>
            <w:noProof/>
            <w:webHidden/>
          </w:rPr>
          <w:tab/>
        </w:r>
        <w:r w:rsidR="006E01A7">
          <w:rPr>
            <w:noProof/>
            <w:webHidden/>
          </w:rPr>
          <w:fldChar w:fldCharType="begin"/>
        </w:r>
        <w:r w:rsidR="006E01A7">
          <w:rPr>
            <w:noProof/>
            <w:webHidden/>
          </w:rPr>
          <w:instrText xml:space="preserve"> PAGEREF _Toc244066888 \h </w:instrText>
        </w:r>
        <w:r w:rsidR="006E01A7">
          <w:rPr>
            <w:noProof/>
            <w:webHidden/>
          </w:rPr>
        </w:r>
        <w:r w:rsidR="006E01A7">
          <w:rPr>
            <w:noProof/>
            <w:webHidden/>
          </w:rPr>
          <w:fldChar w:fldCharType="separate"/>
        </w:r>
        <w:r w:rsidR="006E01A7">
          <w:rPr>
            <w:noProof/>
            <w:webHidden/>
          </w:rPr>
          <w:t>7</w:t>
        </w:r>
        <w:r w:rsidR="006E01A7">
          <w:rPr>
            <w:noProof/>
            <w:webHidden/>
          </w:rPr>
          <w:fldChar w:fldCharType="end"/>
        </w:r>
      </w:hyperlink>
    </w:p>
    <w:p w14:paraId="14ED2154" w14:textId="6BCC1BF6" w:rsidR="006E01A7" w:rsidRDefault="00567BA5">
      <w:pPr>
        <w:pStyle w:val="TOC3"/>
        <w:tabs>
          <w:tab w:val="left" w:pos="1440"/>
          <w:tab w:val="right" w:leader="dot" w:pos="9566"/>
        </w:tabs>
        <w:rPr>
          <w:rFonts w:asciiTheme="minorHAnsi" w:hAnsiTheme="minorHAnsi"/>
          <w:noProof/>
          <w:kern w:val="2"/>
          <w:sz w:val="24"/>
          <w:szCs w:val="24"/>
          <w14:ligatures w14:val="standardContextual"/>
        </w:rPr>
      </w:pPr>
      <w:hyperlink w:anchor="_Toc244066889" w:history="1">
        <w:r w:rsidR="006E01A7" w:rsidRPr="001F575D">
          <w:rPr>
            <w:rStyle w:val="Hyperlink"/>
            <w:noProof/>
          </w:rPr>
          <w:t>5.1.1</w:t>
        </w:r>
        <w:r w:rsidR="006E01A7">
          <w:rPr>
            <w:rFonts w:asciiTheme="minorHAnsi" w:hAnsiTheme="minorHAnsi"/>
            <w:noProof/>
            <w:kern w:val="2"/>
            <w:sz w:val="24"/>
            <w:szCs w:val="24"/>
            <w14:ligatures w14:val="standardContextual"/>
          </w:rPr>
          <w:tab/>
        </w:r>
        <w:r w:rsidR="006E01A7" w:rsidRPr="001F575D">
          <w:rPr>
            <w:rStyle w:val="Hyperlink"/>
            <w:noProof/>
          </w:rPr>
          <w:t>Bước 1. Tạo file Migration</w:t>
        </w:r>
        <w:r w:rsidR="006E01A7">
          <w:rPr>
            <w:noProof/>
            <w:webHidden/>
          </w:rPr>
          <w:tab/>
        </w:r>
        <w:r w:rsidR="006E01A7">
          <w:rPr>
            <w:noProof/>
            <w:webHidden/>
          </w:rPr>
          <w:fldChar w:fldCharType="begin"/>
        </w:r>
        <w:r w:rsidR="006E01A7">
          <w:rPr>
            <w:noProof/>
            <w:webHidden/>
          </w:rPr>
          <w:instrText xml:space="preserve"> PAGEREF _Toc244066889 \h </w:instrText>
        </w:r>
        <w:r w:rsidR="006E01A7">
          <w:rPr>
            <w:noProof/>
            <w:webHidden/>
          </w:rPr>
        </w:r>
        <w:r w:rsidR="006E01A7">
          <w:rPr>
            <w:noProof/>
            <w:webHidden/>
          </w:rPr>
          <w:fldChar w:fldCharType="separate"/>
        </w:r>
        <w:r w:rsidR="006E01A7">
          <w:rPr>
            <w:noProof/>
            <w:webHidden/>
          </w:rPr>
          <w:t>7</w:t>
        </w:r>
        <w:r w:rsidR="006E01A7">
          <w:rPr>
            <w:noProof/>
            <w:webHidden/>
          </w:rPr>
          <w:fldChar w:fldCharType="end"/>
        </w:r>
      </w:hyperlink>
    </w:p>
    <w:p w14:paraId="682448DD" w14:textId="6E6775E8" w:rsidR="006E01A7" w:rsidRDefault="00567BA5">
      <w:pPr>
        <w:pStyle w:val="TOC3"/>
        <w:tabs>
          <w:tab w:val="left" w:pos="1440"/>
          <w:tab w:val="right" w:leader="dot" w:pos="9566"/>
        </w:tabs>
        <w:rPr>
          <w:rFonts w:asciiTheme="minorHAnsi" w:hAnsiTheme="minorHAnsi"/>
          <w:noProof/>
          <w:kern w:val="2"/>
          <w:sz w:val="24"/>
          <w:szCs w:val="24"/>
          <w14:ligatures w14:val="standardContextual"/>
        </w:rPr>
      </w:pPr>
      <w:hyperlink w:anchor="_Toc244066890" w:history="1">
        <w:r w:rsidR="006E01A7" w:rsidRPr="001F575D">
          <w:rPr>
            <w:rStyle w:val="Hyperlink"/>
            <w:noProof/>
          </w:rPr>
          <w:t>5.1.2</w:t>
        </w:r>
        <w:r w:rsidR="006E01A7">
          <w:rPr>
            <w:rFonts w:asciiTheme="minorHAnsi" w:hAnsiTheme="minorHAnsi"/>
            <w:noProof/>
            <w:kern w:val="2"/>
            <w:sz w:val="24"/>
            <w:szCs w:val="24"/>
            <w14:ligatures w14:val="standardContextual"/>
          </w:rPr>
          <w:tab/>
        </w:r>
        <w:r w:rsidR="006E01A7" w:rsidRPr="001F575D">
          <w:rPr>
            <w:rStyle w:val="Hyperlink"/>
            <w:noProof/>
          </w:rPr>
          <w:t>Bước 2. Khai báo cấu trúc bảng</w:t>
        </w:r>
        <w:r w:rsidR="006E01A7">
          <w:rPr>
            <w:noProof/>
            <w:webHidden/>
          </w:rPr>
          <w:tab/>
        </w:r>
        <w:r w:rsidR="006E01A7">
          <w:rPr>
            <w:noProof/>
            <w:webHidden/>
          </w:rPr>
          <w:fldChar w:fldCharType="begin"/>
        </w:r>
        <w:r w:rsidR="006E01A7">
          <w:rPr>
            <w:noProof/>
            <w:webHidden/>
          </w:rPr>
          <w:instrText xml:space="preserve"> PAGEREF _Toc244066890 \h </w:instrText>
        </w:r>
        <w:r w:rsidR="006E01A7">
          <w:rPr>
            <w:noProof/>
            <w:webHidden/>
          </w:rPr>
        </w:r>
        <w:r w:rsidR="006E01A7">
          <w:rPr>
            <w:noProof/>
            <w:webHidden/>
          </w:rPr>
          <w:fldChar w:fldCharType="separate"/>
        </w:r>
        <w:r w:rsidR="006E01A7">
          <w:rPr>
            <w:noProof/>
            <w:webHidden/>
          </w:rPr>
          <w:t>7</w:t>
        </w:r>
        <w:r w:rsidR="006E01A7">
          <w:rPr>
            <w:noProof/>
            <w:webHidden/>
          </w:rPr>
          <w:fldChar w:fldCharType="end"/>
        </w:r>
      </w:hyperlink>
    </w:p>
    <w:p w14:paraId="530C2CB6" w14:textId="1EFBA570" w:rsidR="006E01A7" w:rsidRDefault="00567BA5">
      <w:pPr>
        <w:pStyle w:val="TOC3"/>
        <w:tabs>
          <w:tab w:val="left" w:pos="1440"/>
          <w:tab w:val="right" w:leader="dot" w:pos="9566"/>
        </w:tabs>
        <w:rPr>
          <w:rFonts w:asciiTheme="minorHAnsi" w:hAnsiTheme="minorHAnsi"/>
          <w:noProof/>
          <w:kern w:val="2"/>
          <w:sz w:val="24"/>
          <w:szCs w:val="24"/>
          <w14:ligatures w14:val="standardContextual"/>
        </w:rPr>
      </w:pPr>
      <w:hyperlink w:anchor="_Toc244066891" w:history="1">
        <w:r w:rsidR="006E01A7" w:rsidRPr="001F575D">
          <w:rPr>
            <w:rStyle w:val="Hyperlink"/>
            <w:noProof/>
          </w:rPr>
          <w:t>5.1.3</w:t>
        </w:r>
        <w:r w:rsidR="006E01A7">
          <w:rPr>
            <w:rFonts w:asciiTheme="minorHAnsi" w:hAnsiTheme="minorHAnsi"/>
            <w:noProof/>
            <w:kern w:val="2"/>
            <w:sz w:val="24"/>
            <w:szCs w:val="24"/>
            <w14:ligatures w14:val="standardContextual"/>
          </w:rPr>
          <w:tab/>
        </w:r>
        <w:r w:rsidR="006E01A7" w:rsidRPr="001F575D">
          <w:rPr>
            <w:rStyle w:val="Hyperlink"/>
            <w:noProof/>
          </w:rPr>
          <w:t>Bước 3. Chạy Migration</w:t>
        </w:r>
        <w:r w:rsidR="006E01A7">
          <w:rPr>
            <w:noProof/>
            <w:webHidden/>
          </w:rPr>
          <w:tab/>
        </w:r>
        <w:r w:rsidR="006E01A7">
          <w:rPr>
            <w:noProof/>
            <w:webHidden/>
          </w:rPr>
          <w:fldChar w:fldCharType="begin"/>
        </w:r>
        <w:r w:rsidR="006E01A7">
          <w:rPr>
            <w:noProof/>
            <w:webHidden/>
          </w:rPr>
          <w:instrText xml:space="preserve"> PAGEREF _Toc244066891 \h </w:instrText>
        </w:r>
        <w:r w:rsidR="006E01A7">
          <w:rPr>
            <w:noProof/>
            <w:webHidden/>
          </w:rPr>
        </w:r>
        <w:r w:rsidR="006E01A7">
          <w:rPr>
            <w:noProof/>
            <w:webHidden/>
          </w:rPr>
          <w:fldChar w:fldCharType="separate"/>
        </w:r>
        <w:r w:rsidR="006E01A7">
          <w:rPr>
            <w:noProof/>
            <w:webHidden/>
          </w:rPr>
          <w:t>8</w:t>
        </w:r>
        <w:r w:rsidR="006E01A7">
          <w:rPr>
            <w:noProof/>
            <w:webHidden/>
          </w:rPr>
          <w:fldChar w:fldCharType="end"/>
        </w:r>
      </w:hyperlink>
    </w:p>
    <w:p w14:paraId="151C2793" w14:textId="7E851F8B" w:rsidR="006E01A7" w:rsidRDefault="00567BA5">
      <w:pPr>
        <w:pStyle w:val="TOC3"/>
        <w:tabs>
          <w:tab w:val="left" w:pos="1440"/>
          <w:tab w:val="right" w:leader="dot" w:pos="9566"/>
        </w:tabs>
        <w:rPr>
          <w:rFonts w:asciiTheme="minorHAnsi" w:hAnsiTheme="minorHAnsi"/>
          <w:noProof/>
          <w:kern w:val="2"/>
          <w:sz w:val="24"/>
          <w:szCs w:val="24"/>
          <w14:ligatures w14:val="standardContextual"/>
        </w:rPr>
      </w:pPr>
      <w:hyperlink w:anchor="_Toc244066892" w:history="1">
        <w:r w:rsidR="006E01A7" w:rsidRPr="001F575D">
          <w:rPr>
            <w:rStyle w:val="Hyperlink"/>
            <w:noProof/>
          </w:rPr>
          <w:t>5.1.4</w:t>
        </w:r>
        <w:r w:rsidR="006E01A7">
          <w:rPr>
            <w:rFonts w:asciiTheme="minorHAnsi" w:hAnsiTheme="minorHAnsi"/>
            <w:noProof/>
            <w:kern w:val="2"/>
            <w:sz w:val="24"/>
            <w:szCs w:val="24"/>
            <w14:ligatures w14:val="standardContextual"/>
          </w:rPr>
          <w:tab/>
        </w:r>
        <w:r w:rsidR="006E01A7" w:rsidRPr="001F575D">
          <w:rPr>
            <w:rStyle w:val="Hyperlink"/>
            <w:noProof/>
          </w:rPr>
          <w:t>Bước 4. Nạp dữ liệu mẫu (Seeder)</w:t>
        </w:r>
        <w:r w:rsidR="006E01A7">
          <w:rPr>
            <w:noProof/>
            <w:webHidden/>
          </w:rPr>
          <w:tab/>
        </w:r>
        <w:r w:rsidR="006E01A7">
          <w:rPr>
            <w:noProof/>
            <w:webHidden/>
          </w:rPr>
          <w:fldChar w:fldCharType="begin"/>
        </w:r>
        <w:r w:rsidR="006E01A7">
          <w:rPr>
            <w:noProof/>
            <w:webHidden/>
          </w:rPr>
          <w:instrText xml:space="preserve"> PAGEREF _Toc244066892 \h </w:instrText>
        </w:r>
        <w:r w:rsidR="006E01A7">
          <w:rPr>
            <w:noProof/>
            <w:webHidden/>
          </w:rPr>
        </w:r>
        <w:r w:rsidR="006E01A7">
          <w:rPr>
            <w:noProof/>
            <w:webHidden/>
          </w:rPr>
          <w:fldChar w:fldCharType="separate"/>
        </w:r>
        <w:r w:rsidR="006E01A7">
          <w:rPr>
            <w:noProof/>
            <w:webHidden/>
          </w:rPr>
          <w:t>9</w:t>
        </w:r>
        <w:r w:rsidR="006E01A7">
          <w:rPr>
            <w:noProof/>
            <w:webHidden/>
          </w:rPr>
          <w:fldChar w:fldCharType="end"/>
        </w:r>
      </w:hyperlink>
    </w:p>
    <w:p w14:paraId="7426E3A1" w14:textId="2E13E7D1" w:rsidR="006E01A7" w:rsidRDefault="00567BA5">
      <w:pPr>
        <w:pStyle w:val="TOC2"/>
        <w:tabs>
          <w:tab w:val="left" w:pos="960"/>
          <w:tab w:val="right" w:leader="dot" w:pos="9566"/>
        </w:tabs>
        <w:rPr>
          <w:rFonts w:asciiTheme="minorHAnsi" w:hAnsiTheme="minorHAnsi"/>
          <w:noProof/>
          <w:kern w:val="2"/>
          <w:sz w:val="24"/>
          <w:szCs w:val="24"/>
          <w14:ligatures w14:val="standardContextual"/>
        </w:rPr>
      </w:pPr>
      <w:hyperlink w:anchor="_Toc244066893" w:history="1">
        <w:r w:rsidR="006E01A7" w:rsidRPr="001F575D">
          <w:rPr>
            <w:rStyle w:val="Hyperlink"/>
            <w:noProof/>
          </w:rPr>
          <w:t>5.2.</w:t>
        </w:r>
        <w:r w:rsidR="006E01A7">
          <w:rPr>
            <w:rFonts w:asciiTheme="minorHAnsi" w:hAnsiTheme="minorHAnsi"/>
            <w:noProof/>
            <w:kern w:val="2"/>
            <w:sz w:val="24"/>
            <w:szCs w:val="24"/>
            <w14:ligatures w14:val="standardContextual"/>
          </w:rPr>
          <w:tab/>
        </w:r>
        <w:r w:rsidR="006E01A7" w:rsidRPr="001F575D">
          <w:rPr>
            <w:rStyle w:val="Hyperlink"/>
            <w:noProof/>
          </w:rPr>
          <w:t>Tạo Model</w:t>
        </w:r>
        <w:r w:rsidR="006E01A7">
          <w:rPr>
            <w:noProof/>
            <w:webHidden/>
          </w:rPr>
          <w:tab/>
        </w:r>
        <w:r w:rsidR="006E01A7">
          <w:rPr>
            <w:noProof/>
            <w:webHidden/>
          </w:rPr>
          <w:fldChar w:fldCharType="begin"/>
        </w:r>
        <w:r w:rsidR="006E01A7">
          <w:rPr>
            <w:noProof/>
            <w:webHidden/>
          </w:rPr>
          <w:instrText xml:space="preserve"> PAGEREF _Toc244066893 \h </w:instrText>
        </w:r>
        <w:r w:rsidR="006E01A7">
          <w:rPr>
            <w:noProof/>
            <w:webHidden/>
          </w:rPr>
        </w:r>
        <w:r w:rsidR="006E01A7">
          <w:rPr>
            <w:noProof/>
            <w:webHidden/>
          </w:rPr>
          <w:fldChar w:fldCharType="separate"/>
        </w:r>
        <w:r w:rsidR="006E01A7">
          <w:rPr>
            <w:noProof/>
            <w:webHidden/>
          </w:rPr>
          <w:t>10</w:t>
        </w:r>
        <w:r w:rsidR="006E01A7">
          <w:rPr>
            <w:noProof/>
            <w:webHidden/>
          </w:rPr>
          <w:fldChar w:fldCharType="end"/>
        </w:r>
      </w:hyperlink>
    </w:p>
    <w:p w14:paraId="12F77E4B" w14:textId="000B6DA9" w:rsidR="006E01A7" w:rsidRDefault="00567BA5">
      <w:pPr>
        <w:pStyle w:val="TOC3"/>
        <w:tabs>
          <w:tab w:val="left" w:pos="1440"/>
          <w:tab w:val="right" w:leader="dot" w:pos="9566"/>
        </w:tabs>
        <w:rPr>
          <w:rFonts w:asciiTheme="minorHAnsi" w:hAnsiTheme="minorHAnsi"/>
          <w:noProof/>
          <w:kern w:val="2"/>
          <w:sz w:val="24"/>
          <w:szCs w:val="24"/>
          <w14:ligatures w14:val="standardContextual"/>
        </w:rPr>
      </w:pPr>
      <w:hyperlink w:anchor="_Toc244066894" w:history="1">
        <w:r w:rsidR="006E01A7" w:rsidRPr="001F575D">
          <w:rPr>
            <w:rStyle w:val="Hyperlink"/>
            <w:noProof/>
          </w:rPr>
          <w:t>5.2.1</w:t>
        </w:r>
        <w:r w:rsidR="006E01A7">
          <w:rPr>
            <w:rFonts w:asciiTheme="minorHAnsi" w:hAnsiTheme="minorHAnsi"/>
            <w:noProof/>
            <w:kern w:val="2"/>
            <w:sz w:val="24"/>
            <w:szCs w:val="24"/>
            <w14:ligatures w14:val="standardContextual"/>
          </w:rPr>
          <w:tab/>
        </w:r>
        <w:r w:rsidR="006E01A7" w:rsidRPr="001F575D">
          <w:rPr>
            <w:rStyle w:val="Hyperlink"/>
            <w:noProof/>
          </w:rPr>
          <w:t>Bước 1. Tạo BookModel và UserModel</w:t>
        </w:r>
        <w:r w:rsidR="006E01A7">
          <w:rPr>
            <w:noProof/>
            <w:webHidden/>
          </w:rPr>
          <w:tab/>
        </w:r>
        <w:r w:rsidR="006E01A7">
          <w:rPr>
            <w:noProof/>
            <w:webHidden/>
          </w:rPr>
          <w:fldChar w:fldCharType="begin"/>
        </w:r>
        <w:r w:rsidR="006E01A7">
          <w:rPr>
            <w:noProof/>
            <w:webHidden/>
          </w:rPr>
          <w:instrText xml:space="preserve"> PAGEREF _Toc244066894 \h </w:instrText>
        </w:r>
        <w:r w:rsidR="006E01A7">
          <w:rPr>
            <w:noProof/>
            <w:webHidden/>
          </w:rPr>
        </w:r>
        <w:r w:rsidR="006E01A7">
          <w:rPr>
            <w:noProof/>
            <w:webHidden/>
          </w:rPr>
          <w:fldChar w:fldCharType="separate"/>
        </w:r>
        <w:r w:rsidR="006E01A7">
          <w:rPr>
            <w:noProof/>
            <w:webHidden/>
          </w:rPr>
          <w:t>10</w:t>
        </w:r>
        <w:r w:rsidR="006E01A7">
          <w:rPr>
            <w:noProof/>
            <w:webHidden/>
          </w:rPr>
          <w:fldChar w:fldCharType="end"/>
        </w:r>
      </w:hyperlink>
    </w:p>
    <w:p w14:paraId="3BB4BED1" w14:textId="61D84716" w:rsidR="006E01A7" w:rsidRDefault="00567BA5">
      <w:pPr>
        <w:pStyle w:val="TOC3"/>
        <w:tabs>
          <w:tab w:val="left" w:pos="1440"/>
          <w:tab w:val="right" w:leader="dot" w:pos="9566"/>
        </w:tabs>
        <w:rPr>
          <w:rFonts w:asciiTheme="minorHAnsi" w:hAnsiTheme="minorHAnsi"/>
          <w:noProof/>
          <w:kern w:val="2"/>
          <w:sz w:val="24"/>
          <w:szCs w:val="24"/>
          <w14:ligatures w14:val="standardContextual"/>
        </w:rPr>
      </w:pPr>
      <w:hyperlink w:anchor="_Toc244066895" w:history="1">
        <w:r w:rsidR="006E01A7" w:rsidRPr="001F575D">
          <w:rPr>
            <w:rStyle w:val="Hyperlink"/>
            <w:noProof/>
          </w:rPr>
          <w:t>5.2.2</w:t>
        </w:r>
        <w:r w:rsidR="006E01A7">
          <w:rPr>
            <w:rFonts w:asciiTheme="minorHAnsi" w:hAnsiTheme="minorHAnsi"/>
            <w:noProof/>
            <w:kern w:val="2"/>
            <w:sz w:val="24"/>
            <w:szCs w:val="24"/>
            <w14:ligatures w14:val="standardContextual"/>
          </w:rPr>
          <w:tab/>
        </w:r>
        <w:r w:rsidR="006E01A7" w:rsidRPr="001F575D">
          <w:rPr>
            <w:rStyle w:val="Hyperlink"/>
            <w:noProof/>
          </w:rPr>
          <w:t>Bước 2. Khai báo thuộc tính của Model</w:t>
        </w:r>
        <w:r w:rsidR="006E01A7">
          <w:rPr>
            <w:noProof/>
            <w:webHidden/>
          </w:rPr>
          <w:tab/>
        </w:r>
        <w:r w:rsidR="006E01A7">
          <w:rPr>
            <w:noProof/>
            <w:webHidden/>
          </w:rPr>
          <w:fldChar w:fldCharType="begin"/>
        </w:r>
        <w:r w:rsidR="006E01A7">
          <w:rPr>
            <w:noProof/>
            <w:webHidden/>
          </w:rPr>
          <w:instrText xml:space="preserve"> PAGEREF _Toc244066895 \h </w:instrText>
        </w:r>
        <w:r w:rsidR="006E01A7">
          <w:rPr>
            <w:noProof/>
            <w:webHidden/>
          </w:rPr>
        </w:r>
        <w:r w:rsidR="006E01A7">
          <w:rPr>
            <w:noProof/>
            <w:webHidden/>
          </w:rPr>
          <w:fldChar w:fldCharType="separate"/>
        </w:r>
        <w:r w:rsidR="006E01A7">
          <w:rPr>
            <w:noProof/>
            <w:webHidden/>
          </w:rPr>
          <w:t>10</w:t>
        </w:r>
        <w:r w:rsidR="006E01A7">
          <w:rPr>
            <w:noProof/>
            <w:webHidden/>
          </w:rPr>
          <w:fldChar w:fldCharType="end"/>
        </w:r>
      </w:hyperlink>
    </w:p>
    <w:p w14:paraId="20091AEA" w14:textId="7B4CC234" w:rsidR="006E01A7" w:rsidRDefault="00567BA5">
      <w:pPr>
        <w:pStyle w:val="TOC3"/>
        <w:tabs>
          <w:tab w:val="left" w:pos="1440"/>
          <w:tab w:val="right" w:leader="dot" w:pos="9566"/>
        </w:tabs>
        <w:rPr>
          <w:rFonts w:asciiTheme="minorHAnsi" w:hAnsiTheme="minorHAnsi"/>
          <w:noProof/>
          <w:kern w:val="2"/>
          <w:sz w:val="24"/>
          <w:szCs w:val="24"/>
          <w14:ligatures w14:val="standardContextual"/>
        </w:rPr>
      </w:pPr>
      <w:hyperlink w:anchor="_Toc244066896" w:history="1">
        <w:r w:rsidR="006E01A7" w:rsidRPr="001F575D">
          <w:rPr>
            <w:rStyle w:val="Hyperlink"/>
            <w:noProof/>
          </w:rPr>
          <w:t>5.2.3</w:t>
        </w:r>
        <w:r w:rsidR="006E01A7">
          <w:rPr>
            <w:rFonts w:asciiTheme="minorHAnsi" w:hAnsiTheme="minorHAnsi"/>
            <w:noProof/>
            <w:kern w:val="2"/>
            <w:sz w:val="24"/>
            <w:szCs w:val="24"/>
            <w14:ligatures w14:val="standardContextual"/>
          </w:rPr>
          <w:tab/>
        </w:r>
        <w:r w:rsidR="006E01A7" w:rsidRPr="001F575D">
          <w:rPr>
            <w:rStyle w:val="Hyperlink"/>
            <w:noProof/>
          </w:rPr>
          <w:t>Bước 3. Kiểm tra dữ liệu</w:t>
        </w:r>
        <w:r w:rsidR="006E01A7">
          <w:rPr>
            <w:noProof/>
            <w:webHidden/>
          </w:rPr>
          <w:tab/>
        </w:r>
        <w:r w:rsidR="006E01A7">
          <w:rPr>
            <w:noProof/>
            <w:webHidden/>
          </w:rPr>
          <w:fldChar w:fldCharType="begin"/>
        </w:r>
        <w:r w:rsidR="006E01A7">
          <w:rPr>
            <w:noProof/>
            <w:webHidden/>
          </w:rPr>
          <w:instrText xml:space="preserve"> PAGEREF _Toc244066896 \h </w:instrText>
        </w:r>
        <w:r w:rsidR="006E01A7">
          <w:rPr>
            <w:noProof/>
            <w:webHidden/>
          </w:rPr>
        </w:r>
        <w:r w:rsidR="006E01A7">
          <w:rPr>
            <w:noProof/>
            <w:webHidden/>
          </w:rPr>
          <w:fldChar w:fldCharType="separate"/>
        </w:r>
        <w:r w:rsidR="006E01A7">
          <w:rPr>
            <w:noProof/>
            <w:webHidden/>
          </w:rPr>
          <w:t>12</w:t>
        </w:r>
        <w:r w:rsidR="006E01A7">
          <w:rPr>
            <w:noProof/>
            <w:webHidden/>
          </w:rPr>
          <w:fldChar w:fldCharType="end"/>
        </w:r>
      </w:hyperlink>
    </w:p>
    <w:p w14:paraId="185A4552" w14:textId="69B378DF" w:rsidR="006E01A7" w:rsidRDefault="00567BA5">
      <w:pPr>
        <w:pStyle w:val="TOC1"/>
        <w:tabs>
          <w:tab w:val="left" w:pos="520"/>
          <w:tab w:val="right" w:leader="dot" w:pos="9566"/>
        </w:tabs>
        <w:rPr>
          <w:rFonts w:asciiTheme="minorHAnsi" w:hAnsiTheme="minorHAnsi"/>
          <w:noProof/>
          <w:kern w:val="2"/>
          <w:sz w:val="24"/>
          <w:szCs w:val="24"/>
          <w14:ligatures w14:val="standardContextual"/>
        </w:rPr>
      </w:pPr>
      <w:hyperlink w:anchor="_Toc244066897" w:history="1">
        <w:r w:rsidR="006E01A7" w:rsidRPr="001F575D">
          <w:rPr>
            <w:rStyle w:val="Hyperlink"/>
            <w:noProof/>
          </w:rPr>
          <w:t>6.</w:t>
        </w:r>
        <w:r w:rsidR="006E01A7">
          <w:rPr>
            <w:rFonts w:asciiTheme="minorHAnsi" w:hAnsiTheme="minorHAnsi"/>
            <w:noProof/>
            <w:kern w:val="2"/>
            <w:sz w:val="24"/>
            <w:szCs w:val="24"/>
            <w14:ligatures w14:val="standardContextual"/>
          </w:rPr>
          <w:tab/>
        </w:r>
        <w:r w:rsidR="006E01A7" w:rsidRPr="001F575D">
          <w:rPr>
            <w:rStyle w:val="Hyperlink"/>
            <w:noProof/>
          </w:rPr>
          <w:t>Xây dựng CRUD theo MVC</w:t>
        </w:r>
        <w:r w:rsidR="006E01A7">
          <w:rPr>
            <w:noProof/>
            <w:webHidden/>
          </w:rPr>
          <w:tab/>
        </w:r>
        <w:r w:rsidR="006E01A7">
          <w:rPr>
            <w:noProof/>
            <w:webHidden/>
          </w:rPr>
          <w:fldChar w:fldCharType="begin"/>
        </w:r>
        <w:r w:rsidR="006E01A7">
          <w:rPr>
            <w:noProof/>
            <w:webHidden/>
          </w:rPr>
          <w:instrText xml:space="preserve"> PAGEREF _Toc244066897 \h </w:instrText>
        </w:r>
        <w:r w:rsidR="006E01A7">
          <w:rPr>
            <w:noProof/>
            <w:webHidden/>
          </w:rPr>
        </w:r>
        <w:r w:rsidR="006E01A7">
          <w:rPr>
            <w:noProof/>
            <w:webHidden/>
          </w:rPr>
          <w:fldChar w:fldCharType="separate"/>
        </w:r>
        <w:r w:rsidR="006E01A7">
          <w:rPr>
            <w:noProof/>
            <w:webHidden/>
          </w:rPr>
          <w:t>12</w:t>
        </w:r>
        <w:r w:rsidR="006E01A7">
          <w:rPr>
            <w:noProof/>
            <w:webHidden/>
          </w:rPr>
          <w:fldChar w:fldCharType="end"/>
        </w:r>
      </w:hyperlink>
    </w:p>
    <w:p w14:paraId="5A222B1C" w14:textId="1C8EA725" w:rsidR="006E01A7" w:rsidRDefault="00567BA5">
      <w:pPr>
        <w:pStyle w:val="TOC2"/>
        <w:tabs>
          <w:tab w:val="left" w:pos="960"/>
          <w:tab w:val="right" w:leader="dot" w:pos="9566"/>
        </w:tabs>
        <w:rPr>
          <w:rFonts w:asciiTheme="minorHAnsi" w:hAnsiTheme="minorHAnsi"/>
          <w:noProof/>
          <w:kern w:val="2"/>
          <w:sz w:val="24"/>
          <w:szCs w:val="24"/>
          <w14:ligatures w14:val="standardContextual"/>
        </w:rPr>
      </w:pPr>
      <w:hyperlink w:anchor="_Toc244066898" w:history="1">
        <w:r w:rsidR="006E01A7" w:rsidRPr="001F575D">
          <w:rPr>
            <w:rStyle w:val="Hyperlink"/>
            <w:noProof/>
          </w:rPr>
          <w:t>6.1.</w:t>
        </w:r>
        <w:r w:rsidR="006E01A7">
          <w:rPr>
            <w:rFonts w:asciiTheme="minorHAnsi" w:hAnsiTheme="minorHAnsi"/>
            <w:noProof/>
            <w:kern w:val="2"/>
            <w:sz w:val="24"/>
            <w:szCs w:val="24"/>
            <w14:ligatures w14:val="standardContextual"/>
          </w:rPr>
          <w:tab/>
        </w:r>
        <w:r w:rsidR="006E01A7" w:rsidRPr="001F575D">
          <w:rPr>
            <w:rStyle w:val="Hyperlink"/>
            <w:noProof/>
          </w:rPr>
          <w:t>Tạo và viết Controller</w:t>
        </w:r>
        <w:r w:rsidR="006E01A7">
          <w:rPr>
            <w:noProof/>
            <w:webHidden/>
          </w:rPr>
          <w:tab/>
        </w:r>
        <w:r w:rsidR="006E01A7">
          <w:rPr>
            <w:noProof/>
            <w:webHidden/>
          </w:rPr>
          <w:fldChar w:fldCharType="begin"/>
        </w:r>
        <w:r w:rsidR="006E01A7">
          <w:rPr>
            <w:noProof/>
            <w:webHidden/>
          </w:rPr>
          <w:instrText xml:space="preserve"> PAGEREF _Toc244066898 \h </w:instrText>
        </w:r>
        <w:r w:rsidR="006E01A7">
          <w:rPr>
            <w:noProof/>
            <w:webHidden/>
          </w:rPr>
        </w:r>
        <w:r w:rsidR="006E01A7">
          <w:rPr>
            <w:noProof/>
            <w:webHidden/>
          </w:rPr>
          <w:fldChar w:fldCharType="separate"/>
        </w:r>
        <w:r w:rsidR="006E01A7">
          <w:rPr>
            <w:noProof/>
            <w:webHidden/>
          </w:rPr>
          <w:t>12</w:t>
        </w:r>
        <w:r w:rsidR="006E01A7">
          <w:rPr>
            <w:noProof/>
            <w:webHidden/>
          </w:rPr>
          <w:fldChar w:fldCharType="end"/>
        </w:r>
      </w:hyperlink>
    </w:p>
    <w:p w14:paraId="6BDCC695" w14:textId="3638CDCF" w:rsidR="006E01A7" w:rsidRDefault="00567BA5">
      <w:pPr>
        <w:pStyle w:val="TOC2"/>
        <w:tabs>
          <w:tab w:val="left" w:pos="960"/>
          <w:tab w:val="right" w:leader="dot" w:pos="9566"/>
        </w:tabs>
        <w:rPr>
          <w:rFonts w:asciiTheme="minorHAnsi" w:hAnsiTheme="minorHAnsi"/>
          <w:noProof/>
          <w:kern w:val="2"/>
          <w:sz w:val="24"/>
          <w:szCs w:val="24"/>
          <w14:ligatures w14:val="standardContextual"/>
        </w:rPr>
      </w:pPr>
      <w:hyperlink w:anchor="_Toc244066899" w:history="1">
        <w:r w:rsidR="006E01A7" w:rsidRPr="001F575D">
          <w:rPr>
            <w:rStyle w:val="Hyperlink"/>
            <w:noProof/>
          </w:rPr>
          <w:t>6.2.</w:t>
        </w:r>
        <w:r w:rsidR="006E01A7">
          <w:rPr>
            <w:rFonts w:asciiTheme="minorHAnsi" w:hAnsiTheme="minorHAnsi"/>
            <w:noProof/>
            <w:kern w:val="2"/>
            <w:sz w:val="24"/>
            <w:szCs w:val="24"/>
            <w14:ligatures w14:val="standardContextual"/>
          </w:rPr>
          <w:tab/>
        </w:r>
        <w:r w:rsidR="006E01A7" w:rsidRPr="001F575D">
          <w:rPr>
            <w:rStyle w:val="Hyperlink"/>
            <w:noProof/>
          </w:rPr>
          <w:t>Tạo và viết Route</w:t>
        </w:r>
        <w:r w:rsidR="006E01A7">
          <w:rPr>
            <w:noProof/>
            <w:webHidden/>
          </w:rPr>
          <w:tab/>
        </w:r>
        <w:r w:rsidR="006E01A7">
          <w:rPr>
            <w:noProof/>
            <w:webHidden/>
          </w:rPr>
          <w:fldChar w:fldCharType="begin"/>
        </w:r>
        <w:r w:rsidR="006E01A7">
          <w:rPr>
            <w:noProof/>
            <w:webHidden/>
          </w:rPr>
          <w:instrText xml:space="preserve"> PAGEREF _Toc244066899 \h </w:instrText>
        </w:r>
        <w:r w:rsidR="006E01A7">
          <w:rPr>
            <w:noProof/>
            <w:webHidden/>
          </w:rPr>
        </w:r>
        <w:r w:rsidR="006E01A7">
          <w:rPr>
            <w:noProof/>
            <w:webHidden/>
          </w:rPr>
          <w:fldChar w:fldCharType="separate"/>
        </w:r>
        <w:r w:rsidR="006E01A7">
          <w:rPr>
            <w:noProof/>
            <w:webHidden/>
          </w:rPr>
          <w:t>18</w:t>
        </w:r>
        <w:r w:rsidR="006E01A7">
          <w:rPr>
            <w:noProof/>
            <w:webHidden/>
          </w:rPr>
          <w:fldChar w:fldCharType="end"/>
        </w:r>
      </w:hyperlink>
    </w:p>
    <w:p w14:paraId="0FBB342C" w14:textId="232C6BCB" w:rsidR="006E01A7" w:rsidRDefault="00567BA5">
      <w:pPr>
        <w:pStyle w:val="TOC2"/>
        <w:tabs>
          <w:tab w:val="left" w:pos="960"/>
          <w:tab w:val="right" w:leader="dot" w:pos="9566"/>
        </w:tabs>
        <w:rPr>
          <w:rFonts w:asciiTheme="minorHAnsi" w:hAnsiTheme="minorHAnsi"/>
          <w:noProof/>
          <w:kern w:val="2"/>
          <w:sz w:val="24"/>
          <w:szCs w:val="24"/>
          <w14:ligatures w14:val="standardContextual"/>
        </w:rPr>
      </w:pPr>
      <w:hyperlink w:anchor="_Toc244066900" w:history="1">
        <w:r w:rsidR="006E01A7" w:rsidRPr="001F575D">
          <w:rPr>
            <w:rStyle w:val="Hyperlink"/>
            <w:noProof/>
          </w:rPr>
          <w:t>6.3.</w:t>
        </w:r>
        <w:r w:rsidR="006E01A7">
          <w:rPr>
            <w:rFonts w:asciiTheme="minorHAnsi" w:hAnsiTheme="minorHAnsi"/>
            <w:noProof/>
            <w:kern w:val="2"/>
            <w:sz w:val="24"/>
            <w:szCs w:val="24"/>
            <w14:ligatures w14:val="standardContextual"/>
          </w:rPr>
          <w:tab/>
        </w:r>
        <w:r w:rsidR="006E01A7" w:rsidRPr="001F575D">
          <w:rPr>
            <w:rStyle w:val="Hyperlink"/>
            <w:noProof/>
          </w:rPr>
          <w:t>Tạo giao diện</w:t>
        </w:r>
        <w:r w:rsidR="006E01A7">
          <w:rPr>
            <w:noProof/>
            <w:webHidden/>
          </w:rPr>
          <w:tab/>
        </w:r>
        <w:r w:rsidR="006E01A7">
          <w:rPr>
            <w:noProof/>
            <w:webHidden/>
          </w:rPr>
          <w:fldChar w:fldCharType="begin"/>
        </w:r>
        <w:r w:rsidR="006E01A7">
          <w:rPr>
            <w:noProof/>
            <w:webHidden/>
          </w:rPr>
          <w:instrText xml:space="preserve"> PAGEREF _Toc244066900 \h </w:instrText>
        </w:r>
        <w:r w:rsidR="006E01A7">
          <w:rPr>
            <w:noProof/>
            <w:webHidden/>
          </w:rPr>
        </w:r>
        <w:r w:rsidR="006E01A7">
          <w:rPr>
            <w:noProof/>
            <w:webHidden/>
          </w:rPr>
          <w:fldChar w:fldCharType="separate"/>
        </w:r>
        <w:r w:rsidR="006E01A7">
          <w:rPr>
            <w:noProof/>
            <w:webHidden/>
          </w:rPr>
          <w:t>20</w:t>
        </w:r>
        <w:r w:rsidR="006E01A7">
          <w:rPr>
            <w:noProof/>
            <w:webHidden/>
          </w:rPr>
          <w:fldChar w:fldCharType="end"/>
        </w:r>
      </w:hyperlink>
    </w:p>
    <w:p w14:paraId="1BCD4125" w14:textId="08E55ACD" w:rsidR="006E01A7" w:rsidRDefault="00567BA5">
      <w:pPr>
        <w:pStyle w:val="TOC3"/>
        <w:tabs>
          <w:tab w:val="left" w:pos="1440"/>
          <w:tab w:val="right" w:leader="dot" w:pos="9566"/>
        </w:tabs>
        <w:rPr>
          <w:rFonts w:asciiTheme="minorHAnsi" w:hAnsiTheme="minorHAnsi"/>
          <w:noProof/>
          <w:kern w:val="2"/>
          <w:sz w:val="24"/>
          <w:szCs w:val="24"/>
          <w14:ligatures w14:val="standardContextual"/>
        </w:rPr>
      </w:pPr>
      <w:hyperlink w:anchor="_Toc244066901" w:history="1">
        <w:r w:rsidR="006E01A7" w:rsidRPr="001F575D">
          <w:rPr>
            <w:rStyle w:val="Hyperlink"/>
            <w:noProof/>
          </w:rPr>
          <w:t>6.3.1</w:t>
        </w:r>
        <w:r w:rsidR="006E01A7">
          <w:rPr>
            <w:rFonts w:asciiTheme="minorHAnsi" w:hAnsiTheme="minorHAnsi"/>
            <w:noProof/>
            <w:kern w:val="2"/>
            <w:sz w:val="24"/>
            <w:szCs w:val="24"/>
            <w14:ligatures w14:val="standardContextual"/>
          </w:rPr>
          <w:tab/>
        </w:r>
        <w:r w:rsidR="006E01A7" w:rsidRPr="001F575D">
          <w:rPr>
            <w:rStyle w:val="Hyperlink"/>
            <w:noProof/>
          </w:rPr>
          <w:t>Giao diện danh sách sách (index.php)</w:t>
        </w:r>
        <w:r w:rsidR="006E01A7">
          <w:rPr>
            <w:noProof/>
            <w:webHidden/>
          </w:rPr>
          <w:tab/>
        </w:r>
        <w:r w:rsidR="006E01A7">
          <w:rPr>
            <w:noProof/>
            <w:webHidden/>
          </w:rPr>
          <w:fldChar w:fldCharType="begin"/>
        </w:r>
        <w:r w:rsidR="006E01A7">
          <w:rPr>
            <w:noProof/>
            <w:webHidden/>
          </w:rPr>
          <w:instrText xml:space="preserve"> PAGEREF _Toc244066901 \h </w:instrText>
        </w:r>
        <w:r w:rsidR="006E01A7">
          <w:rPr>
            <w:noProof/>
            <w:webHidden/>
          </w:rPr>
        </w:r>
        <w:r w:rsidR="006E01A7">
          <w:rPr>
            <w:noProof/>
            <w:webHidden/>
          </w:rPr>
          <w:fldChar w:fldCharType="separate"/>
        </w:r>
        <w:r w:rsidR="006E01A7">
          <w:rPr>
            <w:noProof/>
            <w:webHidden/>
          </w:rPr>
          <w:t>20</w:t>
        </w:r>
        <w:r w:rsidR="006E01A7">
          <w:rPr>
            <w:noProof/>
            <w:webHidden/>
          </w:rPr>
          <w:fldChar w:fldCharType="end"/>
        </w:r>
      </w:hyperlink>
    </w:p>
    <w:p w14:paraId="2C48F505" w14:textId="58709967" w:rsidR="006E01A7" w:rsidRDefault="00567BA5">
      <w:pPr>
        <w:pStyle w:val="TOC3"/>
        <w:tabs>
          <w:tab w:val="left" w:pos="1440"/>
          <w:tab w:val="right" w:leader="dot" w:pos="9566"/>
        </w:tabs>
        <w:rPr>
          <w:rFonts w:asciiTheme="minorHAnsi" w:hAnsiTheme="minorHAnsi"/>
          <w:noProof/>
          <w:kern w:val="2"/>
          <w:sz w:val="24"/>
          <w:szCs w:val="24"/>
          <w14:ligatures w14:val="standardContextual"/>
        </w:rPr>
      </w:pPr>
      <w:hyperlink w:anchor="_Toc244066902" w:history="1">
        <w:r w:rsidR="006E01A7" w:rsidRPr="001F575D">
          <w:rPr>
            <w:rStyle w:val="Hyperlink"/>
            <w:noProof/>
          </w:rPr>
          <w:t>6.3.2</w:t>
        </w:r>
        <w:r w:rsidR="006E01A7">
          <w:rPr>
            <w:rFonts w:asciiTheme="minorHAnsi" w:hAnsiTheme="minorHAnsi"/>
            <w:noProof/>
            <w:kern w:val="2"/>
            <w:sz w:val="24"/>
            <w:szCs w:val="24"/>
            <w14:ligatures w14:val="standardContextual"/>
          </w:rPr>
          <w:tab/>
        </w:r>
        <w:r w:rsidR="006E01A7" w:rsidRPr="001F575D">
          <w:rPr>
            <w:rStyle w:val="Hyperlink"/>
            <w:noProof/>
          </w:rPr>
          <w:t>Form thêm sách (create.php)</w:t>
        </w:r>
        <w:r w:rsidR="006E01A7">
          <w:rPr>
            <w:noProof/>
            <w:webHidden/>
          </w:rPr>
          <w:tab/>
        </w:r>
        <w:r w:rsidR="006E01A7">
          <w:rPr>
            <w:noProof/>
            <w:webHidden/>
          </w:rPr>
          <w:fldChar w:fldCharType="begin"/>
        </w:r>
        <w:r w:rsidR="006E01A7">
          <w:rPr>
            <w:noProof/>
            <w:webHidden/>
          </w:rPr>
          <w:instrText xml:space="preserve"> PAGEREF _Toc244066902 \h </w:instrText>
        </w:r>
        <w:r w:rsidR="006E01A7">
          <w:rPr>
            <w:noProof/>
            <w:webHidden/>
          </w:rPr>
        </w:r>
        <w:r w:rsidR="006E01A7">
          <w:rPr>
            <w:noProof/>
            <w:webHidden/>
          </w:rPr>
          <w:fldChar w:fldCharType="separate"/>
        </w:r>
        <w:r w:rsidR="006E01A7">
          <w:rPr>
            <w:noProof/>
            <w:webHidden/>
          </w:rPr>
          <w:t>22</w:t>
        </w:r>
        <w:r w:rsidR="006E01A7">
          <w:rPr>
            <w:noProof/>
            <w:webHidden/>
          </w:rPr>
          <w:fldChar w:fldCharType="end"/>
        </w:r>
      </w:hyperlink>
    </w:p>
    <w:p w14:paraId="05EC8CB9" w14:textId="7B195478" w:rsidR="006E01A7" w:rsidRDefault="00567BA5">
      <w:pPr>
        <w:pStyle w:val="TOC3"/>
        <w:tabs>
          <w:tab w:val="left" w:pos="1440"/>
          <w:tab w:val="right" w:leader="dot" w:pos="9566"/>
        </w:tabs>
        <w:rPr>
          <w:rFonts w:asciiTheme="minorHAnsi" w:hAnsiTheme="minorHAnsi"/>
          <w:noProof/>
          <w:kern w:val="2"/>
          <w:sz w:val="24"/>
          <w:szCs w:val="24"/>
          <w14:ligatures w14:val="standardContextual"/>
        </w:rPr>
      </w:pPr>
      <w:hyperlink w:anchor="_Toc244066903" w:history="1">
        <w:r w:rsidR="006E01A7" w:rsidRPr="001F575D">
          <w:rPr>
            <w:rStyle w:val="Hyperlink"/>
            <w:noProof/>
          </w:rPr>
          <w:t>6.3.3</w:t>
        </w:r>
        <w:r w:rsidR="006E01A7">
          <w:rPr>
            <w:rFonts w:asciiTheme="minorHAnsi" w:hAnsiTheme="minorHAnsi"/>
            <w:noProof/>
            <w:kern w:val="2"/>
            <w:sz w:val="24"/>
            <w:szCs w:val="24"/>
            <w14:ligatures w14:val="standardContextual"/>
          </w:rPr>
          <w:tab/>
        </w:r>
        <w:r w:rsidR="006E01A7" w:rsidRPr="001F575D">
          <w:rPr>
            <w:rStyle w:val="Hyperlink"/>
            <w:noProof/>
          </w:rPr>
          <w:t>Form sửa sách (edit.php)</w:t>
        </w:r>
        <w:r w:rsidR="006E01A7">
          <w:rPr>
            <w:noProof/>
            <w:webHidden/>
          </w:rPr>
          <w:tab/>
        </w:r>
        <w:r w:rsidR="006E01A7">
          <w:rPr>
            <w:noProof/>
            <w:webHidden/>
          </w:rPr>
          <w:fldChar w:fldCharType="begin"/>
        </w:r>
        <w:r w:rsidR="006E01A7">
          <w:rPr>
            <w:noProof/>
            <w:webHidden/>
          </w:rPr>
          <w:instrText xml:space="preserve"> PAGEREF _Toc244066903 \h </w:instrText>
        </w:r>
        <w:r w:rsidR="006E01A7">
          <w:rPr>
            <w:noProof/>
            <w:webHidden/>
          </w:rPr>
        </w:r>
        <w:r w:rsidR="006E01A7">
          <w:rPr>
            <w:noProof/>
            <w:webHidden/>
          </w:rPr>
          <w:fldChar w:fldCharType="separate"/>
        </w:r>
        <w:r w:rsidR="006E01A7">
          <w:rPr>
            <w:noProof/>
            <w:webHidden/>
          </w:rPr>
          <w:t>24</w:t>
        </w:r>
        <w:r w:rsidR="006E01A7">
          <w:rPr>
            <w:noProof/>
            <w:webHidden/>
          </w:rPr>
          <w:fldChar w:fldCharType="end"/>
        </w:r>
      </w:hyperlink>
    </w:p>
    <w:p w14:paraId="5EDF48C2" w14:textId="3C1C0483" w:rsidR="006E01A7" w:rsidRDefault="00567BA5">
      <w:pPr>
        <w:pStyle w:val="TOC3"/>
        <w:tabs>
          <w:tab w:val="left" w:pos="1440"/>
          <w:tab w:val="right" w:leader="dot" w:pos="9566"/>
        </w:tabs>
        <w:rPr>
          <w:rFonts w:asciiTheme="minorHAnsi" w:hAnsiTheme="minorHAnsi"/>
          <w:noProof/>
          <w:kern w:val="2"/>
          <w:sz w:val="24"/>
          <w:szCs w:val="24"/>
          <w14:ligatures w14:val="standardContextual"/>
        </w:rPr>
      </w:pPr>
      <w:hyperlink w:anchor="_Toc244066904" w:history="1">
        <w:r w:rsidR="006E01A7" w:rsidRPr="001F575D">
          <w:rPr>
            <w:rStyle w:val="Hyperlink"/>
            <w:noProof/>
            <w:lang w:val="fr-FR"/>
          </w:rPr>
          <w:t>6.3.4</w:t>
        </w:r>
        <w:r w:rsidR="006E01A7">
          <w:rPr>
            <w:rFonts w:asciiTheme="minorHAnsi" w:hAnsiTheme="minorHAnsi"/>
            <w:noProof/>
            <w:kern w:val="2"/>
            <w:sz w:val="24"/>
            <w:szCs w:val="24"/>
            <w14:ligatures w14:val="standardContextual"/>
          </w:rPr>
          <w:tab/>
        </w:r>
        <w:r w:rsidR="006E01A7" w:rsidRPr="001F575D">
          <w:rPr>
            <w:rStyle w:val="Hyperlink"/>
            <w:noProof/>
            <w:lang w:val="fr-FR"/>
          </w:rPr>
          <w:t>Hiển thị nút thao tác theo quyền</w:t>
        </w:r>
        <w:r w:rsidR="006E01A7">
          <w:rPr>
            <w:noProof/>
            <w:webHidden/>
          </w:rPr>
          <w:tab/>
        </w:r>
        <w:r w:rsidR="006E01A7">
          <w:rPr>
            <w:noProof/>
            <w:webHidden/>
          </w:rPr>
          <w:fldChar w:fldCharType="begin"/>
        </w:r>
        <w:r w:rsidR="006E01A7">
          <w:rPr>
            <w:noProof/>
            <w:webHidden/>
          </w:rPr>
          <w:instrText xml:space="preserve"> PAGEREF _Toc244066904 \h </w:instrText>
        </w:r>
        <w:r w:rsidR="006E01A7">
          <w:rPr>
            <w:noProof/>
            <w:webHidden/>
          </w:rPr>
        </w:r>
        <w:r w:rsidR="006E01A7">
          <w:rPr>
            <w:noProof/>
            <w:webHidden/>
          </w:rPr>
          <w:fldChar w:fldCharType="separate"/>
        </w:r>
        <w:r w:rsidR="006E01A7">
          <w:rPr>
            <w:noProof/>
            <w:webHidden/>
          </w:rPr>
          <w:t>25</w:t>
        </w:r>
        <w:r w:rsidR="006E01A7">
          <w:rPr>
            <w:noProof/>
            <w:webHidden/>
          </w:rPr>
          <w:fldChar w:fldCharType="end"/>
        </w:r>
      </w:hyperlink>
    </w:p>
    <w:p w14:paraId="36F7131E" w14:textId="7D5852E4" w:rsidR="006E01A7" w:rsidRDefault="00567BA5">
      <w:pPr>
        <w:pStyle w:val="TOC3"/>
        <w:tabs>
          <w:tab w:val="left" w:pos="1440"/>
          <w:tab w:val="right" w:leader="dot" w:pos="9566"/>
        </w:tabs>
        <w:rPr>
          <w:rFonts w:asciiTheme="minorHAnsi" w:hAnsiTheme="minorHAnsi"/>
          <w:noProof/>
          <w:kern w:val="2"/>
          <w:sz w:val="24"/>
          <w:szCs w:val="24"/>
          <w14:ligatures w14:val="standardContextual"/>
        </w:rPr>
      </w:pPr>
      <w:hyperlink w:anchor="_Toc244066905" w:history="1">
        <w:r w:rsidR="006E01A7" w:rsidRPr="001F575D">
          <w:rPr>
            <w:rStyle w:val="Hyperlink"/>
            <w:noProof/>
          </w:rPr>
          <w:t>6.3.5</w:t>
        </w:r>
        <w:r w:rsidR="006E01A7">
          <w:rPr>
            <w:rFonts w:asciiTheme="minorHAnsi" w:hAnsiTheme="minorHAnsi"/>
            <w:noProof/>
            <w:kern w:val="2"/>
            <w:sz w:val="24"/>
            <w:szCs w:val="24"/>
            <w14:ligatures w14:val="standardContextual"/>
          </w:rPr>
          <w:tab/>
        </w:r>
        <w:r w:rsidR="006E01A7" w:rsidRPr="001F575D">
          <w:rPr>
            <w:rStyle w:val="Hyperlink"/>
            <w:noProof/>
          </w:rPr>
          <w:t>Kết quả thử nghiệm CRUD</w:t>
        </w:r>
        <w:r w:rsidR="006E01A7">
          <w:rPr>
            <w:noProof/>
            <w:webHidden/>
          </w:rPr>
          <w:tab/>
        </w:r>
        <w:r w:rsidR="006E01A7">
          <w:rPr>
            <w:noProof/>
            <w:webHidden/>
          </w:rPr>
          <w:fldChar w:fldCharType="begin"/>
        </w:r>
        <w:r w:rsidR="006E01A7">
          <w:rPr>
            <w:noProof/>
            <w:webHidden/>
          </w:rPr>
          <w:instrText xml:space="preserve"> PAGEREF _Toc244066905 \h </w:instrText>
        </w:r>
        <w:r w:rsidR="006E01A7">
          <w:rPr>
            <w:noProof/>
            <w:webHidden/>
          </w:rPr>
        </w:r>
        <w:r w:rsidR="006E01A7">
          <w:rPr>
            <w:noProof/>
            <w:webHidden/>
          </w:rPr>
          <w:fldChar w:fldCharType="separate"/>
        </w:r>
        <w:r w:rsidR="006E01A7">
          <w:rPr>
            <w:noProof/>
            <w:webHidden/>
          </w:rPr>
          <w:t>26</w:t>
        </w:r>
        <w:r w:rsidR="006E01A7">
          <w:rPr>
            <w:noProof/>
            <w:webHidden/>
          </w:rPr>
          <w:fldChar w:fldCharType="end"/>
        </w:r>
      </w:hyperlink>
    </w:p>
    <w:p w14:paraId="3FA53B2B" w14:textId="7852201E" w:rsidR="006E01A7" w:rsidRDefault="00567BA5">
      <w:pPr>
        <w:pStyle w:val="TOC2"/>
        <w:tabs>
          <w:tab w:val="left" w:pos="960"/>
          <w:tab w:val="right" w:leader="dot" w:pos="9566"/>
        </w:tabs>
        <w:rPr>
          <w:rFonts w:asciiTheme="minorHAnsi" w:hAnsiTheme="minorHAnsi"/>
          <w:noProof/>
          <w:kern w:val="2"/>
          <w:sz w:val="24"/>
          <w:szCs w:val="24"/>
          <w14:ligatures w14:val="standardContextual"/>
        </w:rPr>
      </w:pPr>
      <w:hyperlink w:anchor="_Toc244066906" w:history="1">
        <w:r w:rsidR="006E01A7" w:rsidRPr="001F575D">
          <w:rPr>
            <w:rStyle w:val="Hyperlink"/>
            <w:noProof/>
          </w:rPr>
          <w:t>6.4.</w:t>
        </w:r>
        <w:r w:rsidR="006E01A7">
          <w:rPr>
            <w:rFonts w:asciiTheme="minorHAnsi" w:hAnsiTheme="minorHAnsi"/>
            <w:noProof/>
            <w:kern w:val="2"/>
            <w:sz w:val="24"/>
            <w:szCs w:val="24"/>
            <w14:ligatures w14:val="standardContextual"/>
          </w:rPr>
          <w:tab/>
        </w:r>
        <w:r w:rsidR="006E01A7" w:rsidRPr="001F575D">
          <w:rPr>
            <w:rStyle w:val="Hyperlink"/>
            <w:noProof/>
          </w:rPr>
          <w:t>Đăng nhập, đăng xuất và Session</w:t>
        </w:r>
        <w:r w:rsidR="006E01A7">
          <w:rPr>
            <w:noProof/>
            <w:webHidden/>
          </w:rPr>
          <w:tab/>
        </w:r>
        <w:r w:rsidR="006E01A7">
          <w:rPr>
            <w:noProof/>
            <w:webHidden/>
          </w:rPr>
          <w:fldChar w:fldCharType="begin"/>
        </w:r>
        <w:r w:rsidR="006E01A7">
          <w:rPr>
            <w:noProof/>
            <w:webHidden/>
          </w:rPr>
          <w:instrText xml:space="preserve"> PAGEREF _Toc244066906 \h </w:instrText>
        </w:r>
        <w:r w:rsidR="006E01A7">
          <w:rPr>
            <w:noProof/>
            <w:webHidden/>
          </w:rPr>
        </w:r>
        <w:r w:rsidR="006E01A7">
          <w:rPr>
            <w:noProof/>
            <w:webHidden/>
          </w:rPr>
          <w:fldChar w:fldCharType="separate"/>
        </w:r>
        <w:r w:rsidR="006E01A7">
          <w:rPr>
            <w:noProof/>
            <w:webHidden/>
          </w:rPr>
          <w:t>31</w:t>
        </w:r>
        <w:r w:rsidR="006E01A7">
          <w:rPr>
            <w:noProof/>
            <w:webHidden/>
          </w:rPr>
          <w:fldChar w:fldCharType="end"/>
        </w:r>
      </w:hyperlink>
    </w:p>
    <w:p w14:paraId="40DBAF39" w14:textId="158D6E4F" w:rsidR="006E01A7" w:rsidRDefault="00567BA5">
      <w:pPr>
        <w:pStyle w:val="TOC2"/>
        <w:tabs>
          <w:tab w:val="left" w:pos="960"/>
          <w:tab w:val="right" w:leader="dot" w:pos="9566"/>
        </w:tabs>
        <w:rPr>
          <w:rFonts w:asciiTheme="minorHAnsi" w:hAnsiTheme="minorHAnsi"/>
          <w:noProof/>
          <w:kern w:val="2"/>
          <w:sz w:val="24"/>
          <w:szCs w:val="24"/>
          <w14:ligatures w14:val="standardContextual"/>
        </w:rPr>
      </w:pPr>
      <w:hyperlink w:anchor="_Toc244066907" w:history="1">
        <w:r w:rsidR="006E01A7" w:rsidRPr="001F575D">
          <w:rPr>
            <w:rStyle w:val="Hyperlink"/>
            <w:noProof/>
          </w:rPr>
          <w:t>6.5.</w:t>
        </w:r>
        <w:r w:rsidR="006E01A7">
          <w:rPr>
            <w:rFonts w:asciiTheme="minorHAnsi" w:hAnsiTheme="minorHAnsi"/>
            <w:noProof/>
            <w:kern w:val="2"/>
            <w:sz w:val="24"/>
            <w:szCs w:val="24"/>
            <w14:ligatures w14:val="standardContextual"/>
          </w:rPr>
          <w:tab/>
        </w:r>
        <w:r w:rsidR="006E01A7" w:rsidRPr="001F575D">
          <w:rPr>
            <w:rStyle w:val="Hyperlink"/>
            <w:noProof/>
          </w:rPr>
          <w:t>Phân quyền bằng Filter</w:t>
        </w:r>
        <w:r w:rsidR="006E01A7">
          <w:rPr>
            <w:noProof/>
            <w:webHidden/>
          </w:rPr>
          <w:tab/>
        </w:r>
        <w:r w:rsidR="006E01A7">
          <w:rPr>
            <w:noProof/>
            <w:webHidden/>
          </w:rPr>
          <w:fldChar w:fldCharType="begin"/>
        </w:r>
        <w:r w:rsidR="006E01A7">
          <w:rPr>
            <w:noProof/>
            <w:webHidden/>
          </w:rPr>
          <w:instrText xml:space="preserve"> PAGEREF _Toc244066907 \h </w:instrText>
        </w:r>
        <w:r w:rsidR="006E01A7">
          <w:rPr>
            <w:noProof/>
            <w:webHidden/>
          </w:rPr>
        </w:r>
        <w:r w:rsidR="006E01A7">
          <w:rPr>
            <w:noProof/>
            <w:webHidden/>
          </w:rPr>
          <w:fldChar w:fldCharType="separate"/>
        </w:r>
        <w:r w:rsidR="006E01A7">
          <w:rPr>
            <w:noProof/>
            <w:webHidden/>
          </w:rPr>
          <w:t>36</w:t>
        </w:r>
        <w:r w:rsidR="006E01A7">
          <w:rPr>
            <w:noProof/>
            <w:webHidden/>
          </w:rPr>
          <w:fldChar w:fldCharType="end"/>
        </w:r>
      </w:hyperlink>
    </w:p>
    <w:p w14:paraId="46DDE5F0" w14:textId="5ADF8348" w:rsidR="006E01A7" w:rsidRDefault="00567BA5">
      <w:pPr>
        <w:pStyle w:val="TOC2"/>
        <w:tabs>
          <w:tab w:val="left" w:pos="960"/>
          <w:tab w:val="right" w:leader="dot" w:pos="9566"/>
        </w:tabs>
        <w:rPr>
          <w:rFonts w:asciiTheme="minorHAnsi" w:hAnsiTheme="minorHAnsi"/>
          <w:noProof/>
          <w:kern w:val="2"/>
          <w:sz w:val="24"/>
          <w:szCs w:val="24"/>
          <w14:ligatures w14:val="standardContextual"/>
        </w:rPr>
      </w:pPr>
      <w:hyperlink w:anchor="_Toc244066908" w:history="1">
        <w:r w:rsidR="006E01A7" w:rsidRPr="001F575D">
          <w:rPr>
            <w:rStyle w:val="Hyperlink"/>
            <w:noProof/>
            <w:lang w:val="fr-FR"/>
          </w:rPr>
          <w:t>6.6.</w:t>
        </w:r>
        <w:r w:rsidR="006E01A7">
          <w:rPr>
            <w:rFonts w:asciiTheme="minorHAnsi" w:hAnsiTheme="minorHAnsi"/>
            <w:noProof/>
            <w:kern w:val="2"/>
            <w:sz w:val="24"/>
            <w:szCs w:val="24"/>
            <w14:ligatures w14:val="standardContextual"/>
          </w:rPr>
          <w:tab/>
        </w:r>
        <w:r w:rsidR="006E01A7" w:rsidRPr="001F575D">
          <w:rPr>
            <w:rStyle w:val="Hyperlink"/>
            <w:noProof/>
            <w:lang w:val="fr-FR"/>
          </w:rPr>
          <w:t>Kiểm tra dữ liệu đầu vào (Validation)</w:t>
        </w:r>
        <w:r w:rsidR="006E01A7">
          <w:rPr>
            <w:noProof/>
            <w:webHidden/>
          </w:rPr>
          <w:tab/>
        </w:r>
        <w:r w:rsidR="006E01A7">
          <w:rPr>
            <w:noProof/>
            <w:webHidden/>
          </w:rPr>
          <w:fldChar w:fldCharType="begin"/>
        </w:r>
        <w:r w:rsidR="006E01A7">
          <w:rPr>
            <w:noProof/>
            <w:webHidden/>
          </w:rPr>
          <w:instrText xml:space="preserve"> PAGEREF _Toc244066908 \h </w:instrText>
        </w:r>
        <w:r w:rsidR="006E01A7">
          <w:rPr>
            <w:noProof/>
            <w:webHidden/>
          </w:rPr>
        </w:r>
        <w:r w:rsidR="006E01A7">
          <w:rPr>
            <w:noProof/>
            <w:webHidden/>
          </w:rPr>
          <w:fldChar w:fldCharType="separate"/>
        </w:r>
        <w:r w:rsidR="006E01A7">
          <w:rPr>
            <w:noProof/>
            <w:webHidden/>
          </w:rPr>
          <w:t>40</w:t>
        </w:r>
        <w:r w:rsidR="006E01A7">
          <w:rPr>
            <w:noProof/>
            <w:webHidden/>
          </w:rPr>
          <w:fldChar w:fldCharType="end"/>
        </w:r>
      </w:hyperlink>
    </w:p>
    <w:p w14:paraId="49CB05EC" w14:textId="09D8061A" w:rsidR="006E01A7" w:rsidRDefault="00567BA5">
      <w:pPr>
        <w:pStyle w:val="TOC1"/>
        <w:tabs>
          <w:tab w:val="left" w:pos="520"/>
          <w:tab w:val="right" w:leader="dot" w:pos="9566"/>
        </w:tabs>
        <w:rPr>
          <w:rFonts w:asciiTheme="minorHAnsi" w:hAnsiTheme="minorHAnsi"/>
          <w:noProof/>
          <w:kern w:val="2"/>
          <w:sz w:val="24"/>
          <w:szCs w:val="24"/>
          <w14:ligatures w14:val="standardContextual"/>
        </w:rPr>
      </w:pPr>
      <w:hyperlink w:anchor="_Toc244066909" w:history="1">
        <w:r w:rsidR="006E01A7" w:rsidRPr="001F575D">
          <w:rPr>
            <w:rStyle w:val="Hyperlink"/>
            <w:noProof/>
          </w:rPr>
          <w:t>7.</w:t>
        </w:r>
        <w:r w:rsidR="006E01A7">
          <w:rPr>
            <w:rFonts w:asciiTheme="minorHAnsi" w:hAnsiTheme="minorHAnsi"/>
            <w:noProof/>
            <w:kern w:val="2"/>
            <w:sz w:val="24"/>
            <w:szCs w:val="24"/>
            <w14:ligatures w14:val="standardContextual"/>
          </w:rPr>
          <w:tab/>
        </w:r>
        <w:r w:rsidR="006E01A7" w:rsidRPr="001F575D">
          <w:rPr>
            <w:rStyle w:val="Hyperlink"/>
            <w:noProof/>
          </w:rPr>
          <w:t>Các lỗi thường gặp</w:t>
        </w:r>
        <w:r w:rsidR="006E01A7">
          <w:rPr>
            <w:noProof/>
            <w:webHidden/>
          </w:rPr>
          <w:tab/>
        </w:r>
        <w:r w:rsidR="006E01A7">
          <w:rPr>
            <w:noProof/>
            <w:webHidden/>
          </w:rPr>
          <w:fldChar w:fldCharType="begin"/>
        </w:r>
        <w:r w:rsidR="006E01A7">
          <w:rPr>
            <w:noProof/>
            <w:webHidden/>
          </w:rPr>
          <w:instrText xml:space="preserve"> PAGEREF _Toc244066909 \h </w:instrText>
        </w:r>
        <w:r w:rsidR="006E01A7">
          <w:rPr>
            <w:noProof/>
            <w:webHidden/>
          </w:rPr>
        </w:r>
        <w:r w:rsidR="006E01A7">
          <w:rPr>
            <w:noProof/>
            <w:webHidden/>
          </w:rPr>
          <w:fldChar w:fldCharType="separate"/>
        </w:r>
        <w:r w:rsidR="006E01A7">
          <w:rPr>
            <w:noProof/>
            <w:webHidden/>
          </w:rPr>
          <w:t>42</w:t>
        </w:r>
        <w:r w:rsidR="006E01A7">
          <w:rPr>
            <w:noProof/>
            <w:webHidden/>
          </w:rPr>
          <w:fldChar w:fldCharType="end"/>
        </w:r>
      </w:hyperlink>
    </w:p>
    <w:p w14:paraId="0CAF117E" w14:textId="7486BF20" w:rsidR="006E01A7" w:rsidRDefault="00567BA5">
      <w:pPr>
        <w:pStyle w:val="TOC1"/>
        <w:tabs>
          <w:tab w:val="left" w:pos="520"/>
          <w:tab w:val="right" w:leader="dot" w:pos="9566"/>
        </w:tabs>
        <w:rPr>
          <w:rFonts w:asciiTheme="minorHAnsi" w:hAnsiTheme="minorHAnsi"/>
          <w:noProof/>
          <w:kern w:val="2"/>
          <w:sz w:val="24"/>
          <w:szCs w:val="24"/>
          <w14:ligatures w14:val="standardContextual"/>
        </w:rPr>
      </w:pPr>
      <w:hyperlink w:anchor="_Toc244066910" w:history="1">
        <w:r w:rsidR="006E01A7" w:rsidRPr="001F575D">
          <w:rPr>
            <w:rStyle w:val="Hyperlink"/>
            <w:noProof/>
          </w:rPr>
          <w:t>8.</w:t>
        </w:r>
        <w:r w:rsidR="006E01A7">
          <w:rPr>
            <w:rFonts w:asciiTheme="minorHAnsi" w:hAnsiTheme="minorHAnsi"/>
            <w:noProof/>
            <w:kern w:val="2"/>
            <w:sz w:val="24"/>
            <w:szCs w:val="24"/>
            <w14:ligatures w14:val="standardContextual"/>
          </w:rPr>
          <w:tab/>
        </w:r>
        <w:r w:rsidR="006E01A7" w:rsidRPr="001F575D">
          <w:rPr>
            <w:rStyle w:val="Hyperlink"/>
            <w:noProof/>
          </w:rPr>
          <w:t>GitHub và tổng kết</w:t>
        </w:r>
        <w:r w:rsidR="006E01A7">
          <w:rPr>
            <w:noProof/>
            <w:webHidden/>
          </w:rPr>
          <w:tab/>
        </w:r>
        <w:r w:rsidR="006E01A7">
          <w:rPr>
            <w:noProof/>
            <w:webHidden/>
          </w:rPr>
          <w:fldChar w:fldCharType="begin"/>
        </w:r>
        <w:r w:rsidR="006E01A7">
          <w:rPr>
            <w:noProof/>
            <w:webHidden/>
          </w:rPr>
          <w:instrText xml:space="preserve"> PAGEREF _Toc244066910 \h </w:instrText>
        </w:r>
        <w:r w:rsidR="006E01A7">
          <w:rPr>
            <w:noProof/>
            <w:webHidden/>
          </w:rPr>
        </w:r>
        <w:r w:rsidR="006E01A7">
          <w:rPr>
            <w:noProof/>
            <w:webHidden/>
          </w:rPr>
          <w:fldChar w:fldCharType="separate"/>
        </w:r>
        <w:r w:rsidR="006E01A7">
          <w:rPr>
            <w:noProof/>
            <w:webHidden/>
          </w:rPr>
          <w:t>44</w:t>
        </w:r>
        <w:r w:rsidR="006E01A7">
          <w:rPr>
            <w:noProof/>
            <w:webHidden/>
          </w:rPr>
          <w:fldChar w:fldCharType="end"/>
        </w:r>
      </w:hyperlink>
    </w:p>
    <w:p w14:paraId="333ED1AF" w14:textId="21C2B2FD" w:rsidR="006E01A7" w:rsidRDefault="00567BA5">
      <w:pPr>
        <w:pStyle w:val="TOC2"/>
        <w:tabs>
          <w:tab w:val="left" w:pos="960"/>
          <w:tab w:val="right" w:leader="dot" w:pos="9566"/>
        </w:tabs>
        <w:rPr>
          <w:rFonts w:asciiTheme="minorHAnsi" w:hAnsiTheme="minorHAnsi"/>
          <w:noProof/>
          <w:kern w:val="2"/>
          <w:sz w:val="24"/>
          <w:szCs w:val="24"/>
          <w14:ligatures w14:val="standardContextual"/>
        </w:rPr>
      </w:pPr>
      <w:hyperlink w:anchor="_Toc244066911" w:history="1">
        <w:r w:rsidR="006E01A7" w:rsidRPr="001F575D">
          <w:rPr>
            <w:rStyle w:val="Hyperlink"/>
            <w:noProof/>
          </w:rPr>
          <w:t>8.1.</w:t>
        </w:r>
        <w:r w:rsidR="006E01A7">
          <w:rPr>
            <w:rFonts w:asciiTheme="minorHAnsi" w:hAnsiTheme="minorHAnsi"/>
            <w:noProof/>
            <w:kern w:val="2"/>
            <w:sz w:val="24"/>
            <w:szCs w:val="24"/>
            <w14:ligatures w14:val="standardContextual"/>
          </w:rPr>
          <w:tab/>
        </w:r>
        <w:r w:rsidR="006E01A7" w:rsidRPr="001F575D">
          <w:rPr>
            <w:rStyle w:val="Hyperlink"/>
            <w:noProof/>
          </w:rPr>
          <w:t>Link GitHub công khai</w:t>
        </w:r>
        <w:r w:rsidR="006E01A7">
          <w:rPr>
            <w:noProof/>
            <w:webHidden/>
          </w:rPr>
          <w:tab/>
        </w:r>
        <w:r w:rsidR="006E01A7">
          <w:rPr>
            <w:noProof/>
            <w:webHidden/>
          </w:rPr>
          <w:fldChar w:fldCharType="begin"/>
        </w:r>
        <w:r w:rsidR="006E01A7">
          <w:rPr>
            <w:noProof/>
            <w:webHidden/>
          </w:rPr>
          <w:instrText xml:space="preserve"> PAGEREF _Toc244066911 \h </w:instrText>
        </w:r>
        <w:r w:rsidR="006E01A7">
          <w:rPr>
            <w:noProof/>
            <w:webHidden/>
          </w:rPr>
        </w:r>
        <w:r w:rsidR="006E01A7">
          <w:rPr>
            <w:noProof/>
            <w:webHidden/>
          </w:rPr>
          <w:fldChar w:fldCharType="separate"/>
        </w:r>
        <w:r w:rsidR="006E01A7">
          <w:rPr>
            <w:noProof/>
            <w:webHidden/>
          </w:rPr>
          <w:t>44</w:t>
        </w:r>
        <w:r w:rsidR="006E01A7">
          <w:rPr>
            <w:noProof/>
            <w:webHidden/>
          </w:rPr>
          <w:fldChar w:fldCharType="end"/>
        </w:r>
      </w:hyperlink>
    </w:p>
    <w:p w14:paraId="0BFF0849" w14:textId="2D2CD000" w:rsidR="006E01A7" w:rsidRDefault="00567BA5">
      <w:pPr>
        <w:pStyle w:val="TOC2"/>
        <w:tabs>
          <w:tab w:val="left" w:pos="960"/>
          <w:tab w:val="right" w:leader="dot" w:pos="9566"/>
        </w:tabs>
        <w:rPr>
          <w:rFonts w:asciiTheme="minorHAnsi" w:hAnsiTheme="minorHAnsi"/>
          <w:noProof/>
          <w:kern w:val="2"/>
          <w:sz w:val="24"/>
          <w:szCs w:val="24"/>
          <w14:ligatures w14:val="standardContextual"/>
        </w:rPr>
      </w:pPr>
      <w:hyperlink w:anchor="_Toc244066912" w:history="1">
        <w:r w:rsidR="006E01A7" w:rsidRPr="001F575D">
          <w:rPr>
            <w:rStyle w:val="Hyperlink"/>
            <w:noProof/>
          </w:rPr>
          <w:t>8.2.</w:t>
        </w:r>
        <w:r w:rsidR="006E01A7">
          <w:rPr>
            <w:rFonts w:asciiTheme="minorHAnsi" w:hAnsiTheme="minorHAnsi"/>
            <w:noProof/>
            <w:kern w:val="2"/>
            <w:sz w:val="24"/>
            <w:szCs w:val="24"/>
            <w14:ligatures w14:val="standardContextual"/>
          </w:rPr>
          <w:tab/>
        </w:r>
        <w:r w:rsidR="006E01A7" w:rsidRPr="001F575D">
          <w:rPr>
            <w:rStyle w:val="Hyperlink"/>
            <w:noProof/>
          </w:rPr>
          <w:t>File Readme</w:t>
        </w:r>
        <w:r w:rsidR="006E01A7">
          <w:rPr>
            <w:noProof/>
            <w:webHidden/>
          </w:rPr>
          <w:tab/>
        </w:r>
        <w:r w:rsidR="006E01A7">
          <w:rPr>
            <w:noProof/>
            <w:webHidden/>
          </w:rPr>
          <w:fldChar w:fldCharType="begin"/>
        </w:r>
        <w:r w:rsidR="006E01A7">
          <w:rPr>
            <w:noProof/>
            <w:webHidden/>
          </w:rPr>
          <w:instrText xml:space="preserve"> PAGEREF _Toc244066912 \h </w:instrText>
        </w:r>
        <w:r w:rsidR="006E01A7">
          <w:rPr>
            <w:noProof/>
            <w:webHidden/>
          </w:rPr>
        </w:r>
        <w:r w:rsidR="006E01A7">
          <w:rPr>
            <w:noProof/>
            <w:webHidden/>
          </w:rPr>
          <w:fldChar w:fldCharType="separate"/>
        </w:r>
        <w:r w:rsidR="006E01A7">
          <w:rPr>
            <w:noProof/>
            <w:webHidden/>
          </w:rPr>
          <w:t>46</w:t>
        </w:r>
        <w:r w:rsidR="006E01A7">
          <w:rPr>
            <w:noProof/>
            <w:webHidden/>
          </w:rPr>
          <w:fldChar w:fldCharType="end"/>
        </w:r>
      </w:hyperlink>
    </w:p>
    <w:p w14:paraId="51ED869A" w14:textId="38791995" w:rsidR="006E01A7" w:rsidRDefault="00567BA5">
      <w:pPr>
        <w:pStyle w:val="TOC2"/>
        <w:tabs>
          <w:tab w:val="left" w:pos="960"/>
          <w:tab w:val="right" w:leader="dot" w:pos="9566"/>
        </w:tabs>
        <w:rPr>
          <w:rFonts w:asciiTheme="minorHAnsi" w:hAnsiTheme="minorHAnsi"/>
          <w:noProof/>
          <w:kern w:val="2"/>
          <w:sz w:val="24"/>
          <w:szCs w:val="24"/>
          <w14:ligatures w14:val="standardContextual"/>
        </w:rPr>
      </w:pPr>
      <w:hyperlink w:anchor="_Toc244066913" w:history="1">
        <w:r w:rsidR="006E01A7" w:rsidRPr="001F575D">
          <w:rPr>
            <w:rStyle w:val="Hyperlink"/>
            <w:noProof/>
          </w:rPr>
          <w:t>8.3.</w:t>
        </w:r>
        <w:r w:rsidR="006E01A7">
          <w:rPr>
            <w:rFonts w:asciiTheme="minorHAnsi" w:hAnsiTheme="minorHAnsi"/>
            <w:noProof/>
            <w:kern w:val="2"/>
            <w:sz w:val="24"/>
            <w:szCs w:val="24"/>
            <w14:ligatures w14:val="standardContextual"/>
          </w:rPr>
          <w:tab/>
        </w:r>
        <w:r w:rsidR="006E01A7" w:rsidRPr="001F575D">
          <w:rPr>
            <w:rStyle w:val="Hyperlink"/>
            <w:noProof/>
          </w:rPr>
          <w:t>Kết luận và giới hạn</w:t>
        </w:r>
        <w:r w:rsidR="006E01A7">
          <w:rPr>
            <w:noProof/>
            <w:webHidden/>
          </w:rPr>
          <w:tab/>
        </w:r>
        <w:r w:rsidR="006E01A7">
          <w:rPr>
            <w:noProof/>
            <w:webHidden/>
          </w:rPr>
          <w:fldChar w:fldCharType="begin"/>
        </w:r>
        <w:r w:rsidR="006E01A7">
          <w:rPr>
            <w:noProof/>
            <w:webHidden/>
          </w:rPr>
          <w:instrText xml:space="preserve"> PAGEREF _Toc244066913 \h </w:instrText>
        </w:r>
        <w:r w:rsidR="006E01A7">
          <w:rPr>
            <w:noProof/>
            <w:webHidden/>
          </w:rPr>
        </w:r>
        <w:r w:rsidR="006E01A7">
          <w:rPr>
            <w:noProof/>
            <w:webHidden/>
          </w:rPr>
          <w:fldChar w:fldCharType="separate"/>
        </w:r>
        <w:r w:rsidR="006E01A7">
          <w:rPr>
            <w:noProof/>
            <w:webHidden/>
          </w:rPr>
          <w:t>47</w:t>
        </w:r>
        <w:r w:rsidR="006E01A7">
          <w:rPr>
            <w:noProof/>
            <w:webHidden/>
          </w:rPr>
          <w:fldChar w:fldCharType="end"/>
        </w:r>
      </w:hyperlink>
    </w:p>
    <w:p w14:paraId="2051909F" w14:textId="690A4413" w:rsidR="006E01A7" w:rsidRDefault="00567BA5">
      <w:pPr>
        <w:pStyle w:val="TOC1"/>
        <w:tabs>
          <w:tab w:val="left" w:pos="520"/>
          <w:tab w:val="right" w:leader="dot" w:pos="9566"/>
        </w:tabs>
        <w:rPr>
          <w:rFonts w:asciiTheme="minorHAnsi" w:hAnsiTheme="minorHAnsi"/>
          <w:noProof/>
          <w:kern w:val="2"/>
          <w:sz w:val="24"/>
          <w:szCs w:val="24"/>
          <w14:ligatures w14:val="standardContextual"/>
        </w:rPr>
      </w:pPr>
      <w:hyperlink w:anchor="_Toc244066914" w:history="1">
        <w:r w:rsidR="006E01A7" w:rsidRPr="001F575D">
          <w:rPr>
            <w:rStyle w:val="Hyperlink"/>
            <w:noProof/>
          </w:rPr>
          <w:t>9.</w:t>
        </w:r>
        <w:r w:rsidR="006E01A7">
          <w:rPr>
            <w:rFonts w:asciiTheme="minorHAnsi" w:hAnsiTheme="minorHAnsi"/>
            <w:noProof/>
            <w:kern w:val="2"/>
            <w:sz w:val="24"/>
            <w:szCs w:val="24"/>
            <w14:ligatures w14:val="standardContextual"/>
          </w:rPr>
          <w:tab/>
        </w:r>
        <w:r w:rsidR="006E01A7" w:rsidRPr="001F575D">
          <w:rPr>
            <w:rStyle w:val="Hyperlink"/>
            <w:noProof/>
          </w:rPr>
          <w:t>PHỤ LỤC A. PHIẾU THÔNG TIN NHÓM</w:t>
        </w:r>
        <w:r w:rsidR="006E01A7">
          <w:rPr>
            <w:noProof/>
            <w:webHidden/>
          </w:rPr>
          <w:tab/>
        </w:r>
        <w:r w:rsidR="006E01A7">
          <w:rPr>
            <w:noProof/>
            <w:webHidden/>
          </w:rPr>
          <w:fldChar w:fldCharType="begin"/>
        </w:r>
        <w:r w:rsidR="006E01A7">
          <w:rPr>
            <w:noProof/>
            <w:webHidden/>
          </w:rPr>
          <w:instrText xml:space="preserve"> PAGEREF _Toc244066914 \h </w:instrText>
        </w:r>
        <w:r w:rsidR="006E01A7">
          <w:rPr>
            <w:noProof/>
            <w:webHidden/>
          </w:rPr>
        </w:r>
        <w:r w:rsidR="006E01A7">
          <w:rPr>
            <w:noProof/>
            <w:webHidden/>
          </w:rPr>
          <w:fldChar w:fldCharType="separate"/>
        </w:r>
        <w:r w:rsidR="006E01A7">
          <w:rPr>
            <w:noProof/>
            <w:webHidden/>
          </w:rPr>
          <w:t>48</w:t>
        </w:r>
        <w:r w:rsidR="006E01A7">
          <w:rPr>
            <w:noProof/>
            <w:webHidden/>
          </w:rPr>
          <w:fldChar w:fldCharType="end"/>
        </w:r>
      </w:hyperlink>
    </w:p>
    <w:p w14:paraId="7425F2F5" w14:textId="56025D6F" w:rsidR="006E01A7" w:rsidRDefault="00567BA5">
      <w:pPr>
        <w:pStyle w:val="TOC1"/>
        <w:tabs>
          <w:tab w:val="left" w:pos="720"/>
          <w:tab w:val="right" w:leader="dot" w:pos="9566"/>
        </w:tabs>
        <w:rPr>
          <w:rFonts w:asciiTheme="minorHAnsi" w:hAnsiTheme="minorHAnsi"/>
          <w:noProof/>
          <w:kern w:val="2"/>
          <w:sz w:val="24"/>
          <w:szCs w:val="24"/>
          <w14:ligatures w14:val="standardContextual"/>
        </w:rPr>
      </w:pPr>
      <w:hyperlink w:anchor="_Toc244066915" w:history="1">
        <w:r w:rsidR="006E01A7" w:rsidRPr="001F575D">
          <w:rPr>
            <w:rStyle w:val="Hyperlink"/>
            <w:noProof/>
          </w:rPr>
          <w:t>10.</w:t>
        </w:r>
        <w:r w:rsidR="006E01A7">
          <w:rPr>
            <w:rFonts w:asciiTheme="minorHAnsi" w:hAnsiTheme="minorHAnsi"/>
            <w:noProof/>
            <w:kern w:val="2"/>
            <w:sz w:val="24"/>
            <w:szCs w:val="24"/>
            <w14:ligatures w14:val="standardContextual"/>
          </w:rPr>
          <w:tab/>
        </w:r>
        <w:r w:rsidR="006E01A7" w:rsidRPr="001F575D">
          <w:rPr>
            <w:rStyle w:val="Hyperlink"/>
            <w:noProof/>
          </w:rPr>
          <w:t>PHỤ LỤC B. NHẬT KÝ THỰC HÀNH</w:t>
        </w:r>
        <w:r w:rsidR="006E01A7">
          <w:rPr>
            <w:noProof/>
            <w:webHidden/>
          </w:rPr>
          <w:tab/>
        </w:r>
        <w:r w:rsidR="006E01A7">
          <w:rPr>
            <w:noProof/>
            <w:webHidden/>
          </w:rPr>
          <w:fldChar w:fldCharType="begin"/>
        </w:r>
        <w:r w:rsidR="006E01A7">
          <w:rPr>
            <w:noProof/>
            <w:webHidden/>
          </w:rPr>
          <w:instrText xml:space="preserve"> PAGEREF _Toc244066915 \h </w:instrText>
        </w:r>
        <w:r w:rsidR="006E01A7">
          <w:rPr>
            <w:noProof/>
            <w:webHidden/>
          </w:rPr>
        </w:r>
        <w:r w:rsidR="006E01A7">
          <w:rPr>
            <w:noProof/>
            <w:webHidden/>
          </w:rPr>
          <w:fldChar w:fldCharType="separate"/>
        </w:r>
        <w:r w:rsidR="006E01A7">
          <w:rPr>
            <w:noProof/>
            <w:webHidden/>
          </w:rPr>
          <w:t>49</w:t>
        </w:r>
        <w:r w:rsidR="006E01A7">
          <w:rPr>
            <w:noProof/>
            <w:webHidden/>
          </w:rPr>
          <w:fldChar w:fldCharType="end"/>
        </w:r>
      </w:hyperlink>
    </w:p>
    <w:p w14:paraId="17B4FFE0" w14:textId="6EE6A0FB" w:rsidR="00375E03" w:rsidRPr="00020A27" w:rsidRDefault="00971DED" w:rsidP="00A074FF">
      <w:pPr>
        <w:spacing w:before="0" w:after="0" w:line="240" w:lineRule="auto"/>
        <w:ind w:firstLine="0"/>
        <w:rPr>
          <w:szCs w:val="26"/>
          <w:lang w:val="fr-FR"/>
        </w:rPr>
      </w:pPr>
      <w:r>
        <w:rPr>
          <w:szCs w:val="26"/>
          <w:lang w:val="fr-FR"/>
        </w:rPr>
        <w:fldChar w:fldCharType="end"/>
      </w:r>
      <w:r w:rsidRPr="00020A27">
        <w:rPr>
          <w:szCs w:val="26"/>
          <w:lang w:val="fr-FR"/>
        </w:rPr>
        <w:br w:type="page"/>
      </w:r>
    </w:p>
    <w:p w14:paraId="15C8EBC0" w14:textId="77777777" w:rsidR="00A074FF" w:rsidRDefault="00A074FF" w:rsidP="00A42E73">
      <w:pPr>
        <w:pStyle w:val="Heading1"/>
        <w:sectPr w:rsidR="00A074FF" w:rsidSect="00A074FF">
          <w:footerReference w:type="default" r:id="rId9"/>
          <w:pgSz w:w="12240" w:h="15840"/>
          <w:pgMar w:top="1152" w:right="1224" w:bottom="1080" w:left="1440" w:header="720" w:footer="720" w:gutter="0"/>
          <w:pgNumType w:fmt="lowerRoman" w:start="1"/>
          <w:cols w:space="720"/>
          <w:docGrid w:linePitch="360"/>
        </w:sectPr>
      </w:pPr>
    </w:p>
    <w:p w14:paraId="5808E124" w14:textId="77777777" w:rsidR="001904D1" w:rsidRDefault="006E01A7">
      <w:pPr>
        <w:pStyle w:val="Heading1"/>
      </w:pPr>
      <w:bookmarkStart w:id="1" w:name="_Toc244066870"/>
      <w:r>
        <w:t>Giới thiệu và mục tiêu</w:t>
      </w:r>
      <w:bookmarkEnd w:id="1"/>
    </w:p>
    <w:p w14:paraId="67B20B5A" w14:textId="77777777" w:rsidR="001904D1" w:rsidRDefault="006E01A7" w:rsidP="0085689E">
      <w:pPr>
        <w:pStyle w:val="Heading2"/>
        <w:ind w:left="142" w:firstLine="0"/>
      </w:pPr>
      <w:bookmarkStart w:id="2" w:name="_Toc244066871"/>
      <w:r>
        <w:t>Phạm vi</w:t>
      </w:r>
      <w:bookmarkEnd w:id="2"/>
    </w:p>
    <w:p w14:paraId="346A5D67" w14:textId="77777777" w:rsidR="001904D1" w:rsidRDefault="006E01A7">
      <w:pPr>
        <w:rPr>
          <w:szCs w:val="26"/>
        </w:rPr>
      </w:pPr>
      <w:r>
        <w:t>Tài liệu hướng dẫn thiết lập môi trường, khởi tạo dự án CodeIgniter 4, nhận diện thành phần MVC, kết nối cơ sở dữ liệu và phát triển chức năng CRUD cho bảng books trong dự án quản lý sách của Nhóm 1. Bên cạnh CRUD, dự án có đăng nhập, đăng xuất, phân quyền Admin/User và kiểm tra dữ liệu đầu vào; các phần này được trình bày ở mức cần thiết để chức năng CRUD hoạt động đúng. Không triển khai đưa ứng dụng lên máy chủ công cộng.</w:t>
      </w:r>
    </w:p>
    <w:p w14:paraId="6F8E0CDC" w14:textId="77777777" w:rsidR="001904D1" w:rsidRDefault="006E01A7" w:rsidP="0085689E">
      <w:pPr>
        <w:pStyle w:val="Heading2"/>
        <w:ind w:left="142" w:firstLine="0"/>
      </w:pPr>
      <w:bookmarkStart w:id="3" w:name="_Toc244066872"/>
      <w:r>
        <w:t>Kết quả đầu ra</w:t>
      </w:r>
      <w:bookmarkEnd w:id="3"/>
    </w:p>
    <w:p w14:paraId="379048F6" w14:textId="77777777" w:rsidR="001904D1" w:rsidRDefault="006E01A7" w:rsidP="001946B5">
      <w:pPr>
        <w:pStyle w:val="ListParagraph"/>
        <w:numPr>
          <w:ilvl w:val="0"/>
          <w:numId w:val="29"/>
        </w:numPr>
        <w:ind w:left="0" w:firstLine="426"/>
      </w:pPr>
      <w:r>
        <w:t>Chạy được dự án CodeIgniter 4 trên localhost.</w:t>
      </w:r>
    </w:p>
    <w:p w14:paraId="354BD4B8" w14:textId="77777777" w:rsidR="001904D1" w:rsidRDefault="006E01A7" w:rsidP="001946B5">
      <w:pPr>
        <w:pStyle w:val="ListParagraph"/>
        <w:numPr>
          <w:ilvl w:val="0"/>
          <w:numId w:val="29"/>
        </w:numPr>
        <w:ind w:left="0" w:firstLine="426"/>
      </w:pPr>
      <w:r>
        <w:t>Giải thích được vai trò Route, Filter, Controller, Model, View và Migration trong CodeIgniter 4.</w:t>
      </w:r>
    </w:p>
    <w:p w14:paraId="392C5808" w14:textId="77777777" w:rsidR="001904D1" w:rsidRDefault="006E01A7" w:rsidP="001946B5">
      <w:pPr>
        <w:pStyle w:val="ListParagraph"/>
        <w:numPr>
          <w:ilvl w:val="0"/>
          <w:numId w:val="29"/>
        </w:numPr>
        <w:ind w:left="0" w:firstLine="426"/>
      </w:pPr>
      <w:r>
        <w:t>Thực hiện được các thao tác hiển thị danh sách (có tìm theo tên sách và phân trang), thêm, sửa, xóa và kiểm tra dữ liệu đầu vào trên bảng books.</w:t>
      </w:r>
    </w:p>
    <w:p w14:paraId="753A05CB" w14:textId="77777777" w:rsidR="001904D1" w:rsidRDefault="006E01A7" w:rsidP="001946B5">
      <w:pPr>
        <w:pStyle w:val="ListParagraph"/>
        <w:numPr>
          <w:ilvl w:val="0"/>
          <w:numId w:val="29"/>
        </w:numPr>
        <w:ind w:left="0" w:firstLine="426"/>
      </w:pPr>
      <w:r>
        <w:t>Xây dựng được đăng nhập, đăng xuất và phân quyền Admin/User cho các chức năng quản lý sách.</w:t>
      </w:r>
    </w:p>
    <w:p w14:paraId="4DFD233F" w14:textId="77777777" w:rsidR="001904D1" w:rsidRDefault="006E01A7" w:rsidP="001946B5">
      <w:pPr>
        <w:pStyle w:val="ListParagraph"/>
        <w:numPr>
          <w:ilvl w:val="0"/>
          <w:numId w:val="29"/>
        </w:numPr>
        <w:ind w:left="0" w:firstLine="426"/>
      </w:pPr>
      <w:r>
        <w:t>Lưu mã nguồn lên GitHub, có README và bằng chứng kiểm thử.</w:t>
      </w:r>
    </w:p>
    <w:p w14:paraId="033E1450" w14:textId="77777777" w:rsidR="001904D1" w:rsidRDefault="006E01A7" w:rsidP="0085689E">
      <w:pPr>
        <w:pStyle w:val="Heading2"/>
        <w:ind w:left="142" w:firstLine="0"/>
      </w:pPr>
      <w:bookmarkStart w:id="4" w:name="_Toc244066873"/>
      <w:r>
        <w:t>Luồng xử lý MVC</w:t>
      </w:r>
      <w:bookmarkEnd w:id="4"/>
    </w:p>
    <w:p w14:paraId="7F9DEE2A" w14:textId="77777777" w:rsidR="001904D1" w:rsidRDefault="006E01A7">
      <w:pPr>
        <w:rPr>
          <w:szCs w:val="26"/>
        </w:rPr>
      </w:pPr>
      <w:r>
        <w:t>Browser → Route (app/Config/Routes.php) → Filter (AuthFilter, AdminFilter) → Controller → Model → Database; Controller trả dữ liệu về View (app/Views) → Browser.</w:t>
      </w:r>
    </w:p>
    <w:p w14:paraId="68C6CECC" w14:textId="77777777" w:rsidR="001904D1" w:rsidRDefault="006E01A7">
      <w:pPr>
        <w:pStyle w:val="Heading1"/>
      </w:pPr>
      <w:bookmarkStart w:id="5" w:name="_Toc244066874"/>
      <w:r>
        <w:t>Chuẩn bị môi trường và kiểm tra cài đặt</w:t>
      </w:r>
      <w:bookmarkEnd w:id="5"/>
    </w:p>
    <w:p w14:paraId="2DF85D86" w14:textId="77777777" w:rsidR="001904D1" w:rsidRDefault="006E01A7" w:rsidP="0085689E">
      <w:pPr>
        <w:pStyle w:val="Heading2"/>
        <w:ind w:left="142" w:firstLine="0"/>
      </w:pPr>
      <w:bookmarkStart w:id="6" w:name="_Toc244066875"/>
      <w:r>
        <w:t>Chuẩn bị môi trường</w:t>
      </w:r>
      <w:bookmarkEnd w:id="6"/>
    </w:p>
    <w:p w14:paraId="2C28A95C" w14:textId="2F9E6B0D" w:rsidR="001904D1" w:rsidRPr="00F144F5" w:rsidRDefault="006E01A7">
      <w:pPr>
        <w:pStyle w:val="Bng-Hnh"/>
        <w:keepNext/>
        <w:rPr>
          <w:lang w:val="en-US"/>
        </w:rPr>
      </w:pPr>
      <w:r w:rsidRPr="00F144F5">
        <w:rPr>
          <w:lang w:val="en-US"/>
        </w:rPr>
        <w:t xml:space="preserve">Bảng </w:t>
      </w:r>
      <w:r>
        <w:fldChar w:fldCharType="begin"/>
      </w:r>
      <w:r w:rsidRPr="00F144F5">
        <w:rPr>
          <w:lang w:val="en-US"/>
        </w:rPr>
        <w:instrText xml:space="preserve"> SEQ Bảng \* ARABIC </w:instrText>
      </w:r>
      <w:r>
        <w:fldChar w:fldCharType="separate"/>
      </w:r>
      <w:r>
        <w:rPr>
          <w:noProof/>
          <w:lang w:val="en-US"/>
        </w:rPr>
        <w:t>1</w:t>
      </w:r>
      <w:r>
        <w:fldChar w:fldCharType="end"/>
      </w:r>
      <w:r w:rsidRPr="00F144F5">
        <w:rPr>
          <w:lang w:val="en-US"/>
        </w:rPr>
        <w:t xml:space="preserve"> Yêu cầu môi trường cần chuẩn bị</w:t>
      </w:r>
    </w:p>
    <w:tbl>
      <w:tblPr>
        <w:tblStyle w:val="GridTable4-Accent1"/>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2400"/>
        <w:gridCol w:w="7176"/>
      </w:tblGrid>
      <w:tr w:rsidR="001904D1" w14:paraId="11A082E1" w14:textId="77777777" w:rsidTr="00F144F5">
        <w:trPr>
          <w:cnfStyle w:val="100000000000" w:firstRow="1" w:lastRow="0" w:firstColumn="0" w:lastColumn="0" w:oddVBand="0" w:evenVBand="0" w:oddHBand="0" w:evenHBand="0" w:firstRowFirstColumn="0" w:firstRowLastColumn="0" w:lastRowFirstColumn="0" w:lastRowLastColumn="0"/>
          <w:cantSplit/>
          <w:tblHeader/>
        </w:trPr>
        <w:tc>
          <w:tcPr>
            <w:tcW w:w="2400" w:type="dxa"/>
            <w:tcBorders>
              <w:top w:val="none" w:sz="0" w:space="0" w:color="auto"/>
              <w:left w:val="none" w:sz="0" w:space="0" w:color="auto"/>
              <w:bottom w:val="none" w:sz="0" w:space="0" w:color="auto"/>
              <w:right w:val="none" w:sz="0" w:space="0" w:color="auto"/>
            </w:tcBorders>
            <w:shd w:val="clear" w:color="auto" w:fill="FFFFFF" w:themeFill="background1"/>
          </w:tcPr>
          <w:p w14:paraId="2EF5F36F" w14:textId="77777777" w:rsidR="001904D1" w:rsidRPr="00F144F5" w:rsidRDefault="006E01A7">
            <w:pPr>
              <w:keepNext/>
              <w:spacing w:before="40" w:after="40" w:line="259" w:lineRule="auto"/>
              <w:ind w:firstLine="0"/>
              <w:jc w:val="center"/>
              <w:rPr>
                <w:color w:val="auto"/>
              </w:rPr>
            </w:pPr>
            <w:r w:rsidRPr="00F144F5">
              <w:rPr>
                <w:color w:val="auto"/>
              </w:rPr>
              <w:t>Thành phần</w:t>
            </w:r>
          </w:p>
        </w:tc>
        <w:tc>
          <w:tcPr>
            <w:tcW w:w="7176" w:type="dxa"/>
            <w:tcBorders>
              <w:top w:val="none" w:sz="0" w:space="0" w:color="auto"/>
              <w:left w:val="none" w:sz="0" w:space="0" w:color="auto"/>
              <w:bottom w:val="none" w:sz="0" w:space="0" w:color="auto"/>
              <w:right w:val="none" w:sz="0" w:space="0" w:color="auto"/>
            </w:tcBorders>
            <w:shd w:val="clear" w:color="auto" w:fill="FFFFFF" w:themeFill="background1"/>
          </w:tcPr>
          <w:p w14:paraId="2C88A7F7" w14:textId="77777777" w:rsidR="001904D1" w:rsidRPr="00F144F5" w:rsidRDefault="006E01A7">
            <w:pPr>
              <w:keepNext/>
              <w:spacing w:before="40" w:after="40" w:line="259" w:lineRule="auto"/>
              <w:ind w:firstLine="0"/>
              <w:jc w:val="center"/>
              <w:rPr>
                <w:color w:val="auto"/>
              </w:rPr>
            </w:pPr>
            <w:r w:rsidRPr="00F144F5">
              <w:rPr>
                <w:color w:val="auto"/>
              </w:rPr>
              <w:t>Yêu cầu/ghi chú</w:t>
            </w:r>
          </w:p>
        </w:tc>
      </w:tr>
      <w:tr w:rsidR="001904D1" w14:paraId="06B0270C" w14:textId="77777777" w:rsidTr="00F144F5">
        <w:trPr>
          <w:cnfStyle w:val="000000100000" w:firstRow="0" w:lastRow="0" w:firstColumn="0" w:lastColumn="0" w:oddVBand="0" w:evenVBand="0" w:oddHBand="1" w:evenHBand="0" w:firstRowFirstColumn="0" w:firstRowLastColumn="0" w:lastRowFirstColumn="0" w:lastRowLastColumn="0"/>
          <w:cantSplit/>
        </w:trPr>
        <w:tc>
          <w:tcPr>
            <w:tcW w:w="2400" w:type="dxa"/>
            <w:shd w:val="clear" w:color="auto" w:fill="FFFFFF" w:themeFill="background1"/>
          </w:tcPr>
          <w:p w14:paraId="55C9A48A" w14:textId="77777777" w:rsidR="001904D1" w:rsidRDefault="006E01A7">
            <w:pPr>
              <w:keepNext/>
              <w:spacing w:before="40" w:after="40" w:line="259" w:lineRule="auto"/>
              <w:ind w:firstLine="0"/>
              <w:jc w:val="left"/>
            </w:pPr>
            <w:r>
              <w:t>PHP</w:t>
            </w:r>
          </w:p>
        </w:tc>
        <w:tc>
          <w:tcPr>
            <w:tcW w:w="7176" w:type="dxa"/>
            <w:shd w:val="clear" w:color="auto" w:fill="FFFFFF" w:themeFill="background1"/>
          </w:tcPr>
          <w:p w14:paraId="33BA21D1" w14:textId="0B1804B4" w:rsidR="001904D1" w:rsidRPr="00B45FF4" w:rsidRDefault="006E01A7">
            <w:pPr>
              <w:keepNext/>
              <w:spacing w:before="40" w:after="40" w:line="259" w:lineRule="auto"/>
              <w:ind w:firstLine="0"/>
              <w:jc w:val="left"/>
              <w:rPr>
                <w:lang w:val="vi-VN"/>
              </w:rPr>
            </w:pPr>
            <w:r>
              <w:t>PHP 8.2 trở lên, bật các extension intl, mbstring, json, mysqlnd, libcurl.</w:t>
            </w:r>
          </w:p>
        </w:tc>
      </w:tr>
      <w:tr w:rsidR="001904D1" w14:paraId="1527F2C5" w14:textId="77777777" w:rsidTr="00F144F5">
        <w:trPr>
          <w:cantSplit/>
        </w:trPr>
        <w:tc>
          <w:tcPr>
            <w:tcW w:w="2400" w:type="dxa"/>
            <w:shd w:val="clear" w:color="auto" w:fill="FFFFFF" w:themeFill="background1"/>
          </w:tcPr>
          <w:p w14:paraId="2ED69BDA" w14:textId="77777777" w:rsidR="001904D1" w:rsidRDefault="006E01A7">
            <w:pPr>
              <w:keepNext/>
              <w:spacing w:before="40" w:after="40" w:line="259" w:lineRule="auto"/>
              <w:ind w:firstLine="0"/>
              <w:jc w:val="left"/>
            </w:pPr>
            <w:r>
              <w:t>Composer</w:t>
            </w:r>
          </w:p>
        </w:tc>
        <w:tc>
          <w:tcPr>
            <w:tcW w:w="7176" w:type="dxa"/>
            <w:shd w:val="clear" w:color="auto" w:fill="FFFFFF" w:themeFill="background1"/>
          </w:tcPr>
          <w:p w14:paraId="7A25BF47" w14:textId="25AB4B3E" w:rsidR="001904D1" w:rsidRPr="00B45FF4" w:rsidRDefault="006E01A7">
            <w:pPr>
              <w:keepNext/>
              <w:spacing w:before="40" w:after="40" w:line="259" w:lineRule="auto"/>
              <w:ind w:firstLine="0"/>
              <w:jc w:val="left"/>
              <w:rPr>
                <w:lang w:val="vi-VN"/>
              </w:rPr>
            </w:pPr>
            <w:r>
              <w:t xml:space="preserve">Quản lý thư viện PHP của dự án (lệnh composer install). </w:t>
            </w:r>
          </w:p>
        </w:tc>
      </w:tr>
      <w:tr w:rsidR="001904D1" w14:paraId="316369BA" w14:textId="77777777" w:rsidTr="00F144F5">
        <w:trPr>
          <w:cnfStyle w:val="000000100000" w:firstRow="0" w:lastRow="0" w:firstColumn="0" w:lastColumn="0" w:oddVBand="0" w:evenVBand="0" w:oddHBand="1" w:evenHBand="0" w:firstRowFirstColumn="0" w:firstRowLastColumn="0" w:lastRowFirstColumn="0" w:lastRowLastColumn="0"/>
          <w:cantSplit/>
        </w:trPr>
        <w:tc>
          <w:tcPr>
            <w:tcW w:w="2400" w:type="dxa"/>
            <w:shd w:val="clear" w:color="auto" w:fill="FFFFFF" w:themeFill="background1"/>
          </w:tcPr>
          <w:p w14:paraId="3899194D" w14:textId="77777777" w:rsidR="001904D1" w:rsidRDefault="006E01A7">
            <w:pPr>
              <w:keepNext/>
              <w:spacing w:before="40" w:after="40" w:line="259" w:lineRule="auto"/>
              <w:ind w:firstLine="0"/>
              <w:jc w:val="left"/>
            </w:pPr>
            <w:r>
              <w:t>MySQL</w:t>
            </w:r>
          </w:p>
        </w:tc>
        <w:tc>
          <w:tcPr>
            <w:tcW w:w="7176" w:type="dxa"/>
            <w:shd w:val="clear" w:color="auto" w:fill="FFFFFF" w:themeFill="background1"/>
          </w:tcPr>
          <w:p w14:paraId="646C7F7A" w14:textId="114A4674" w:rsidR="001904D1" w:rsidRPr="00B45FF4" w:rsidRDefault="006E01A7">
            <w:pPr>
              <w:keepNext/>
              <w:spacing w:before="40" w:after="40" w:line="259" w:lineRule="auto"/>
              <w:ind w:firstLine="0"/>
              <w:jc w:val="left"/>
              <w:rPr>
                <w:lang w:val="vi-VN"/>
              </w:rPr>
            </w:pPr>
            <w:r>
              <w:t xml:space="preserve">MySQL chạy bằng XAMPP, quản lý bằng phpMyAdmin. </w:t>
            </w:r>
          </w:p>
        </w:tc>
      </w:tr>
      <w:tr w:rsidR="001904D1" w14:paraId="1169805B" w14:textId="77777777" w:rsidTr="00F144F5">
        <w:trPr>
          <w:cantSplit/>
        </w:trPr>
        <w:tc>
          <w:tcPr>
            <w:tcW w:w="2400" w:type="dxa"/>
            <w:shd w:val="clear" w:color="auto" w:fill="FFFFFF" w:themeFill="background1"/>
          </w:tcPr>
          <w:p w14:paraId="4DDBC874" w14:textId="77777777" w:rsidR="001904D1" w:rsidRDefault="006E01A7">
            <w:pPr>
              <w:keepNext/>
              <w:spacing w:before="40" w:after="40" w:line="259" w:lineRule="auto"/>
              <w:ind w:firstLine="0"/>
              <w:jc w:val="left"/>
            </w:pPr>
            <w:r>
              <w:t>IDE</w:t>
            </w:r>
          </w:p>
        </w:tc>
        <w:tc>
          <w:tcPr>
            <w:tcW w:w="7176" w:type="dxa"/>
            <w:shd w:val="clear" w:color="auto" w:fill="FFFFFF" w:themeFill="background1"/>
          </w:tcPr>
          <w:p w14:paraId="03A5F9B6" w14:textId="77777777" w:rsidR="001904D1" w:rsidRDefault="006E01A7">
            <w:pPr>
              <w:keepNext/>
              <w:spacing w:before="40" w:after="40" w:line="259" w:lineRule="auto"/>
              <w:ind w:firstLine="0"/>
              <w:jc w:val="left"/>
            </w:pPr>
            <w:r>
              <w:t>Visual Studio Code</w:t>
            </w:r>
          </w:p>
        </w:tc>
      </w:tr>
      <w:tr w:rsidR="001904D1" w14:paraId="6091649F" w14:textId="77777777" w:rsidTr="00F144F5">
        <w:trPr>
          <w:cnfStyle w:val="000000100000" w:firstRow="0" w:lastRow="0" w:firstColumn="0" w:lastColumn="0" w:oddVBand="0" w:evenVBand="0" w:oddHBand="1" w:evenHBand="0" w:firstRowFirstColumn="0" w:firstRowLastColumn="0" w:lastRowFirstColumn="0" w:lastRowLastColumn="0"/>
          <w:cantSplit/>
        </w:trPr>
        <w:tc>
          <w:tcPr>
            <w:tcW w:w="2400" w:type="dxa"/>
            <w:shd w:val="clear" w:color="auto" w:fill="FFFFFF" w:themeFill="background1"/>
          </w:tcPr>
          <w:p w14:paraId="176DD03E" w14:textId="77777777" w:rsidR="001904D1" w:rsidRDefault="006E01A7">
            <w:pPr>
              <w:spacing w:before="40" w:after="40" w:line="259" w:lineRule="auto"/>
              <w:ind w:firstLine="0"/>
              <w:jc w:val="left"/>
            </w:pPr>
            <w:r>
              <w:t>Git/GitHub</w:t>
            </w:r>
          </w:p>
        </w:tc>
        <w:tc>
          <w:tcPr>
            <w:tcW w:w="7176" w:type="dxa"/>
            <w:shd w:val="clear" w:color="auto" w:fill="FFFFFF" w:themeFill="background1"/>
          </w:tcPr>
          <w:p w14:paraId="6ADAA24D" w14:textId="77777777" w:rsidR="001904D1" w:rsidRDefault="006E01A7">
            <w:pPr>
              <w:spacing w:before="40" w:after="40" w:line="259" w:lineRule="auto"/>
              <w:ind w:firstLine="0"/>
              <w:jc w:val="left"/>
            </w:pPr>
            <w:r>
              <w:t>Quản lý mã nguồn; mỗi thành viên làm trên nhánh riêng, trưởng nhóm review Pull Request rồi merge vào nhánh chính.</w:t>
            </w:r>
          </w:p>
        </w:tc>
      </w:tr>
    </w:tbl>
    <w:p w14:paraId="44CE2352" w14:textId="77777777" w:rsidR="001904D1" w:rsidRDefault="001904D1">
      <w:pPr>
        <w:spacing w:before="0" w:after="0"/>
        <w:ind w:firstLine="0"/>
      </w:pPr>
    </w:p>
    <w:p w14:paraId="332DC86C" w14:textId="77777777" w:rsidR="001904D1" w:rsidRDefault="006E01A7" w:rsidP="0085689E">
      <w:pPr>
        <w:pStyle w:val="Heading2"/>
        <w:ind w:left="142" w:firstLine="0"/>
      </w:pPr>
      <w:bookmarkStart w:id="7" w:name="_Toc244066876"/>
      <w:r>
        <w:t>Kiểm tra cài đặt</w:t>
      </w:r>
      <w:bookmarkEnd w:id="7"/>
    </w:p>
    <w:p w14:paraId="7E6EA395" w14:textId="77777777" w:rsidR="001904D1" w:rsidRDefault="006E01A7" w:rsidP="001946B5">
      <w:pPr>
        <w:pStyle w:val="code"/>
        <w:jc w:val="left"/>
      </w:pPr>
      <w:r>
        <w:t>php --version</w:t>
      </w:r>
    </w:p>
    <w:p w14:paraId="75868EDA" w14:textId="77777777" w:rsidR="001904D1" w:rsidRDefault="006E01A7">
      <w:pPr>
        <w:pStyle w:val="code"/>
        <w:jc w:val="left"/>
      </w:pPr>
      <w:r w:rsidRPr="00F144F5">
        <w:rPr>
          <w:shd w:val="clear" w:color="auto" w:fill="FFFFFF" w:themeFill="background1"/>
        </w:rPr>
        <w:t>composer -</w:t>
      </w:r>
      <w:r>
        <w:t>-version</w:t>
      </w:r>
    </w:p>
    <w:p w14:paraId="4623279F" w14:textId="77777777" w:rsidR="001904D1" w:rsidRDefault="001904D1">
      <w:pPr>
        <w:spacing w:before="0" w:after="0"/>
        <w:ind w:firstLine="0"/>
      </w:pPr>
    </w:p>
    <w:p w14:paraId="4DB3E44A" w14:textId="77777777" w:rsidR="001904D1" w:rsidRDefault="006E01A7">
      <w:pPr>
        <w:rPr>
          <w:lang w:val="vi-VN"/>
        </w:rPr>
      </w:pPr>
      <w:r>
        <w:t>Kết quả mong đợi: các lệnh hiển thị số phiên bản, không báo “not recognized”. Với XAMPP trên Windows, nếu PHP không được nhận diện, thêm đường dẫn thư mục php của XAMPP vào PATH, mở lại Terminal và thử lại.</w:t>
      </w:r>
    </w:p>
    <w:p w14:paraId="2C4B2FE6" w14:textId="6DF1596D" w:rsidR="001946B5" w:rsidRPr="001946B5" w:rsidRDefault="001946B5" w:rsidP="001946B5">
      <w:pPr>
        <w:jc w:val="center"/>
        <w:rPr>
          <w:szCs w:val="26"/>
          <w:lang w:val="vi-VN"/>
        </w:rPr>
      </w:pPr>
      <w:r w:rsidRPr="001946B5">
        <w:rPr>
          <w:noProof/>
          <w:szCs w:val="26"/>
          <w:lang w:val="vi-VN"/>
        </w:rPr>
        <w:drawing>
          <wp:inline distT="0" distB="0" distL="0" distR="0" wp14:anchorId="5F00A5DA" wp14:editId="163B35D6">
            <wp:extent cx="5281118" cy="1676545"/>
            <wp:effectExtent l="19050" t="19050" r="15240" b="19050"/>
            <wp:docPr id="15313268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1326821" name=""/>
                    <pic:cNvPicPr/>
                  </pic:nvPicPr>
                  <pic:blipFill>
                    <a:blip r:embed="rId10"/>
                    <a:stretch>
                      <a:fillRect/>
                    </a:stretch>
                  </pic:blipFill>
                  <pic:spPr>
                    <a:xfrm>
                      <a:off x="0" y="0"/>
                      <a:ext cx="5281118" cy="1676545"/>
                    </a:xfrm>
                    <a:prstGeom prst="rect">
                      <a:avLst/>
                    </a:prstGeom>
                    <a:ln>
                      <a:solidFill>
                        <a:schemeClr val="tx1"/>
                      </a:solidFill>
                    </a:ln>
                  </pic:spPr>
                </pic:pic>
              </a:graphicData>
            </a:graphic>
          </wp:inline>
        </w:drawing>
      </w:r>
    </w:p>
    <w:p w14:paraId="6EC1D6BB" w14:textId="175EAAFB" w:rsidR="001904D1" w:rsidRPr="00F144F5" w:rsidRDefault="006E01A7">
      <w:pPr>
        <w:pStyle w:val="Bng-Hnh"/>
        <w:rPr>
          <w:lang w:val="en-US"/>
        </w:rPr>
      </w:pPr>
      <w:r w:rsidRPr="00F144F5">
        <w:rPr>
          <w:lang w:val="en-US"/>
        </w:rPr>
        <w:t xml:space="preserve">Hình </w:t>
      </w:r>
      <w:r>
        <w:fldChar w:fldCharType="begin"/>
      </w:r>
      <w:r w:rsidRPr="00F144F5">
        <w:rPr>
          <w:lang w:val="en-US"/>
        </w:rPr>
        <w:instrText xml:space="preserve"> SEQ Hình \* ARABIC </w:instrText>
      </w:r>
      <w:r>
        <w:fldChar w:fldCharType="separate"/>
      </w:r>
      <w:r>
        <w:rPr>
          <w:noProof/>
          <w:lang w:val="en-US"/>
        </w:rPr>
        <w:t>1</w:t>
      </w:r>
      <w:r>
        <w:fldChar w:fldCharType="end"/>
      </w:r>
      <w:r w:rsidRPr="00F144F5">
        <w:rPr>
          <w:lang w:val="en-US"/>
        </w:rPr>
        <w:t xml:space="preserve"> Kết quả kiểm tra phiên bản PHP và Composer</w:t>
      </w:r>
    </w:p>
    <w:p w14:paraId="1D57A63E" w14:textId="77777777" w:rsidR="001904D1" w:rsidRDefault="006E01A7">
      <w:pPr>
        <w:pStyle w:val="Heading1"/>
      </w:pPr>
      <w:bookmarkStart w:id="8" w:name="_Toc244066877"/>
      <w:r>
        <w:t>Cài đặt và khởi tạo dự án</w:t>
      </w:r>
      <w:bookmarkEnd w:id="8"/>
    </w:p>
    <w:p w14:paraId="469157FD" w14:textId="77777777" w:rsidR="001904D1" w:rsidRDefault="006E01A7" w:rsidP="0085689E">
      <w:pPr>
        <w:pStyle w:val="Heading2"/>
        <w:ind w:left="142" w:firstLine="0"/>
      </w:pPr>
      <w:bookmarkStart w:id="9" w:name="_Toc244066878"/>
      <w:r>
        <w:t>Tạo dự án CodeIgniter 4</w:t>
      </w:r>
      <w:bookmarkEnd w:id="9"/>
    </w:p>
    <w:p w14:paraId="50E958FB" w14:textId="77777777" w:rsidR="001904D1" w:rsidRDefault="006E01A7" w:rsidP="0085689E">
      <w:pPr>
        <w:pStyle w:val="Heading3"/>
        <w:ind w:left="567" w:firstLine="0"/>
      </w:pPr>
      <w:bookmarkStart w:id="10" w:name="_Toc244066879"/>
      <w:r>
        <w:t>Bước 1. Lấy mã nguồn và cài thư viện</w:t>
      </w:r>
      <w:bookmarkEnd w:id="10"/>
    </w:p>
    <w:p w14:paraId="23076762" w14:textId="77777777" w:rsidR="001904D1" w:rsidRDefault="006E01A7">
      <w:pPr>
        <w:rPr>
          <w:szCs w:val="26"/>
        </w:rPr>
      </w:pPr>
      <w:r>
        <w:t>Dự án dùng bộ khung CodeIgniter 4 Application Starter và được lưu trên GitHub. Mỗi thành viên lấy mã nguồn về máy rồi cài các thư viện bằng Composer:</w:t>
      </w:r>
    </w:p>
    <w:p w14:paraId="6E15D80A" w14:textId="77777777" w:rsidR="001904D1" w:rsidRPr="00F144F5" w:rsidRDefault="006E01A7">
      <w:pPr>
        <w:pStyle w:val="code"/>
        <w:jc w:val="left"/>
        <w:rPr>
          <w:lang w:val="en-US"/>
        </w:rPr>
      </w:pPr>
      <w:r w:rsidRPr="00F144F5">
        <w:rPr>
          <w:lang w:val="en-US"/>
        </w:rPr>
        <w:t>git clone https://github.com/phdinh254/nhom1_codeigniter_sach.git</w:t>
      </w:r>
    </w:p>
    <w:p w14:paraId="570DF5BC" w14:textId="77777777" w:rsidR="001904D1" w:rsidRPr="00F144F5" w:rsidRDefault="006E01A7">
      <w:pPr>
        <w:pStyle w:val="code"/>
        <w:jc w:val="left"/>
        <w:rPr>
          <w:lang w:val="en-US"/>
        </w:rPr>
      </w:pPr>
      <w:r w:rsidRPr="00F144F5">
        <w:rPr>
          <w:lang w:val="en-US"/>
        </w:rPr>
        <w:t>cd nhom1_codeigniter_sach</w:t>
      </w:r>
    </w:p>
    <w:p w14:paraId="4D99221C" w14:textId="77777777" w:rsidR="001904D1" w:rsidRDefault="006E01A7">
      <w:pPr>
        <w:pStyle w:val="code"/>
        <w:jc w:val="left"/>
      </w:pPr>
      <w:r>
        <w:t>composer install</w:t>
      </w:r>
    </w:p>
    <w:p w14:paraId="06BE6CD5" w14:textId="77777777" w:rsidR="001904D1" w:rsidRDefault="001904D1">
      <w:pPr>
        <w:spacing w:before="0" w:after="0"/>
        <w:ind w:firstLine="0"/>
      </w:pPr>
    </w:p>
    <w:p w14:paraId="5261E6FE" w14:textId="77777777" w:rsidR="001904D1" w:rsidRDefault="006E01A7" w:rsidP="0085689E">
      <w:pPr>
        <w:pStyle w:val="Heading3"/>
        <w:ind w:left="567" w:firstLine="0"/>
      </w:pPr>
      <w:bookmarkStart w:id="11" w:name="_Toc244066880"/>
      <w:r>
        <w:t>Bước 2. Cấu hình môi trường</w:t>
      </w:r>
      <w:bookmarkEnd w:id="11"/>
    </w:p>
    <w:p w14:paraId="10E78048" w14:textId="77777777" w:rsidR="001904D1" w:rsidRDefault="006E01A7">
      <w:pPr>
        <w:rPr>
          <w:szCs w:val="26"/>
        </w:rPr>
      </w:pPr>
      <w:r>
        <w:t>Tạo file .env từ file mẫu .env.example (trên macOS/Linux dùng lệnh cp thay cho copy). Có thể đặt môi trường phát triển để xem thông báo lỗi chi tiết:</w:t>
      </w:r>
    </w:p>
    <w:p w14:paraId="1C31141D" w14:textId="77777777" w:rsidR="001904D1" w:rsidRDefault="006E01A7">
      <w:pPr>
        <w:pStyle w:val="code"/>
        <w:jc w:val="left"/>
      </w:pPr>
      <w:r>
        <w:t>copy .env.example .env</w:t>
      </w:r>
    </w:p>
    <w:p w14:paraId="21DD5ABA" w14:textId="77777777" w:rsidR="001904D1" w:rsidRDefault="001904D1">
      <w:pPr>
        <w:pStyle w:val="code"/>
        <w:jc w:val="left"/>
      </w:pPr>
    </w:p>
    <w:p w14:paraId="43EE6245" w14:textId="77777777" w:rsidR="001904D1" w:rsidRDefault="006E01A7">
      <w:pPr>
        <w:pStyle w:val="code"/>
        <w:jc w:val="left"/>
      </w:pPr>
      <w:r>
        <w:t>CI_ENVIRONMENT = development</w:t>
      </w:r>
    </w:p>
    <w:p w14:paraId="2B3CBC99" w14:textId="77777777" w:rsidR="001904D1" w:rsidRPr="00F144F5" w:rsidRDefault="001904D1">
      <w:pPr>
        <w:spacing w:before="0" w:after="0"/>
        <w:ind w:firstLine="0"/>
        <w:rPr>
          <w:lang w:val="fr-FR"/>
        </w:rPr>
      </w:pPr>
    </w:p>
    <w:p w14:paraId="541BF0A7" w14:textId="77777777" w:rsidR="001904D1" w:rsidRDefault="006E01A7" w:rsidP="0085689E">
      <w:pPr>
        <w:pStyle w:val="Heading3"/>
        <w:ind w:left="567" w:firstLine="0"/>
      </w:pPr>
      <w:bookmarkStart w:id="12" w:name="_Toc244066881"/>
      <w:r>
        <w:t>Bước 3. Chạy dự án</w:t>
      </w:r>
      <w:bookmarkEnd w:id="12"/>
    </w:p>
    <w:p w14:paraId="4EEC23EA" w14:textId="77777777" w:rsidR="001904D1" w:rsidRDefault="006E01A7">
      <w:pPr>
        <w:pStyle w:val="code"/>
        <w:jc w:val="left"/>
      </w:pPr>
      <w:r>
        <w:t>php spark serve</w:t>
      </w:r>
    </w:p>
    <w:p w14:paraId="542A9B67" w14:textId="77777777" w:rsidR="001904D1" w:rsidRDefault="001904D1">
      <w:pPr>
        <w:spacing w:before="0" w:after="0"/>
        <w:ind w:firstLine="0"/>
      </w:pPr>
    </w:p>
    <w:p w14:paraId="01989EA1" w14:textId="77777777" w:rsidR="001904D1" w:rsidRDefault="006E01A7">
      <w:pPr>
        <w:rPr>
          <w:szCs w:val="26"/>
        </w:rPr>
      </w:pPr>
      <w:r>
        <w:t>Kết quả mong đợi: Terminal cung cấp URL, thường là http://localhost:8080. Truy cập URL được hiển thị và chụp ảnh màn hình. Các chức năng dùng cơ sở dữ liệu cần thực hiện thêm mục 4 và mục 5 trước khi sử dụng.</w:t>
      </w:r>
    </w:p>
    <w:p w14:paraId="570A42A8" w14:textId="7B78BF4D" w:rsidR="001904D1" w:rsidRDefault="00A419D2">
      <w:pPr>
        <w:keepNext/>
        <w:ind w:firstLine="0"/>
        <w:jc w:val="center"/>
      </w:pPr>
      <w:r w:rsidRPr="00A419D2">
        <w:rPr>
          <w:noProof/>
        </w:rPr>
        <w:drawing>
          <wp:inline distT="0" distB="0" distL="0" distR="0" wp14:anchorId="624FEEE6" wp14:editId="6089E4EB">
            <wp:extent cx="6080760" cy="3169920"/>
            <wp:effectExtent l="0" t="0" r="0" b="0"/>
            <wp:docPr id="5120154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15446" name=""/>
                    <pic:cNvPicPr/>
                  </pic:nvPicPr>
                  <pic:blipFill rotWithShape="1">
                    <a:blip r:embed="rId11"/>
                    <a:srcRect b="7332"/>
                    <a:stretch>
                      <a:fillRect/>
                    </a:stretch>
                  </pic:blipFill>
                  <pic:spPr bwMode="auto">
                    <a:xfrm>
                      <a:off x="0" y="0"/>
                      <a:ext cx="6080760" cy="3169920"/>
                    </a:xfrm>
                    <a:prstGeom prst="rect">
                      <a:avLst/>
                    </a:prstGeom>
                    <a:ln>
                      <a:noFill/>
                    </a:ln>
                    <a:extLst>
                      <a:ext uri="{53640926-AAD7-44D8-BBD7-CCE9431645EC}">
                        <a14:shadowObscured xmlns:a14="http://schemas.microsoft.com/office/drawing/2010/main"/>
                      </a:ext>
                    </a:extLst>
                  </pic:spPr>
                </pic:pic>
              </a:graphicData>
            </a:graphic>
          </wp:inline>
        </w:drawing>
      </w:r>
    </w:p>
    <w:p w14:paraId="3FABFB67" w14:textId="5F40B606" w:rsidR="001904D1" w:rsidRPr="00F144F5" w:rsidRDefault="006E01A7">
      <w:pPr>
        <w:pStyle w:val="Bng-Hnh"/>
        <w:rPr>
          <w:lang w:val="en-US"/>
        </w:rPr>
      </w:pPr>
      <w:r w:rsidRPr="00F144F5">
        <w:rPr>
          <w:lang w:val="en-US"/>
        </w:rPr>
        <w:t xml:space="preserve">Hình </w:t>
      </w:r>
      <w:r>
        <w:fldChar w:fldCharType="begin"/>
      </w:r>
      <w:r w:rsidRPr="00F144F5">
        <w:rPr>
          <w:lang w:val="en-US"/>
        </w:rPr>
        <w:instrText xml:space="preserve"> SEQ Hình \* ARABIC </w:instrText>
      </w:r>
      <w:r>
        <w:fldChar w:fldCharType="separate"/>
      </w:r>
      <w:r>
        <w:rPr>
          <w:noProof/>
          <w:lang w:val="en-US"/>
        </w:rPr>
        <w:t>2</w:t>
      </w:r>
      <w:r>
        <w:fldChar w:fldCharType="end"/>
      </w:r>
      <w:r w:rsidRPr="00F144F5">
        <w:rPr>
          <w:lang w:val="en-US"/>
        </w:rPr>
        <w:t xml:space="preserve"> Kết quả duyệt trang chủ dự án sau khi cài đặt thành công</w:t>
      </w:r>
    </w:p>
    <w:p w14:paraId="43D87197" w14:textId="77777777" w:rsidR="001904D1" w:rsidRDefault="006E01A7" w:rsidP="0085689E">
      <w:pPr>
        <w:pStyle w:val="Heading2"/>
        <w:ind w:left="142" w:firstLine="0"/>
      </w:pPr>
      <w:bookmarkStart w:id="13" w:name="_Toc244066882"/>
      <w:r>
        <w:t>Kiểm tra cấu trúc thư mục</w:t>
      </w:r>
      <w:bookmarkEnd w:id="13"/>
    </w:p>
    <w:p w14:paraId="618A7928" w14:textId="7F78D61E" w:rsidR="001904D1" w:rsidRPr="00F144F5" w:rsidRDefault="006E01A7">
      <w:pPr>
        <w:pStyle w:val="Bng-Hnh"/>
        <w:keepNext/>
        <w:rPr>
          <w:lang w:val="en-US"/>
        </w:rPr>
      </w:pPr>
      <w:r w:rsidRPr="00F144F5">
        <w:rPr>
          <w:lang w:val="en-US"/>
        </w:rPr>
        <w:t xml:space="preserve">Bảng </w:t>
      </w:r>
      <w:r>
        <w:fldChar w:fldCharType="begin"/>
      </w:r>
      <w:r w:rsidRPr="00F144F5">
        <w:rPr>
          <w:lang w:val="en-US"/>
        </w:rPr>
        <w:instrText xml:space="preserve"> SEQ Bảng \* ARABIC </w:instrText>
      </w:r>
      <w:r>
        <w:fldChar w:fldCharType="separate"/>
      </w:r>
      <w:r>
        <w:rPr>
          <w:noProof/>
          <w:lang w:val="en-US"/>
        </w:rPr>
        <w:t>2</w:t>
      </w:r>
      <w:r>
        <w:fldChar w:fldCharType="end"/>
      </w:r>
      <w:r w:rsidRPr="00F144F5">
        <w:rPr>
          <w:lang w:val="en-US"/>
        </w:rPr>
        <w:t xml:space="preserve"> Cấu trúc cây thư mục của dự án</w:t>
      </w:r>
    </w:p>
    <w:tbl>
      <w:tblPr>
        <w:tblStyle w:val="GridTable4-Accent1"/>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20" w:firstRow="1" w:lastRow="0" w:firstColumn="0" w:lastColumn="0" w:noHBand="0" w:noVBand="1"/>
      </w:tblPr>
      <w:tblGrid>
        <w:gridCol w:w="3000"/>
        <w:gridCol w:w="6576"/>
      </w:tblGrid>
      <w:tr w:rsidR="001904D1" w14:paraId="27C62ABE" w14:textId="77777777" w:rsidTr="00F144F5">
        <w:trPr>
          <w:cnfStyle w:val="100000000000" w:firstRow="1" w:lastRow="0" w:firstColumn="0" w:lastColumn="0" w:oddVBand="0" w:evenVBand="0" w:oddHBand="0" w:evenHBand="0" w:firstRowFirstColumn="0" w:firstRowLastColumn="0" w:lastRowFirstColumn="0" w:lastRowLastColumn="0"/>
          <w:cantSplit/>
          <w:tblHeader/>
        </w:trPr>
        <w:tc>
          <w:tcPr>
            <w:tcW w:w="3000" w:type="dxa"/>
            <w:tcBorders>
              <w:top w:val="none" w:sz="0" w:space="0" w:color="auto"/>
              <w:left w:val="none" w:sz="0" w:space="0" w:color="auto"/>
              <w:bottom w:val="none" w:sz="0" w:space="0" w:color="auto"/>
              <w:right w:val="none" w:sz="0" w:space="0" w:color="auto"/>
            </w:tcBorders>
            <w:shd w:val="clear" w:color="auto" w:fill="FFFFFF" w:themeFill="background1"/>
          </w:tcPr>
          <w:p w14:paraId="1856E26E" w14:textId="77777777" w:rsidR="001904D1" w:rsidRPr="00F144F5" w:rsidRDefault="006E01A7">
            <w:pPr>
              <w:keepNext/>
              <w:spacing w:before="40" w:after="40" w:line="259" w:lineRule="auto"/>
              <w:ind w:firstLine="0"/>
              <w:jc w:val="center"/>
              <w:rPr>
                <w:color w:val="auto"/>
              </w:rPr>
            </w:pPr>
            <w:r w:rsidRPr="00F144F5">
              <w:rPr>
                <w:color w:val="auto"/>
              </w:rPr>
              <w:t>Thư mục/tập tin</w:t>
            </w:r>
          </w:p>
        </w:tc>
        <w:tc>
          <w:tcPr>
            <w:tcW w:w="6576" w:type="dxa"/>
            <w:tcBorders>
              <w:top w:val="none" w:sz="0" w:space="0" w:color="auto"/>
              <w:left w:val="none" w:sz="0" w:space="0" w:color="auto"/>
              <w:bottom w:val="none" w:sz="0" w:space="0" w:color="auto"/>
              <w:right w:val="none" w:sz="0" w:space="0" w:color="auto"/>
            </w:tcBorders>
            <w:shd w:val="clear" w:color="auto" w:fill="FFFFFF" w:themeFill="background1"/>
          </w:tcPr>
          <w:p w14:paraId="583942D8" w14:textId="77777777" w:rsidR="001904D1" w:rsidRPr="00F144F5" w:rsidRDefault="006E01A7">
            <w:pPr>
              <w:keepNext/>
              <w:spacing w:before="40" w:after="40" w:line="259" w:lineRule="auto"/>
              <w:ind w:firstLine="0"/>
              <w:jc w:val="center"/>
              <w:rPr>
                <w:color w:val="auto"/>
              </w:rPr>
            </w:pPr>
            <w:r w:rsidRPr="00F144F5">
              <w:rPr>
                <w:color w:val="auto"/>
              </w:rPr>
              <w:t>Vai trò</w:t>
            </w:r>
          </w:p>
        </w:tc>
      </w:tr>
      <w:tr w:rsidR="001904D1" w14:paraId="525B4AAA" w14:textId="77777777" w:rsidTr="00F144F5">
        <w:trPr>
          <w:cnfStyle w:val="000000100000" w:firstRow="0" w:lastRow="0" w:firstColumn="0" w:lastColumn="0" w:oddVBand="0" w:evenVBand="0" w:oddHBand="1" w:evenHBand="0" w:firstRowFirstColumn="0" w:firstRowLastColumn="0" w:lastRowFirstColumn="0" w:lastRowLastColumn="0"/>
          <w:cantSplit/>
        </w:trPr>
        <w:tc>
          <w:tcPr>
            <w:tcW w:w="3000" w:type="dxa"/>
            <w:shd w:val="clear" w:color="auto" w:fill="FFFFFF" w:themeFill="background1"/>
          </w:tcPr>
          <w:p w14:paraId="78627F6E" w14:textId="77777777" w:rsidR="001904D1" w:rsidRDefault="006E01A7">
            <w:pPr>
              <w:keepNext/>
              <w:spacing w:before="40" w:after="40" w:line="259" w:lineRule="auto"/>
              <w:ind w:firstLine="0"/>
              <w:jc w:val="left"/>
            </w:pPr>
            <w:r>
              <w:t>app/Controllers</w:t>
            </w:r>
          </w:p>
        </w:tc>
        <w:tc>
          <w:tcPr>
            <w:tcW w:w="6576" w:type="dxa"/>
            <w:shd w:val="clear" w:color="auto" w:fill="FFFFFF" w:themeFill="background1"/>
          </w:tcPr>
          <w:p w14:paraId="75BF98F1" w14:textId="77777777" w:rsidR="001904D1" w:rsidRDefault="006E01A7">
            <w:pPr>
              <w:keepNext/>
              <w:spacing w:before="40" w:after="40" w:line="259" w:lineRule="auto"/>
              <w:ind w:firstLine="0"/>
              <w:jc w:val="left"/>
            </w:pPr>
            <w:r>
              <w:t>Các Controller: Auth (đăng nhập, đăng xuất), Book (quản lý sách), Dashboard, Home</w:t>
            </w:r>
          </w:p>
        </w:tc>
      </w:tr>
      <w:tr w:rsidR="001904D1" w14:paraId="0D2FBC41" w14:textId="77777777" w:rsidTr="00F144F5">
        <w:trPr>
          <w:cantSplit/>
        </w:trPr>
        <w:tc>
          <w:tcPr>
            <w:tcW w:w="3000" w:type="dxa"/>
            <w:shd w:val="clear" w:color="auto" w:fill="FFFFFF" w:themeFill="background1"/>
          </w:tcPr>
          <w:p w14:paraId="134C3201" w14:textId="77777777" w:rsidR="001904D1" w:rsidRDefault="006E01A7">
            <w:pPr>
              <w:keepNext/>
              <w:spacing w:before="40" w:after="40" w:line="259" w:lineRule="auto"/>
              <w:ind w:firstLine="0"/>
              <w:jc w:val="left"/>
            </w:pPr>
            <w:r>
              <w:t>app/Models</w:t>
            </w:r>
          </w:p>
        </w:tc>
        <w:tc>
          <w:tcPr>
            <w:tcW w:w="6576" w:type="dxa"/>
            <w:shd w:val="clear" w:color="auto" w:fill="FFFFFF" w:themeFill="background1"/>
          </w:tcPr>
          <w:p w14:paraId="6D270676" w14:textId="77777777" w:rsidR="001904D1" w:rsidRDefault="006E01A7">
            <w:pPr>
              <w:keepNext/>
              <w:spacing w:before="40" w:after="40" w:line="259" w:lineRule="auto"/>
              <w:ind w:firstLine="0"/>
              <w:jc w:val="left"/>
            </w:pPr>
            <w:r>
              <w:t>Các Model (BookModel, UserModel) làm việc với cơ sở dữ liệu</w:t>
            </w:r>
          </w:p>
        </w:tc>
      </w:tr>
      <w:tr w:rsidR="001904D1" w14:paraId="545DCE08" w14:textId="77777777" w:rsidTr="00F144F5">
        <w:trPr>
          <w:cnfStyle w:val="000000100000" w:firstRow="0" w:lastRow="0" w:firstColumn="0" w:lastColumn="0" w:oddVBand="0" w:evenVBand="0" w:oddHBand="1" w:evenHBand="0" w:firstRowFirstColumn="0" w:firstRowLastColumn="0" w:lastRowFirstColumn="0" w:lastRowLastColumn="0"/>
          <w:cantSplit/>
        </w:trPr>
        <w:tc>
          <w:tcPr>
            <w:tcW w:w="3000" w:type="dxa"/>
            <w:shd w:val="clear" w:color="auto" w:fill="FFFFFF" w:themeFill="background1"/>
          </w:tcPr>
          <w:p w14:paraId="7B55C5ED" w14:textId="77777777" w:rsidR="001904D1" w:rsidRDefault="006E01A7">
            <w:pPr>
              <w:keepNext/>
              <w:spacing w:before="40" w:after="40" w:line="259" w:lineRule="auto"/>
              <w:ind w:firstLine="0"/>
              <w:jc w:val="left"/>
            </w:pPr>
            <w:r>
              <w:t>app/Views</w:t>
            </w:r>
          </w:p>
        </w:tc>
        <w:tc>
          <w:tcPr>
            <w:tcW w:w="6576" w:type="dxa"/>
            <w:shd w:val="clear" w:color="auto" w:fill="FFFFFF" w:themeFill="background1"/>
          </w:tcPr>
          <w:p w14:paraId="24971DC5" w14:textId="77777777" w:rsidR="001904D1" w:rsidRDefault="006E01A7">
            <w:pPr>
              <w:keepNext/>
              <w:spacing w:before="40" w:after="40" w:line="259" w:lineRule="auto"/>
              <w:ind w:firstLine="0"/>
              <w:jc w:val="left"/>
            </w:pPr>
            <w:r>
              <w:t>Giao diện đăng nhập, sách, dashboard và các trang lỗi</w:t>
            </w:r>
          </w:p>
        </w:tc>
      </w:tr>
      <w:tr w:rsidR="001904D1" w14:paraId="3E5DBE42" w14:textId="77777777" w:rsidTr="00F144F5">
        <w:trPr>
          <w:cantSplit/>
        </w:trPr>
        <w:tc>
          <w:tcPr>
            <w:tcW w:w="3000" w:type="dxa"/>
            <w:shd w:val="clear" w:color="auto" w:fill="FFFFFF" w:themeFill="background1"/>
          </w:tcPr>
          <w:p w14:paraId="2DB5DCFA" w14:textId="77777777" w:rsidR="001904D1" w:rsidRDefault="006E01A7">
            <w:pPr>
              <w:keepNext/>
              <w:spacing w:before="40" w:after="40" w:line="259" w:lineRule="auto"/>
              <w:ind w:firstLine="0"/>
              <w:jc w:val="left"/>
            </w:pPr>
            <w:r>
              <w:t>app/Filters</w:t>
            </w:r>
          </w:p>
        </w:tc>
        <w:tc>
          <w:tcPr>
            <w:tcW w:w="6576" w:type="dxa"/>
            <w:shd w:val="clear" w:color="auto" w:fill="FFFFFF" w:themeFill="background1"/>
          </w:tcPr>
          <w:p w14:paraId="34EB3505" w14:textId="77777777" w:rsidR="001904D1" w:rsidRDefault="006E01A7">
            <w:pPr>
              <w:keepNext/>
              <w:spacing w:before="40" w:after="40" w:line="259" w:lineRule="auto"/>
              <w:ind w:firstLine="0"/>
              <w:jc w:val="left"/>
            </w:pPr>
            <w:r>
              <w:t>Filter xác thực đăng nhập và kiểm tra quyền Admin</w:t>
            </w:r>
          </w:p>
        </w:tc>
      </w:tr>
      <w:tr w:rsidR="001904D1" w14:paraId="17530409" w14:textId="77777777" w:rsidTr="00F144F5">
        <w:trPr>
          <w:cnfStyle w:val="000000100000" w:firstRow="0" w:lastRow="0" w:firstColumn="0" w:lastColumn="0" w:oddVBand="0" w:evenVBand="0" w:oddHBand="1" w:evenHBand="0" w:firstRowFirstColumn="0" w:firstRowLastColumn="0" w:lastRowFirstColumn="0" w:lastRowLastColumn="0"/>
          <w:cantSplit/>
        </w:trPr>
        <w:tc>
          <w:tcPr>
            <w:tcW w:w="3000" w:type="dxa"/>
            <w:shd w:val="clear" w:color="auto" w:fill="FFFFFF" w:themeFill="background1"/>
          </w:tcPr>
          <w:p w14:paraId="2D58C1B8" w14:textId="77777777" w:rsidR="001904D1" w:rsidRDefault="006E01A7">
            <w:pPr>
              <w:keepNext/>
              <w:spacing w:before="40" w:after="40" w:line="259" w:lineRule="auto"/>
              <w:ind w:firstLine="0"/>
              <w:jc w:val="left"/>
            </w:pPr>
            <w:r>
              <w:t>app/Config</w:t>
            </w:r>
          </w:p>
        </w:tc>
        <w:tc>
          <w:tcPr>
            <w:tcW w:w="6576" w:type="dxa"/>
            <w:shd w:val="clear" w:color="auto" w:fill="FFFFFF" w:themeFill="background1"/>
          </w:tcPr>
          <w:p w14:paraId="410C7E38" w14:textId="77777777" w:rsidR="001904D1" w:rsidRDefault="006E01A7">
            <w:pPr>
              <w:keepNext/>
              <w:spacing w:before="40" w:after="40" w:line="259" w:lineRule="auto"/>
              <w:ind w:firstLine="0"/>
              <w:jc w:val="left"/>
            </w:pPr>
            <w:r>
              <w:t>Cấu hình ứng dụng, cơ sở dữ liệu, Routes.php, Filters.php và validation</w:t>
            </w:r>
          </w:p>
        </w:tc>
      </w:tr>
      <w:tr w:rsidR="001904D1" w14:paraId="4635681D" w14:textId="77777777" w:rsidTr="00F144F5">
        <w:trPr>
          <w:cantSplit/>
        </w:trPr>
        <w:tc>
          <w:tcPr>
            <w:tcW w:w="3000" w:type="dxa"/>
            <w:shd w:val="clear" w:color="auto" w:fill="FFFFFF" w:themeFill="background1"/>
          </w:tcPr>
          <w:p w14:paraId="66CE9101" w14:textId="77777777" w:rsidR="001904D1" w:rsidRDefault="006E01A7">
            <w:pPr>
              <w:keepNext/>
              <w:spacing w:before="40" w:after="40" w:line="259" w:lineRule="auto"/>
              <w:ind w:firstLine="0"/>
              <w:jc w:val="left"/>
            </w:pPr>
            <w:r>
              <w:t>app/Database/Migrations</w:t>
            </w:r>
          </w:p>
        </w:tc>
        <w:tc>
          <w:tcPr>
            <w:tcW w:w="6576" w:type="dxa"/>
            <w:shd w:val="clear" w:color="auto" w:fill="FFFFFF" w:themeFill="background1"/>
          </w:tcPr>
          <w:p w14:paraId="1D9DB4FF" w14:textId="77777777" w:rsidR="001904D1" w:rsidRDefault="006E01A7">
            <w:pPr>
              <w:keepNext/>
              <w:spacing w:before="40" w:after="40" w:line="259" w:lineRule="auto"/>
              <w:ind w:firstLine="0"/>
              <w:jc w:val="left"/>
            </w:pPr>
            <w:r>
              <w:t>Migration tạo và cập nhật cấu trúc bảng</w:t>
            </w:r>
          </w:p>
        </w:tc>
      </w:tr>
      <w:tr w:rsidR="001904D1" w14:paraId="10962088" w14:textId="77777777" w:rsidTr="00F144F5">
        <w:trPr>
          <w:cnfStyle w:val="000000100000" w:firstRow="0" w:lastRow="0" w:firstColumn="0" w:lastColumn="0" w:oddVBand="0" w:evenVBand="0" w:oddHBand="1" w:evenHBand="0" w:firstRowFirstColumn="0" w:firstRowLastColumn="0" w:lastRowFirstColumn="0" w:lastRowLastColumn="0"/>
          <w:cantSplit/>
        </w:trPr>
        <w:tc>
          <w:tcPr>
            <w:tcW w:w="3000" w:type="dxa"/>
            <w:shd w:val="clear" w:color="auto" w:fill="FFFFFF" w:themeFill="background1"/>
          </w:tcPr>
          <w:p w14:paraId="09E7F356" w14:textId="77777777" w:rsidR="001904D1" w:rsidRDefault="006E01A7">
            <w:pPr>
              <w:keepNext/>
              <w:spacing w:before="40" w:after="40" w:line="259" w:lineRule="auto"/>
              <w:ind w:firstLine="0"/>
              <w:jc w:val="left"/>
            </w:pPr>
            <w:r>
              <w:t>app/Database/Seeds</w:t>
            </w:r>
          </w:p>
        </w:tc>
        <w:tc>
          <w:tcPr>
            <w:tcW w:w="6576" w:type="dxa"/>
            <w:shd w:val="clear" w:color="auto" w:fill="FFFFFF" w:themeFill="background1"/>
          </w:tcPr>
          <w:p w14:paraId="226ED2B5" w14:textId="77777777" w:rsidR="001904D1" w:rsidRDefault="006E01A7">
            <w:pPr>
              <w:keepNext/>
              <w:spacing w:before="40" w:after="40" w:line="259" w:lineRule="auto"/>
              <w:ind w:firstLine="0"/>
              <w:jc w:val="left"/>
            </w:pPr>
            <w:r>
              <w:t>Seeder tạo tài khoản mẫu và dữ liệu sách mẫu</w:t>
            </w:r>
          </w:p>
        </w:tc>
      </w:tr>
      <w:tr w:rsidR="001904D1" w14:paraId="5CB0AEAC" w14:textId="77777777" w:rsidTr="00F144F5">
        <w:trPr>
          <w:cantSplit/>
        </w:trPr>
        <w:tc>
          <w:tcPr>
            <w:tcW w:w="3000" w:type="dxa"/>
            <w:shd w:val="clear" w:color="auto" w:fill="FFFFFF" w:themeFill="background1"/>
          </w:tcPr>
          <w:p w14:paraId="6A6AAC6A" w14:textId="77777777" w:rsidR="001904D1" w:rsidRDefault="006E01A7">
            <w:pPr>
              <w:keepNext/>
              <w:spacing w:before="40" w:after="40" w:line="259" w:lineRule="auto"/>
              <w:ind w:firstLine="0"/>
              <w:jc w:val="left"/>
            </w:pPr>
            <w:r>
              <w:t>app/Validation</w:t>
            </w:r>
          </w:p>
        </w:tc>
        <w:tc>
          <w:tcPr>
            <w:tcW w:w="6576" w:type="dxa"/>
            <w:shd w:val="clear" w:color="auto" w:fill="FFFFFF" w:themeFill="background1"/>
          </w:tcPr>
          <w:p w14:paraId="19654264" w14:textId="77777777" w:rsidR="001904D1" w:rsidRDefault="006E01A7">
            <w:pPr>
              <w:keepNext/>
              <w:spacing w:before="40" w:after="40" w:line="259" w:lineRule="auto"/>
              <w:ind w:firstLine="0"/>
              <w:jc w:val="left"/>
            </w:pPr>
            <w:r>
              <w:t>Các quy tắc validation tùy chỉnh</w:t>
            </w:r>
          </w:p>
        </w:tc>
      </w:tr>
      <w:tr w:rsidR="001904D1" w14:paraId="1D73D9CF" w14:textId="77777777" w:rsidTr="00F144F5">
        <w:trPr>
          <w:cnfStyle w:val="000000100000" w:firstRow="0" w:lastRow="0" w:firstColumn="0" w:lastColumn="0" w:oddVBand="0" w:evenVBand="0" w:oddHBand="1" w:evenHBand="0" w:firstRowFirstColumn="0" w:firstRowLastColumn="0" w:lastRowFirstColumn="0" w:lastRowLastColumn="0"/>
          <w:cantSplit/>
        </w:trPr>
        <w:tc>
          <w:tcPr>
            <w:tcW w:w="3000" w:type="dxa"/>
            <w:shd w:val="clear" w:color="auto" w:fill="FFFFFF" w:themeFill="background1"/>
          </w:tcPr>
          <w:p w14:paraId="0129ED1B" w14:textId="77777777" w:rsidR="001904D1" w:rsidRDefault="006E01A7">
            <w:pPr>
              <w:keepNext/>
              <w:spacing w:before="40" w:after="40" w:line="259" w:lineRule="auto"/>
              <w:ind w:firstLine="0"/>
              <w:jc w:val="left"/>
            </w:pPr>
            <w:r>
              <w:t>app/Language</w:t>
            </w:r>
          </w:p>
        </w:tc>
        <w:tc>
          <w:tcPr>
            <w:tcW w:w="6576" w:type="dxa"/>
            <w:shd w:val="clear" w:color="auto" w:fill="FFFFFF" w:themeFill="background1"/>
          </w:tcPr>
          <w:p w14:paraId="4079D882" w14:textId="77777777" w:rsidR="001904D1" w:rsidRDefault="006E01A7">
            <w:pPr>
              <w:keepNext/>
              <w:spacing w:before="40" w:after="40" w:line="259" w:lineRule="auto"/>
              <w:ind w:firstLine="0"/>
              <w:jc w:val="left"/>
            </w:pPr>
            <w:r>
              <w:t>Thông báo validation theo ngôn ngữ</w:t>
            </w:r>
          </w:p>
        </w:tc>
      </w:tr>
      <w:tr w:rsidR="001904D1" w14:paraId="4B6B10AD" w14:textId="77777777" w:rsidTr="00F144F5">
        <w:trPr>
          <w:cantSplit/>
        </w:trPr>
        <w:tc>
          <w:tcPr>
            <w:tcW w:w="3000" w:type="dxa"/>
            <w:shd w:val="clear" w:color="auto" w:fill="FFFFFF" w:themeFill="background1"/>
          </w:tcPr>
          <w:p w14:paraId="00778C55" w14:textId="77777777" w:rsidR="001904D1" w:rsidRDefault="006E01A7">
            <w:pPr>
              <w:keepNext/>
              <w:spacing w:before="40" w:after="40" w:line="259" w:lineRule="auto"/>
              <w:ind w:firstLine="0"/>
              <w:jc w:val="left"/>
            </w:pPr>
            <w:r>
              <w:t>database/</w:t>
            </w:r>
          </w:p>
        </w:tc>
        <w:tc>
          <w:tcPr>
            <w:tcW w:w="6576" w:type="dxa"/>
            <w:shd w:val="clear" w:color="auto" w:fill="FFFFFF" w:themeFill="background1"/>
          </w:tcPr>
          <w:p w14:paraId="054F39DA" w14:textId="77777777" w:rsidR="001904D1" w:rsidRDefault="006E01A7">
            <w:pPr>
              <w:keepNext/>
              <w:spacing w:before="40" w:after="40" w:line="259" w:lineRule="auto"/>
              <w:ind w:firstLine="0"/>
              <w:jc w:val="left"/>
            </w:pPr>
            <w:r>
              <w:t>Chứa create_database.sql, script SQL tạo cơ sở dữ liệu</w:t>
            </w:r>
          </w:p>
        </w:tc>
      </w:tr>
      <w:tr w:rsidR="001904D1" w14:paraId="51CF7368" w14:textId="77777777" w:rsidTr="00F144F5">
        <w:trPr>
          <w:cnfStyle w:val="000000100000" w:firstRow="0" w:lastRow="0" w:firstColumn="0" w:lastColumn="0" w:oddVBand="0" w:evenVBand="0" w:oddHBand="1" w:evenHBand="0" w:firstRowFirstColumn="0" w:firstRowLastColumn="0" w:lastRowFirstColumn="0" w:lastRowLastColumn="0"/>
          <w:cantSplit/>
        </w:trPr>
        <w:tc>
          <w:tcPr>
            <w:tcW w:w="3000" w:type="dxa"/>
            <w:shd w:val="clear" w:color="auto" w:fill="FFFFFF" w:themeFill="background1"/>
          </w:tcPr>
          <w:p w14:paraId="656B8FD3" w14:textId="77777777" w:rsidR="001904D1" w:rsidRDefault="006E01A7">
            <w:pPr>
              <w:keepNext/>
              <w:spacing w:before="40" w:after="40" w:line="259" w:lineRule="auto"/>
              <w:ind w:firstLine="0"/>
              <w:jc w:val="left"/>
            </w:pPr>
            <w:r>
              <w:t>.env</w:t>
            </w:r>
          </w:p>
        </w:tc>
        <w:tc>
          <w:tcPr>
            <w:tcW w:w="6576" w:type="dxa"/>
            <w:shd w:val="clear" w:color="auto" w:fill="FFFFFF" w:themeFill="background1"/>
          </w:tcPr>
          <w:p w14:paraId="6A797D79" w14:textId="77777777" w:rsidR="001904D1" w:rsidRDefault="006E01A7">
            <w:pPr>
              <w:keepNext/>
              <w:spacing w:before="40" w:after="40" w:line="259" w:lineRule="auto"/>
              <w:ind w:firstLine="0"/>
              <w:jc w:val="left"/>
            </w:pPr>
            <w:r>
              <w:t>Cấu hình môi trường (không đẩy lên GitHub)</w:t>
            </w:r>
          </w:p>
        </w:tc>
      </w:tr>
      <w:tr w:rsidR="001904D1" w14:paraId="1D3EAB20" w14:textId="77777777" w:rsidTr="00F144F5">
        <w:trPr>
          <w:cantSplit/>
        </w:trPr>
        <w:tc>
          <w:tcPr>
            <w:tcW w:w="3000" w:type="dxa"/>
            <w:shd w:val="clear" w:color="auto" w:fill="FFFFFF" w:themeFill="background1"/>
          </w:tcPr>
          <w:p w14:paraId="1E8B3E91" w14:textId="77777777" w:rsidR="001904D1" w:rsidRDefault="006E01A7">
            <w:pPr>
              <w:spacing w:before="40" w:after="40" w:line="259" w:lineRule="auto"/>
              <w:ind w:firstLine="0"/>
              <w:jc w:val="left"/>
            </w:pPr>
            <w:r>
              <w:t>public/</w:t>
            </w:r>
          </w:p>
        </w:tc>
        <w:tc>
          <w:tcPr>
            <w:tcW w:w="6576" w:type="dxa"/>
            <w:shd w:val="clear" w:color="auto" w:fill="FFFFFF" w:themeFill="background1"/>
          </w:tcPr>
          <w:p w14:paraId="5EEBF5B9" w14:textId="77777777" w:rsidR="001904D1" w:rsidRDefault="006E01A7">
            <w:pPr>
              <w:spacing w:before="40" w:after="40" w:line="259" w:lineRule="auto"/>
              <w:ind w:firstLine="0"/>
              <w:jc w:val="left"/>
            </w:pPr>
            <w:r>
              <w:t>Điểm vào công khai (index.php) và tài nguyên tĩnh</w:t>
            </w:r>
          </w:p>
        </w:tc>
      </w:tr>
    </w:tbl>
    <w:p w14:paraId="0837BA34" w14:textId="77777777" w:rsidR="001904D1" w:rsidRDefault="001904D1">
      <w:pPr>
        <w:spacing w:before="0" w:after="0"/>
        <w:ind w:firstLine="0"/>
      </w:pPr>
    </w:p>
    <w:p w14:paraId="5CEF0C9E" w14:textId="77777777" w:rsidR="001904D1" w:rsidRDefault="006E01A7">
      <w:pPr>
        <w:keepNext/>
        <w:ind w:firstLine="0"/>
        <w:jc w:val="center"/>
      </w:pPr>
      <w:r>
        <w:rPr>
          <w:noProof/>
        </w:rPr>
        <w:drawing>
          <wp:inline distT="0" distB="0" distL="0" distR="0" wp14:anchorId="7166C451" wp14:editId="0E863A1C">
            <wp:extent cx="2232315" cy="3931920"/>
            <wp:effectExtent l="0" t="0" r="0" b="0"/>
            <wp:docPr id="500" name="Hinh cau truc thu muc" descr="Cấu trúc thư mục dự án trong Visual Studio C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 name="cautruc.png"/>
                    <pic:cNvPicPr/>
                  </pic:nvPicPr>
                  <pic:blipFill>
                    <a:blip r:embed="rId12"/>
                    <a:stretch>
                      <a:fillRect/>
                    </a:stretch>
                  </pic:blipFill>
                  <pic:spPr>
                    <a:xfrm>
                      <a:off x="0" y="0"/>
                      <a:ext cx="2232315" cy="3931920"/>
                    </a:xfrm>
                    <a:prstGeom prst="rect">
                      <a:avLst/>
                    </a:prstGeom>
                  </pic:spPr>
                </pic:pic>
              </a:graphicData>
            </a:graphic>
          </wp:inline>
        </w:drawing>
      </w:r>
    </w:p>
    <w:p w14:paraId="59C3FE49" w14:textId="359AA3CB" w:rsidR="001904D1" w:rsidRPr="00F144F5" w:rsidRDefault="006E01A7">
      <w:pPr>
        <w:pStyle w:val="Bng-Hnh"/>
        <w:rPr>
          <w:lang w:val="en-US"/>
        </w:rPr>
      </w:pPr>
      <w:r w:rsidRPr="00F144F5">
        <w:rPr>
          <w:lang w:val="en-US"/>
        </w:rPr>
        <w:t xml:space="preserve">Hình </w:t>
      </w:r>
      <w:r>
        <w:fldChar w:fldCharType="begin"/>
      </w:r>
      <w:r w:rsidRPr="00F144F5">
        <w:rPr>
          <w:lang w:val="en-US"/>
        </w:rPr>
        <w:instrText xml:space="preserve"> SEQ Hình \* ARABIC </w:instrText>
      </w:r>
      <w:r>
        <w:fldChar w:fldCharType="separate"/>
      </w:r>
      <w:r>
        <w:rPr>
          <w:noProof/>
          <w:lang w:val="en-US"/>
        </w:rPr>
        <w:t>3</w:t>
      </w:r>
      <w:r>
        <w:fldChar w:fldCharType="end"/>
      </w:r>
      <w:r w:rsidR="00A419D2">
        <w:t xml:space="preserve">. </w:t>
      </w:r>
      <w:r w:rsidRPr="00F144F5">
        <w:rPr>
          <w:lang w:val="en-US"/>
        </w:rPr>
        <w:t>Cấu trúc thư mục của dự án nhom1_codeigniter_sach trong Visual Studio Code</w:t>
      </w:r>
    </w:p>
    <w:p w14:paraId="4EFF1E25" w14:textId="77777777" w:rsidR="001904D1" w:rsidRDefault="006E01A7">
      <w:pPr>
        <w:pStyle w:val="Heading1"/>
      </w:pPr>
      <w:bookmarkStart w:id="14" w:name="_Toc244066883"/>
      <w:r>
        <w:t>Thiết kế dữ liệu và cấu hình kết nối</w:t>
      </w:r>
      <w:bookmarkEnd w:id="14"/>
    </w:p>
    <w:p w14:paraId="2C34534D" w14:textId="77777777" w:rsidR="001904D1" w:rsidRDefault="006E01A7" w:rsidP="0085689E">
      <w:pPr>
        <w:pStyle w:val="Heading2"/>
        <w:ind w:left="142" w:firstLine="0"/>
      </w:pPr>
      <w:bookmarkStart w:id="15" w:name="_Toc244066884"/>
      <w:r>
        <w:t>Thiết kế bảng books và users</w:t>
      </w:r>
      <w:bookmarkEnd w:id="15"/>
    </w:p>
    <w:p w14:paraId="6E6C6CFD" w14:textId="4191DFDF" w:rsidR="001904D1" w:rsidRDefault="006E01A7">
      <w:pPr>
        <w:rPr>
          <w:szCs w:val="26"/>
        </w:rPr>
      </w:pPr>
      <w:r>
        <w:t xml:space="preserve">Cơ sở dữ liệu quan_ly_sach gồm hai bảng: books lưu thông tin sách và users lưu tài khoản đăng nhập. Bảng users có các cột password_hash (mật khẩu đã băm), is_active (trạng thái hoạt động) và last_login_at (thời điểm đăng nhập gần nhất); ngoài ra mỗi tài khoản có vai trò Admin hoặc User (mặc định là User). Cụ thể, bảng users gồm các cột: </w:t>
      </w:r>
      <w:r w:rsidRPr="006E01A7">
        <w:rPr>
          <w:rFonts w:ascii="Consolas" w:hAnsi="Consolas"/>
          <w:sz w:val="22"/>
        </w:rPr>
        <w:t>id</w:t>
      </w:r>
      <w:r>
        <w:t xml:space="preserve">, </w:t>
      </w:r>
      <w:r w:rsidRPr="006E01A7">
        <w:rPr>
          <w:rFonts w:ascii="Consolas" w:hAnsi="Consolas"/>
          <w:sz w:val="22"/>
        </w:rPr>
        <w:t>username</w:t>
      </w:r>
      <w:r>
        <w:t xml:space="preserve"> (duy nhất), </w:t>
      </w:r>
      <w:r w:rsidRPr="006E01A7">
        <w:rPr>
          <w:rFonts w:ascii="Consolas" w:hAnsi="Consolas"/>
          <w:sz w:val="22"/>
        </w:rPr>
        <w:t>password_hash</w:t>
      </w:r>
      <w:r>
        <w:t xml:space="preserve">, </w:t>
      </w:r>
      <w:r w:rsidRPr="006E01A7">
        <w:rPr>
          <w:rFonts w:ascii="Consolas" w:hAnsi="Consolas"/>
          <w:sz w:val="22"/>
        </w:rPr>
        <w:t>full_name</w:t>
      </w:r>
      <w:r>
        <w:t xml:space="preserve">, </w:t>
      </w:r>
      <w:r w:rsidRPr="006E01A7">
        <w:rPr>
          <w:rFonts w:ascii="Consolas" w:hAnsi="Consolas"/>
          <w:sz w:val="22"/>
        </w:rPr>
        <w:t>email</w:t>
      </w:r>
      <w:r>
        <w:t xml:space="preserve"> (duy nhất, có thể trống), </w:t>
      </w:r>
      <w:r w:rsidRPr="006E01A7">
        <w:rPr>
          <w:rFonts w:ascii="Consolas" w:hAnsi="Consolas"/>
          <w:sz w:val="22"/>
        </w:rPr>
        <w:t>role</w:t>
      </w:r>
      <w:r>
        <w:t xml:space="preserve"> (</w:t>
      </w:r>
      <w:r w:rsidRPr="006E01A7">
        <w:rPr>
          <w:rFonts w:ascii="Consolas" w:hAnsi="Consolas"/>
          <w:sz w:val="22"/>
        </w:rPr>
        <w:t>user</w:t>
      </w:r>
      <w:r>
        <w:t xml:space="preserve"> hoặc </w:t>
      </w:r>
      <w:r w:rsidRPr="006E01A7">
        <w:rPr>
          <w:rFonts w:ascii="Consolas" w:hAnsi="Consolas"/>
          <w:sz w:val="22"/>
        </w:rPr>
        <w:t>admin</w:t>
      </w:r>
      <w:r>
        <w:t xml:space="preserve">, mặc định </w:t>
      </w:r>
      <w:r w:rsidRPr="006E01A7">
        <w:rPr>
          <w:rFonts w:ascii="Consolas" w:hAnsi="Consolas"/>
          <w:sz w:val="22"/>
        </w:rPr>
        <w:t>user</w:t>
      </w:r>
      <w:r>
        <w:t xml:space="preserve">), </w:t>
      </w:r>
      <w:r w:rsidRPr="006E01A7">
        <w:rPr>
          <w:rFonts w:ascii="Consolas" w:hAnsi="Consolas"/>
          <w:sz w:val="22"/>
        </w:rPr>
        <w:t>is_active</w:t>
      </w:r>
      <w:r>
        <w:t xml:space="preserve"> (1 = hoạt động, 0 = bị khóa), </w:t>
      </w:r>
      <w:r w:rsidRPr="006E01A7">
        <w:rPr>
          <w:rFonts w:ascii="Consolas" w:hAnsi="Consolas"/>
          <w:sz w:val="22"/>
        </w:rPr>
        <w:t>last_login_at</w:t>
      </w:r>
      <w:r>
        <w:t xml:space="preserve">, </w:t>
      </w:r>
      <w:r w:rsidRPr="006E01A7">
        <w:rPr>
          <w:rFonts w:ascii="Consolas" w:hAnsi="Consolas"/>
          <w:sz w:val="22"/>
        </w:rPr>
        <w:t>created_at</w:t>
      </w:r>
      <w:r>
        <w:t xml:space="preserve"> và </w:t>
      </w:r>
      <w:r w:rsidRPr="006E01A7">
        <w:rPr>
          <w:rFonts w:ascii="Consolas" w:hAnsi="Consolas"/>
          <w:sz w:val="22"/>
        </w:rPr>
        <w:t>updated_at</w:t>
      </w:r>
      <w:r>
        <w:t>.</w:t>
      </w:r>
    </w:p>
    <w:p w14:paraId="509E12B5" w14:textId="4B89D0CC" w:rsidR="001904D1" w:rsidRDefault="006E01A7">
      <w:pPr>
        <w:pStyle w:val="Bng-Hnh"/>
        <w:keepNext/>
      </w:pPr>
      <w:r>
        <w:t xml:space="preserve">Bảng </w:t>
      </w:r>
      <w:r>
        <w:fldChar w:fldCharType="begin"/>
      </w:r>
      <w:r>
        <w:instrText xml:space="preserve"> SEQ Bảng \* ARABIC </w:instrText>
      </w:r>
      <w:r>
        <w:fldChar w:fldCharType="separate"/>
      </w:r>
      <w:r>
        <w:rPr>
          <w:noProof/>
        </w:rPr>
        <w:t>3</w:t>
      </w:r>
      <w:r>
        <w:fldChar w:fldCharType="end"/>
      </w:r>
      <w:r>
        <w:t xml:space="preserve"> Cấu trúc bảng books</w:t>
      </w:r>
    </w:p>
    <w:tbl>
      <w:tblPr>
        <w:tblStyle w:val="GridTable4-Accent1"/>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20" w:firstRow="1" w:lastRow="0" w:firstColumn="0" w:lastColumn="0" w:noHBand="0" w:noVBand="1"/>
      </w:tblPr>
      <w:tblGrid>
        <w:gridCol w:w="2800"/>
        <w:gridCol w:w="2800"/>
        <w:gridCol w:w="3976"/>
      </w:tblGrid>
      <w:tr w:rsidR="001904D1" w14:paraId="682D32CD" w14:textId="77777777" w:rsidTr="00F144F5">
        <w:trPr>
          <w:cnfStyle w:val="100000000000" w:firstRow="1" w:lastRow="0" w:firstColumn="0" w:lastColumn="0" w:oddVBand="0" w:evenVBand="0" w:oddHBand="0" w:evenHBand="0" w:firstRowFirstColumn="0" w:firstRowLastColumn="0" w:lastRowFirstColumn="0" w:lastRowLastColumn="0"/>
          <w:cantSplit/>
          <w:tblHeader/>
        </w:trPr>
        <w:tc>
          <w:tcPr>
            <w:tcW w:w="2800" w:type="dxa"/>
            <w:tcBorders>
              <w:top w:val="none" w:sz="0" w:space="0" w:color="auto"/>
              <w:left w:val="none" w:sz="0" w:space="0" w:color="auto"/>
              <w:bottom w:val="none" w:sz="0" w:space="0" w:color="auto"/>
              <w:right w:val="none" w:sz="0" w:space="0" w:color="auto"/>
            </w:tcBorders>
            <w:shd w:val="clear" w:color="auto" w:fill="FFFFFF" w:themeFill="background1"/>
          </w:tcPr>
          <w:p w14:paraId="5B4079B3" w14:textId="77777777" w:rsidR="001904D1" w:rsidRPr="00F144F5" w:rsidRDefault="006E01A7">
            <w:pPr>
              <w:keepNext/>
              <w:spacing w:before="40" w:after="40" w:line="259" w:lineRule="auto"/>
              <w:ind w:firstLine="0"/>
              <w:jc w:val="center"/>
              <w:rPr>
                <w:color w:val="auto"/>
              </w:rPr>
            </w:pPr>
            <w:r w:rsidRPr="00F144F5">
              <w:rPr>
                <w:color w:val="auto"/>
              </w:rPr>
              <w:t>Cột</w:t>
            </w:r>
          </w:p>
        </w:tc>
        <w:tc>
          <w:tcPr>
            <w:tcW w:w="2800" w:type="dxa"/>
            <w:tcBorders>
              <w:top w:val="none" w:sz="0" w:space="0" w:color="auto"/>
              <w:left w:val="none" w:sz="0" w:space="0" w:color="auto"/>
              <w:bottom w:val="none" w:sz="0" w:space="0" w:color="auto"/>
              <w:right w:val="none" w:sz="0" w:space="0" w:color="auto"/>
            </w:tcBorders>
            <w:shd w:val="clear" w:color="auto" w:fill="FFFFFF" w:themeFill="background1"/>
          </w:tcPr>
          <w:p w14:paraId="5389C0F6" w14:textId="77777777" w:rsidR="001904D1" w:rsidRPr="00F144F5" w:rsidRDefault="006E01A7">
            <w:pPr>
              <w:keepNext/>
              <w:spacing w:before="40" w:after="40" w:line="259" w:lineRule="auto"/>
              <w:ind w:firstLine="0"/>
              <w:jc w:val="center"/>
              <w:rPr>
                <w:color w:val="auto"/>
              </w:rPr>
            </w:pPr>
            <w:r w:rsidRPr="00F144F5">
              <w:rPr>
                <w:color w:val="auto"/>
              </w:rPr>
              <w:t>Kiểu dữ liệu</w:t>
            </w:r>
          </w:p>
        </w:tc>
        <w:tc>
          <w:tcPr>
            <w:tcW w:w="3976" w:type="dxa"/>
            <w:tcBorders>
              <w:top w:val="none" w:sz="0" w:space="0" w:color="auto"/>
              <w:left w:val="none" w:sz="0" w:space="0" w:color="auto"/>
              <w:bottom w:val="none" w:sz="0" w:space="0" w:color="auto"/>
              <w:right w:val="none" w:sz="0" w:space="0" w:color="auto"/>
            </w:tcBorders>
            <w:shd w:val="clear" w:color="auto" w:fill="FFFFFF" w:themeFill="background1"/>
          </w:tcPr>
          <w:p w14:paraId="66BC7DA6" w14:textId="77777777" w:rsidR="001904D1" w:rsidRPr="00F144F5" w:rsidRDefault="006E01A7">
            <w:pPr>
              <w:keepNext/>
              <w:spacing w:before="40" w:after="40" w:line="259" w:lineRule="auto"/>
              <w:ind w:firstLine="0"/>
              <w:jc w:val="center"/>
              <w:rPr>
                <w:color w:val="auto"/>
              </w:rPr>
            </w:pPr>
            <w:r w:rsidRPr="00F144F5">
              <w:rPr>
                <w:color w:val="auto"/>
              </w:rPr>
              <w:t>Ý nghĩa</w:t>
            </w:r>
          </w:p>
        </w:tc>
      </w:tr>
      <w:tr w:rsidR="001904D1" w14:paraId="2EC1B71A" w14:textId="77777777" w:rsidTr="00F144F5">
        <w:trPr>
          <w:cnfStyle w:val="000000100000" w:firstRow="0" w:lastRow="0" w:firstColumn="0" w:lastColumn="0" w:oddVBand="0" w:evenVBand="0" w:oddHBand="1" w:evenHBand="0" w:firstRowFirstColumn="0" w:firstRowLastColumn="0" w:lastRowFirstColumn="0" w:lastRowLastColumn="0"/>
          <w:cantSplit/>
        </w:trPr>
        <w:tc>
          <w:tcPr>
            <w:tcW w:w="2800" w:type="dxa"/>
            <w:shd w:val="clear" w:color="auto" w:fill="FFFFFF" w:themeFill="background1"/>
          </w:tcPr>
          <w:p w14:paraId="2902D916" w14:textId="2879254A" w:rsidR="001904D1" w:rsidRPr="006E01A7" w:rsidRDefault="006E01A7" w:rsidP="006E01A7">
            <w:pPr>
              <w:spacing w:before="40" w:after="40" w:line="259" w:lineRule="auto"/>
              <w:ind w:firstLine="0"/>
              <w:jc w:val="left"/>
            </w:pPr>
            <w:r>
              <w:t>id</w:t>
            </w:r>
          </w:p>
        </w:tc>
        <w:tc>
          <w:tcPr>
            <w:tcW w:w="2800" w:type="dxa"/>
            <w:shd w:val="clear" w:color="auto" w:fill="FFFFFF" w:themeFill="background1"/>
          </w:tcPr>
          <w:p w14:paraId="6D4EE912" w14:textId="4EB9981E" w:rsidR="001904D1" w:rsidRPr="006E01A7" w:rsidRDefault="006E01A7" w:rsidP="006E01A7">
            <w:pPr>
              <w:spacing w:before="40" w:after="40" w:line="259" w:lineRule="auto"/>
              <w:ind w:firstLine="0"/>
              <w:jc w:val="left"/>
            </w:pPr>
            <w:r>
              <w:t>INT UNSIGNED, AUTO_INCREMENT</w:t>
            </w:r>
          </w:p>
        </w:tc>
        <w:tc>
          <w:tcPr>
            <w:tcW w:w="3976" w:type="dxa"/>
            <w:shd w:val="clear" w:color="auto" w:fill="FFFFFF" w:themeFill="background1"/>
          </w:tcPr>
          <w:p w14:paraId="07504DB4" w14:textId="40C9D095" w:rsidR="001904D1" w:rsidRPr="006E01A7" w:rsidRDefault="006E01A7" w:rsidP="006E01A7">
            <w:pPr>
              <w:spacing w:before="40" w:after="40" w:line="259" w:lineRule="auto"/>
              <w:ind w:firstLine="0"/>
              <w:jc w:val="left"/>
            </w:pPr>
            <w:r>
              <w:t>Mã sách, khóa chính</w:t>
            </w:r>
          </w:p>
        </w:tc>
      </w:tr>
      <w:tr w:rsidR="001904D1" w14:paraId="256A89D0" w14:textId="77777777" w:rsidTr="00F144F5">
        <w:trPr>
          <w:cantSplit/>
        </w:trPr>
        <w:tc>
          <w:tcPr>
            <w:tcW w:w="2800" w:type="dxa"/>
            <w:shd w:val="clear" w:color="auto" w:fill="FFFFFF" w:themeFill="background1"/>
          </w:tcPr>
          <w:p w14:paraId="589A2993" w14:textId="3BF0CD2C" w:rsidR="001904D1" w:rsidRPr="006E01A7" w:rsidRDefault="006E01A7" w:rsidP="006E01A7">
            <w:pPr>
              <w:spacing w:before="40" w:after="40" w:line="259" w:lineRule="auto"/>
              <w:ind w:firstLine="0"/>
              <w:jc w:val="left"/>
            </w:pPr>
            <w:r>
              <w:t>title</w:t>
            </w:r>
          </w:p>
        </w:tc>
        <w:tc>
          <w:tcPr>
            <w:tcW w:w="2800" w:type="dxa"/>
            <w:shd w:val="clear" w:color="auto" w:fill="FFFFFF" w:themeFill="background1"/>
          </w:tcPr>
          <w:p w14:paraId="2D39D108" w14:textId="1E415444" w:rsidR="001904D1" w:rsidRPr="006E01A7" w:rsidRDefault="006E01A7" w:rsidP="006E01A7">
            <w:pPr>
              <w:spacing w:before="40" w:after="40" w:line="259" w:lineRule="auto"/>
              <w:ind w:firstLine="0"/>
              <w:jc w:val="left"/>
            </w:pPr>
            <w:r>
              <w:t>VARCHAR(255)</w:t>
            </w:r>
          </w:p>
        </w:tc>
        <w:tc>
          <w:tcPr>
            <w:tcW w:w="3976" w:type="dxa"/>
            <w:shd w:val="clear" w:color="auto" w:fill="FFFFFF" w:themeFill="background1"/>
          </w:tcPr>
          <w:p w14:paraId="1E14F793" w14:textId="03FDF6AF" w:rsidR="001904D1" w:rsidRPr="006E01A7" w:rsidRDefault="006E01A7" w:rsidP="006E01A7">
            <w:pPr>
              <w:spacing w:before="40" w:after="40" w:line="259" w:lineRule="auto"/>
              <w:ind w:firstLine="0"/>
              <w:jc w:val="left"/>
            </w:pPr>
            <w:r>
              <w:t>Tên sách (bắt buộc)</w:t>
            </w:r>
          </w:p>
        </w:tc>
      </w:tr>
      <w:tr w:rsidR="001904D1" w14:paraId="296BF18C" w14:textId="77777777" w:rsidTr="00F144F5">
        <w:trPr>
          <w:cnfStyle w:val="000000100000" w:firstRow="0" w:lastRow="0" w:firstColumn="0" w:lastColumn="0" w:oddVBand="0" w:evenVBand="0" w:oddHBand="1" w:evenHBand="0" w:firstRowFirstColumn="0" w:firstRowLastColumn="0" w:lastRowFirstColumn="0" w:lastRowLastColumn="0"/>
          <w:cantSplit/>
        </w:trPr>
        <w:tc>
          <w:tcPr>
            <w:tcW w:w="2800" w:type="dxa"/>
            <w:shd w:val="clear" w:color="auto" w:fill="FFFFFF" w:themeFill="background1"/>
          </w:tcPr>
          <w:p w14:paraId="0335A803" w14:textId="6A7362BF" w:rsidR="001904D1" w:rsidRPr="006E01A7" w:rsidRDefault="006E01A7" w:rsidP="006E01A7">
            <w:pPr>
              <w:spacing w:before="40" w:after="40" w:line="259" w:lineRule="auto"/>
              <w:ind w:firstLine="0"/>
              <w:jc w:val="left"/>
            </w:pPr>
            <w:r>
              <w:t>author</w:t>
            </w:r>
          </w:p>
        </w:tc>
        <w:tc>
          <w:tcPr>
            <w:tcW w:w="2800" w:type="dxa"/>
            <w:shd w:val="clear" w:color="auto" w:fill="FFFFFF" w:themeFill="background1"/>
          </w:tcPr>
          <w:p w14:paraId="3C7B3E73" w14:textId="05A66BDF" w:rsidR="001904D1" w:rsidRPr="006E01A7" w:rsidRDefault="006E01A7" w:rsidP="006E01A7">
            <w:pPr>
              <w:spacing w:before="40" w:after="40" w:line="259" w:lineRule="auto"/>
              <w:ind w:firstLine="0"/>
              <w:jc w:val="left"/>
            </w:pPr>
            <w:r>
              <w:t>VARCHAR(150)</w:t>
            </w:r>
          </w:p>
        </w:tc>
        <w:tc>
          <w:tcPr>
            <w:tcW w:w="3976" w:type="dxa"/>
            <w:shd w:val="clear" w:color="auto" w:fill="FFFFFF" w:themeFill="background1"/>
          </w:tcPr>
          <w:p w14:paraId="5F17A6EE" w14:textId="75FD4A92" w:rsidR="001904D1" w:rsidRPr="006E01A7" w:rsidRDefault="006E01A7" w:rsidP="006E01A7">
            <w:pPr>
              <w:spacing w:before="40" w:after="40" w:line="259" w:lineRule="auto"/>
              <w:ind w:firstLine="0"/>
              <w:jc w:val="left"/>
            </w:pPr>
            <w:r>
              <w:t>Tác giả (bắt buộc)</w:t>
            </w:r>
          </w:p>
        </w:tc>
      </w:tr>
      <w:tr w:rsidR="001904D1" w14:paraId="4716CB82" w14:textId="77777777" w:rsidTr="00F144F5">
        <w:trPr>
          <w:cantSplit/>
        </w:trPr>
        <w:tc>
          <w:tcPr>
            <w:tcW w:w="2800" w:type="dxa"/>
            <w:shd w:val="clear" w:color="auto" w:fill="FFFFFF" w:themeFill="background1"/>
          </w:tcPr>
          <w:p w14:paraId="2D1E4FB8" w14:textId="7A5EB93C" w:rsidR="001904D1" w:rsidRPr="006E01A7" w:rsidRDefault="006E01A7" w:rsidP="006E01A7">
            <w:pPr>
              <w:spacing w:before="40" w:after="40" w:line="259" w:lineRule="auto"/>
              <w:ind w:firstLine="0"/>
              <w:jc w:val="left"/>
            </w:pPr>
            <w:r>
              <w:t>publisher</w:t>
            </w:r>
          </w:p>
        </w:tc>
        <w:tc>
          <w:tcPr>
            <w:tcW w:w="2800" w:type="dxa"/>
            <w:shd w:val="clear" w:color="auto" w:fill="FFFFFF" w:themeFill="background1"/>
          </w:tcPr>
          <w:p w14:paraId="7EE500BC" w14:textId="3EB28455" w:rsidR="001904D1" w:rsidRPr="006E01A7" w:rsidRDefault="006E01A7" w:rsidP="006E01A7">
            <w:pPr>
              <w:spacing w:before="40" w:after="40" w:line="259" w:lineRule="auto"/>
              <w:ind w:firstLine="0"/>
              <w:jc w:val="left"/>
            </w:pPr>
            <w:r>
              <w:t>VARCHAR(150), NULL</w:t>
            </w:r>
          </w:p>
        </w:tc>
        <w:tc>
          <w:tcPr>
            <w:tcW w:w="3976" w:type="dxa"/>
            <w:shd w:val="clear" w:color="auto" w:fill="FFFFFF" w:themeFill="background1"/>
          </w:tcPr>
          <w:p w14:paraId="325A23A9" w14:textId="40D42C56" w:rsidR="001904D1" w:rsidRPr="006E01A7" w:rsidRDefault="006E01A7" w:rsidP="006E01A7">
            <w:pPr>
              <w:spacing w:before="40" w:after="40" w:line="259" w:lineRule="auto"/>
              <w:ind w:firstLine="0"/>
              <w:jc w:val="left"/>
            </w:pPr>
            <w:r>
              <w:t>Nhà xuất bản (không bắt buộc)</w:t>
            </w:r>
          </w:p>
        </w:tc>
      </w:tr>
      <w:tr w:rsidR="001904D1" w14:paraId="1A0327EB" w14:textId="77777777" w:rsidTr="00F144F5">
        <w:trPr>
          <w:cnfStyle w:val="000000100000" w:firstRow="0" w:lastRow="0" w:firstColumn="0" w:lastColumn="0" w:oddVBand="0" w:evenVBand="0" w:oddHBand="1" w:evenHBand="0" w:firstRowFirstColumn="0" w:firstRowLastColumn="0" w:lastRowFirstColumn="0" w:lastRowLastColumn="0"/>
          <w:cantSplit/>
        </w:trPr>
        <w:tc>
          <w:tcPr>
            <w:tcW w:w="2800" w:type="dxa"/>
            <w:shd w:val="clear" w:color="auto" w:fill="FFFFFF" w:themeFill="background1"/>
          </w:tcPr>
          <w:p w14:paraId="508A0E25" w14:textId="23849812" w:rsidR="001904D1" w:rsidRPr="006E01A7" w:rsidRDefault="006E01A7" w:rsidP="006E01A7">
            <w:pPr>
              <w:spacing w:before="40" w:after="40" w:line="259" w:lineRule="auto"/>
              <w:ind w:firstLine="0"/>
              <w:jc w:val="left"/>
            </w:pPr>
            <w:r>
              <w:t>published_year</w:t>
            </w:r>
          </w:p>
        </w:tc>
        <w:tc>
          <w:tcPr>
            <w:tcW w:w="2800" w:type="dxa"/>
            <w:shd w:val="clear" w:color="auto" w:fill="FFFFFF" w:themeFill="background1"/>
          </w:tcPr>
          <w:p w14:paraId="5B4D8C10" w14:textId="6C80BE8E" w:rsidR="001904D1" w:rsidRPr="006E01A7" w:rsidRDefault="006E01A7" w:rsidP="006E01A7">
            <w:pPr>
              <w:spacing w:before="40" w:after="40" w:line="259" w:lineRule="auto"/>
              <w:ind w:firstLine="0"/>
              <w:jc w:val="left"/>
            </w:pPr>
            <w:r>
              <w:t>SMALLINT UNSIGNED, NULL</w:t>
            </w:r>
          </w:p>
        </w:tc>
        <w:tc>
          <w:tcPr>
            <w:tcW w:w="3976" w:type="dxa"/>
            <w:shd w:val="clear" w:color="auto" w:fill="FFFFFF" w:themeFill="background1"/>
          </w:tcPr>
          <w:p w14:paraId="49032DDC" w14:textId="0C6FF0F7" w:rsidR="001904D1" w:rsidRPr="006E01A7" w:rsidRDefault="006E01A7" w:rsidP="006E01A7">
            <w:pPr>
              <w:spacing w:before="40" w:after="40" w:line="259" w:lineRule="auto"/>
              <w:ind w:firstLine="0"/>
              <w:jc w:val="left"/>
            </w:pPr>
            <w:r>
              <w:t>Năm xuất bản, từ 1000 đến năm hiện tại (không bắt buộc)</w:t>
            </w:r>
          </w:p>
        </w:tc>
      </w:tr>
      <w:tr w:rsidR="006E01A7" w14:paraId="42F5F8B6" w14:textId="77777777" w:rsidTr="00F144F5">
        <w:trPr>
          <w:cantSplit/>
        </w:trPr>
        <w:tc>
          <w:tcPr>
            <w:tcW w:w="2800" w:type="dxa"/>
            <w:shd w:val="clear" w:color="auto" w:fill="FFFFFF" w:themeFill="background1"/>
          </w:tcPr>
          <w:p w14:paraId="6E34D8E7" w14:textId="3D7BDD3E" w:rsidR="006E01A7" w:rsidRPr="006E01A7" w:rsidRDefault="006E01A7" w:rsidP="006E01A7">
            <w:pPr>
              <w:spacing w:before="40" w:after="40" w:line="259" w:lineRule="auto"/>
              <w:ind w:firstLine="0"/>
              <w:jc w:val="left"/>
            </w:pPr>
            <w:r>
              <w:t>price</w:t>
            </w:r>
          </w:p>
        </w:tc>
        <w:tc>
          <w:tcPr>
            <w:tcW w:w="2800" w:type="dxa"/>
            <w:shd w:val="clear" w:color="auto" w:fill="FFFFFF" w:themeFill="background1"/>
          </w:tcPr>
          <w:p w14:paraId="7C71FE71" w14:textId="53E35F20" w:rsidR="006E01A7" w:rsidRPr="006E01A7" w:rsidRDefault="006E01A7" w:rsidP="006E01A7">
            <w:pPr>
              <w:spacing w:before="40" w:after="40" w:line="259" w:lineRule="auto"/>
              <w:ind w:firstLine="0"/>
              <w:jc w:val="left"/>
            </w:pPr>
            <w:r>
              <w:t>DECIMAL(10,2), mặc định 0.00</w:t>
            </w:r>
          </w:p>
        </w:tc>
        <w:tc>
          <w:tcPr>
            <w:tcW w:w="3976" w:type="dxa"/>
            <w:shd w:val="clear" w:color="auto" w:fill="FFFFFF" w:themeFill="background1"/>
          </w:tcPr>
          <w:p w14:paraId="3C3B1DE0" w14:textId="54C53307" w:rsidR="006E01A7" w:rsidRPr="006E01A7" w:rsidRDefault="006E01A7" w:rsidP="006E01A7">
            <w:pPr>
              <w:spacing w:before="40" w:after="40" w:line="259" w:lineRule="auto"/>
              <w:ind w:firstLine="0"/>
              <w:jc w:val="left"/>
            </w:pPr>
            <w:r>
              <w:t>Giá bán (đồng)</w:t>
            </w:r>
          </w:p>
        </w:tc>
      </w:tr>
      <w:tr w:rsidR="006E01A7" w14:paraId="47478DAC" w14:textId="77777777" w:rsidTr="00F144F5">
        <w:trPr>
          <w:cnfStyle w:val="000000100000" w:firstRow="0" w:lastRow="0" w:firstColumn="0" w:lastColumn="0" w:oddVBand="0" w:evenVBand="0" w:oddHBand="1" w:evenHBand="0" w:firstRowFirstColumn="0" w:firstRowLastColumn="0" w:lastRowFirstColumn="0" w:lastRowLastColumn="0"/>
          <w:cantSplit/>
        </w:trPr>
        <w:tc>
          <w:tcPr>
            <w:tcW w:w="2800" w:type="dxa"/>
            <w:shd w:val="clear" w:color="auto" w:fill="FFFFFF" w:themeFill="background1"/>
          </w:tcPr>
          <w:p w14:paraId="18782A9D" w14:textId="2C437CAB" w:rsidR="006E01A7" w:rsidRPr="006E01A7" w:rsidRDefault="006E01A7" w:rsidP="006E01A7">
            <w:pPr>
              <w:spacing w:before="40" w:after="40" w:line="259" w:lineRule="auto"/>
              <w:ind w:firstLine="0"/>
              <w:jc w:val="left"/>
            </w:pPr>
            <w:r>
              <w:t>quantity</w:t>
            </w:r>
          </w:p>
        </w:tc>
        <w:tc>
          <w:tcPr>
            <w:tcW w:w="2800" w:type="dxa"/>
            <w:shd w:val="clear" w:color="auto" w:fill="FFFFFF" w:themeFill="background1"/>
          </w:tcPr>
          <w:p w14:paraId="55078833" w14:textId="34127FE4" w:rsidR="006E01A7" w:rsidRPr="006E01A7" w:rsidRDefault="006E01A7" w:rsidP="006E01A7">
            <w:pPr>
              <w:spacing w:before="40" w:after="40" w:line="259" w:lineRule="auto"/>
              <w:ind w:firstLine="0"/>
              <w:jc w:val="left"/>
            </w:pPr>
            <w:r>
              <w:t>INT UNSIGNED, mặc định 0</w:t>
            </w:r>
          </w:p>
        </w:tc>
        <w:tc>
          <w:tcPr>
            <w:tcW w:w="3976" w:type="dxa"/>
            <w:shd w:val="clear" w:color="auto" w:fill="FFFFFF" w:themeFill="background1"/>
          </w:tcPr>
          <w:p w14:paraId="1D00EB17" w14:textId="44C12A84" w:rsidR="006E01A7" w:rsidRPr="006E01A7" w:rsidRDefault="006E01A7" w:rsidP="006E01A7">
            <w:pPr>
              <w:spacing w:before="40" w:after="40" w:line="259" w:lineRule="auto"/>
              <w:ind w:firstLine="0"/>
              <w:jc w:val="left"/>
            </w:pPr>
            <w:r>
              <w:t>Số lượng sách trong kho</w:t>
            </w:r>
          </w:p>
        </w:tc>
      </w:tr>
      <w:tr w:rsidR="006E01A7" w14:paraId="658582CD" w14:textId="77777777" w:rsidTr="00F144F5">
        <w:trPr>
          <w:cantSplit/>
        </w:trPr>
        <w:tc>
          <w:tcPr>
            <w:tcW w:w="2800" w:type="dxa"/>
            <w:shd w:val="clear" w:color="auto" w:fill="FFFFFF" w:themeFill="background1"/>
          </w:tcPr>
          <w:p w14:paraId="236CB923" w14:textId="4188D7E1" w:rsidR="006E01A7" w:rsidRPr="006E01A7" w:rsidRDefault="006E01A7" w:rsidP="006E01A7">
            <w:pPr>
              <w:spacing w:before="40" w:after="40" w:line="259" w:lineRule="auto"/>
              <w:ind w:firstLine="0"/>
              <w:jc w:val="left"/>
            </w:pPr>
            <w:r>
              <w:t>description</w:t>
            </w:r>
          </w:p>
        </w:tc>
        <w:tc>
          <w:tcPr>
            <w:tcW w:w="2800" w:type="dxa"/>
            <w:shd w:val="clear" w:color="auto" w:fill="FFFFFF" w:themeFill="background1"/>
          </w:tcPr>
          <w:p w14:paraId="1D073129" w14:textId="39CEA8FB" w:rsidR="006E01A7" w:rsidRPr="006E01A7" w:rsidRDefault="006E01A7" w:rsidP="006E01A7">
            <w:pPr>
              <w:spacing w:before="40" w:after="40" w:line="259" w:lineRule="auto"/>
              <w:ind w:firstLine="0"/>
              <w:jc w:val="left"/>
            </w:pPr>
            <w:r>
              <w:t>TEXT, NULL</w:t>
            </w:r>
          </w:p>
        </w:tc>
        <w:tc>
          <w:tcPr>
            <w:tcW w:w="3976" w:type="dxa"/>
            <w:shd w:val="clear" w:color="auto" w:fill="FFFFFF" w:themeFill="background1"/>
          </w:tcPr>
          <w:p w14:paraId="37F5A346" w14:textId="483581A5" w:rsidR="006E01A7" w:rsidRPr="006E01A7" w:rsidRDefault="006E01A7" w:rsidP="006E01A7">
            <w:pPr>
              <w:spacing w:before="40" w:after="40" w:line="259" w:lineRule="auto"/>
              <w:ind w:firstLine="0"/>
              <w:jc w:val="left"/>
            </w:pPr>
            <w:r>
              <w:t>Mô tả sách (không bắt buộc)</w:t>
            </w:r>
          </w:p>
        </w:tc>
      </w:tr>
      <w:tr w:rsidR="006E01A7" w14:paraId="37EDCAD5" w14:textId="77777777" w:rsidTr="00F144F5">
        <w:trPr>
          <w:cnfStyle w:val="000000100000" w:firstRow="0" w:lastRow="0" w:firstColumn="0" w:lastColumn="0" w:oddVBand="0" w:evenVBand="0" w:oddHBand="1" w:evenHBand="0" w:firstRowFirstColumn="0" w:firstRowLastColumn="0" w:lastRowFirstColumn="0" w:lastRowLastColumn="0"/>
          <w:cantSplit/>
        </w:trPr>
        <w:tc>
          <w:tcPr>
            <w:tcW w:w="2800" w:type="dxa"/>
            <w:shd w:val="clear" w:color="auto" w:fill="FFFFFF" w:themeFill="background1"/>
          </w:tcPr>
          <w:p w14:paraId="2B9A8093" w14:textId="47BB7653" w:rsidR="006E01A7" w:rsidRPr="006E01A7" w:rsidRDefault="006E01A7" w:rsidP="006E01A7">
            <w:pPr>
              <w:spacing w:before="40" w:after="40" w:line="259" w:lineRule="auto"/>
              <w:ind w:firstLine="0"/>
              <w:jc w:val="left"/>
            </w:pPr>
            <w:r>
              <w:t>created_at</w:t>
            </w:r>
          </w:p>
        </w:tc>
        <w:tc>
          <w:tcPr>
            <w:tcW w:w="2800" w:type="dxa"/>
            <w:shd w:val="clear" w:color="auto" w:fill="FFFFFF" w:themeFill="background1"/>
          </w:tcPr>
          <w:p w14:paraId="61435A32" w14:textId="7DB730C1" w:rsidR="006E01A7" w:rsidRPr="006E01A7" w:rsidRDefault="006E01A7" w:rsidP="006E01A7">
            <w:pPr>
              <w:spacing w:before="40" w:after="40" w:line="259" w:lineRule="auto"/>
              <w:ind w:firstLine="0"/>
              <w:jc w:val="left"/>
            </w:pPr>
            <w:r>
              <w:t>DATETIME, NULL</w:t>
            </w:r>
          </w:p>
        </w:tc>
        <w:tc>
          <w:tcPr>
            <w:tcW w:w="3976" w:type="dxa"/>
            <w:shd w:val="clear" w:color="auto" w:fill="FFFFFF" w:themeFill="background1"/>
          </w:tcPr>
          <w:p w14:paraId="6FE82559" w14:textId="77D65DD0" w:rsidR="006E01A7" w:rsidRPr="006E01A7" w:rsidRDefault="006E01A7" w:rsidP="006E01A7">
            <w:pPr>
              <w:spacing w:before="40" w:after="40" w:line="259" w:lineRule="auto"/>
              <w:ind w:firstLine="0"/>
              <w:jc w:val="left"/>
            </w:pPr>
            <w:r>
              <w:t>Thời điểm tạo bản ghi (Model tự ghi)</w:t>
            </w:r>
          </w:p>
        </w:tc>
      </w:tr>
      <w:tr w:rsidR="006E01A7" w14:paraId="684B4B6A" w14:textId="77777777" w:rsidTr="00F144F5">
        <w:trPr>
          <w:cantSplit/>
        </w:trPr>
        <w:tc>
          <w:tcPr>
            <w:tcW w:w="2800" w:type="dxa"/>
            <w:shd w:val="clear" w:color="auto" w:fill="FFFFFF" w:themeFill="background1"/>
          </w:tcPr>
          <w:p w14:paraId="294DA8FC" w14:textId="75D9DE95" w:rsidR="006E01A7" w:rsidRPr="006E01A7" w:rsidRDefault="006E01A7" w:rsidP="006E01A7">
            <w:pPr>
              <w:spacing w:before="40" w:after="40" w:line="259" w:lineRule="auto"/>
              <w:ind w:firstLine="0"/>
              <w:jc w:val="left"/>
            </w:pPr>
            <w:r>
              <w:t>updated_at</w:t>
            </w:r>
          </w:p>
        </w:tc>
        <w:tc>
          <w:tcPr>
            <w:tcW w:w="2800" w:type="dxa"/>
            <w:shd w:val="clear" w:color="auto" w:fill="FFFFFF" w:themeFill="background1"/>
          </w:tcPr>
          <w:p w14:paraId="2358A217" w14:textId="423CFB3B" w:rsidR="006E01A7" w:rsidRPr="006E01A7" w:rsidRDefault="006E01A7" w:rsidP="006E01A7">
            <w:pPr>
              <w:spacing w:before="40" w:after="40" w:line="259" w:lineRule="auto"/>
              <w:ind w:firstLine="0"/>
              <w:jc w:val="left"/>
            </w:pPr>
            <w:r>
              <w:t>DATETIME, NULL</w:t>
            </w:r>
          </w:p>
        </w:tc>
        <w:tc>
          <w:tcPr>
            <w:tcW w:w="3976" w:type="dxa"/>
            <w:shd w:val="clear" w:color="auto" w:fill="FFFFFF" w:themeFill="background1"/>
          </w:tcPr>
          <w:p w14:paraId="1A4F1E54" w14:textId="387EDF13" w:rsidR="006E01A7" w:rsidRPr="006E01A7" w:rsidRDefault="006E01A7" w:rsidP="006E01A7">
            <w:pPr>
              <w:spacing w:before="40" w:after="40" w:line="259" w:lineRule="auto"/>
              <w:ind w:firstLine="0"/>
              <w:jc w:val="left"/>
            </w:pPr>
            <w:r>
              <w:t>Thời điểm cập nhật gần nhất (Model tự ghi)</w:t>
            </w:r>
          </w:p>
        </w:tc>
      </w:tr>
    </w:tbl>
    <w:p w14:paraId="061F116E" w14:textId="77777777" w:rsidR="001904D1" w:rsidRDefault="001904D1">
      <w:pPr>
        <w:spacing w:before="0" w:after="0"/>
        <w:ind w:firstLine="0"/>
      </w:pPr>
    </w:p>
    <w:p w14:paraId="70EC5F22" w14:textId="77777777" w:rsidR="001904D1" w:rsidRDefault="006E01A7" w:rsidP="0085689E">
      <w:pPr>
        <w:pStyle w:val="Heading2"/>
        <w:ind w:left="142" w:firstLine="0"/>
      </w:pPr>
      <w:bookmarkStart w:id="16" w:name="_Toc244066885"/>
      <w:r>
        <w:t>Tạo cơ sở dữ liệu</w:t>
      </w:r>
      <w:bookmarkEnd w:id="16"/>
    </w:p>
    <w:p w14:paraId="370A81B4" w14:textId="77777777" w:rsidR="001904D1" w:rsidRDefault="006E01A7">
      <w:pPr>
        <w:rPr>
          <w:szCs w:val="26"/>
        </w:rPr>
      </w:pPr>
      <w:r>
        <w:t>Khởi động Apache và MySQL bằng XAMPP. Tạo cơ sở dữ liệu tên quan_ly_sach qua phpMyAdmin hoặc chạy SQL:</w:t>
      </w:r>
    </w:p>
    <w:p w14:paraId="291EB507" w14:textId="77777777" w:rsidR="001904D1" w:rsidRPr="00F144F5" w:rsidRDefault="006E01A7">
      <w:pPr>
        <w:pStyle w:val="code"/>
        <w:jc w:val="left"/>
        <w:rPr>
          <w:lang w:val="en-US"/>
        </w:rPr>
      </w:pPr>
      <w:r w:rsidRPr="00F144F5">
        <w:rPr>
          <w:lang w:val="en-US"/>
        </w:rPr>
        <w:t>CREATE DATABASE quan_ly_sach</w:t>
      </w:r>
    </w:p>
    <w:p w14:paraId="1A1390D5" w14:textId="77777777" w:rsidR="001904D1" w:rsidRPr="00F144F5" w:rsidRDefault="006E01A7">
      <w:pPr>
        <w:pStyle w:val="code"/>
        <w:jc w:val="left"/>
        <w:rPr>
          <w:lang w:val="en-US"/>
        </w:rPr>
      </w:pPr>
      <w:r w:rsidRPr="00F144F5">
        <w:rPr>
          <w:lang w:val="en-US"/>
        </w:rPr>
        <w:t xml:space="preserve">  CHARACTER SET utf8mb4 COLLATE utf8mb4_unicode_ci;</w:t>
      </w:r>
    </w:p>
    <w:p w14:paraId="7BA7F332" w14:textId="77777777" w:rsidR="001904D1" w:rsidRDefault="001904D1">
      <w:pPr>
        <w:spacing w:before="0" w:after="0"/>
        <w:ind w:firstLine="0"/>
      </w:pPr>
    </w:p>
    <w:p w14:paraId="7529D1BA" w14:textId="77777777" w:rsidR="001904D1" w:rsidRDefault="006E01A7">
      <w:pPr>
        <w:rPr>
          <w:szCs w:val="26"/>
        </w:rPr>
      </w:pPr>
      <w:r>
        <w:t>Cũng có thể mở tab SQL trong phpMyAdmin và chạy nội dung file database/create_database.sql của repository.</w:t>
      </w:r>
    </w:p>
    <w:p w14:paraId="605FC37B" w14:textId="77777777" w:rsidR="001904D1" w:rsidRDefault="006E01A7">
      <w:pPr>
        <w:keepNext/>
        <w:ind w:firstLine="0"/>
        <w:jc w:val="center"/>
      </w:pPr>
      <w:r>
        <w:rPr>
          <w:highlight w:val="yellow"/>
        </w:rPr>
        <w:t>[CHÈN ẢNH 4.1 – Lê Đăng Huy: Ảnh database quan_ly_sach trên phpMyAdmin]</w:t>
      </w:r>
    </w:p>
    <w:p w14:paraId="54DB29B6" w14:textId="07CE4EE8" w:rsidR="001904D1" w:rsidRPr="00F144F5" w:rsidRDefault="006E01A7">
      <w:pPr>
        <w:pStyle w:val="Bng-Hnh"/>
        <w:rPr>
          <w:lang w:val="en-US"/>
        </w:rPr>
      </w:pPr>
      <w:r w:rsidRPr="00F144F5">
        <w:rPr>
          <w:lang w:val="en-US"/>
        </w:rPr>
        <w:t xml:space="preserve">Hình </w:t>
      </w:r>
      <w:r>
        <w:fldChar w:fldCharType="begin"/>
      </w:r>
      <w:r w:rsidRPr="00F144F5">
        <w:rPr>
          <w:lang w:val="en-US"/>
        </w:rPr>
        <w:instrText xml:space="preserve"> SEQ Hình \* ARABIC </w:instrText>
      </w:r>
      <w:r>
        <w:fldChar w:fldCharType="separate"/>
      </w:r>
      <w:r>
        <w:rPr>
          <w:noProof/>
          <w:lang w:val="en-US"/>
        </w:rPr>
        <w:t>4</w:t>
      </w:r>
      <w:r>
        <w:fldChar w:fldCharType="end"/>
      </w:r>
      <w:r w:rsidRPr="00F144F5">
        <w:rPr>
          <w:lang w:val="en-US"/>
        </w:rPr>
        <w:t xml:space="preserve"> Cơ sở dữ liệu quan_ly_sach trên phpMyAdmin</w:t>
      </w:r>
    </w:p>
    <w:p w14:paraId="76DC17C3" w14:textId="77777777" w:rsidR="001904D1" w:rsidRDefault="006E01A7" w:rsidP="0085689E">
      <w:pPr>
        <w:pStyle w:val="Heading2"/>
        <w:ind w:left="142" w:firstLine="0"/>
      </w:pPr>
      <w:bookmarkStart w:id="17" w:name="_Toc244066886"/>
      <w:r>
        <w:t>Cấu hình .env</w:t>
      </w:r>
      <w:bookmarkEnd w:id="17"/>
    </w:p>
    <w:p w14:paraId="74887C36" w14:textId="77777777" w:rsidR="001904D1" w:rsidRDefault="006E01A7">
      <w:pPr>
        <w:rPr>
          <w:szCs w:val="26"/>
        </w:rPr>
      </w:pPr>
      <w:r>
        <w:t>Trong file .env, thiết lập thông tin tương ứng với MySQL trên máy. Ví dụ minh họa cho tài khoản cục bộ; tuyệt đối không công bố mật khẩu thực.</w:t>
      </w:r>
    </w:p>
    <w:p w14:paraId="331224DF" w14:textId="77777777" w:rsidR="001904D1" w:rsidRPr="00F144F5" w:rsidRDefault="006E01A7">
      <w:pPr>
        <w:pStyle w:val="code"/>
        <w:jc w:val="left"/>
        <w:rPr>
          <w:lang w:val="en-US"/>
        </w:rPr>
      </w:pPr>
      <w:r w:rsidRPr="00F144F5">
        <w:rPr>
          <w:lang w:val="en-US"/>
        </w:rPr>
        <w:t>database.default.hostname = localhost</w:t>
      </w:r>
    </w:p>
    <w:p w14:paraId="5A1D3F39" w14:textId="77777777" w:rsidR="001904D1" w:rsidRPr="00F144F5" w:rsidRDefault="006E01A7">
      <w:pPr>
        <w:pStyle w:val="code"/>
        <w:jc w:val="left"/>
        <w:rPr>
          <w:lang w:val="en-US"/>
        </w:rPr>
      </w:pPr>
      <w:r w:rsidRPr="00F144F5">
        <w:rPr>
          <w:lang w:val="en-US"/>
        </w:rPr>
        <w:t>database.default.database = quan_ly_sach</w:t>
      </w:r>
    </w:p>
    <w:p w14:paraId="2F0F6119" w14:textId="77777777" w:rsidR="001904D1" w:rsidRPr="00F144F5" w:rsidRDefault="006E01A7">
      <w:pPr>
        <w:pStyle w:val="code"/>
        <w:jc w:val="left"/>
        <w:rPr>
          <w:lang w:val="en-US"/>
        </w:rPr>
      </w:pPr>
      <w:r w:rsidRPr="00F144F5">
        <w:rPr>
          <w:lang w:val="en-US"/>
        </w:rPr>
        <w:t>database.default.username = root</w:t>
      </w:r>
    </w:p>
    <w:p w14:paraId="7C0CCB6E" w14:textId="77777777" w:rsidR="001904D1" w:rsidRPr="00F144F5" w:rsidRDefault="006E01A7">
      <w:pPr>
        <w:pStyle w:val="code"/>
        <w:jc w:val="left"/>
        <w:rPr>
          <w:lang w:val="en-US"/>
        </w:rPr>
      </w:pPr>
      <w:r w:rsidRPr="00F144F5">
        <w:rPr>
          <w:lang w:val="en-US"/>
        </w:rPr>
        <w:t>database.default.password =</w:t>
      </w:r>
    </w:p>
    <w:p w14:paraId="11E52284" w14:textId="77777777" w:rsidR="001904D1" w:rsidRPr="00F144F5" w:rsidRDefault="006E01A7">
      <w:pPr>
        <w:pStyle w:val="code"/>
        <w:jc w:val="left"/>
        <w:rPr>
          <w:lang w:val="en-US"/>
        </w:rPr>
      </w:pPr>
      <w:r w:rsidRPr="00F144F5">
        <w:rPr>
          <w:lang w:val="en-US"/>
        </w:rPr>
        <w:t>database.default.DBDriver = MySQLi</w:t>
      </w:r>
    </w:p>
    <w:p w14:paraId="1E69D6A1" w14:textId="77777777" w:rsidR="001904D1" w:rsidRPr="00F144F5" w:rsidRDefault="006E01A7">
      <w:pPr>
        <w:pStyle w:val="code"/>
        <w:jc w:val="left"/>
        <w:rPr>
          <w:lang w:val="en-US"/>
        </w:rPr>
      </w:pPr>
      <w:r w:rsidRPr="00F144F5">
        <w:rPr>
          <w:lang w:val="en-US"/>
        </w:rPr>
        <w:t>database.default.port = 3306</w:t>
      </w:r>
    </w:p>
    <w:p w14:paraId="5D5BAC90" w14:textId="77777777" w:rsidR="001904D1" w:rsidRDefault="001904D1">
      <w:pPr>
        <w:spacing w:before="0" w:after="0"/>
        <w:ind w:firstLine="0"/>
      </w:pPr>
    </w:p>
    <w:p w14:paraId="20F7F47E" w14:textId="77777777" w:rsidR="001904D1" w:rsidRDefault="006E01A7">
      <w:pPr>
        <w:pStyle w:val="Heading1"/>
      </w:pPr>
      <w:bookmarkStart w:id="18" w:name="_Toc244066887"/>
      <w:r>
        <w:t>Tạo Model và Migration</w:t>
      </w:r>
      <w:bookmarkEnd w:id="18"/>
    </w:p>
    <w:p w14:paraId="636B59FE" w14:textId="77777777" w:rsidR="001904D1" w:rsidRDefault="006E01A7" w:rsidP="0085689E">
      <w:pPr>
        <w:pStyle w:val="Heading2"/>
        <w:ind w:left="142" w:firstLine="0"/>
      </w:pPr>
      <w:bookmarkStart w:id="19" w:name="_Toc244066888"/>
      <w:r>
        <w:t>Tạo Migration</w:t>
      </w:r>
      <w:bookmarkEnd w:id="19"/>
    </w:p>
    <w:p w14:paraId="28684568" w14:textId="77777777" w:rsidR="001904D1" w:rsidRDefault="006E01A7" w:rsidP="0085689E">
      <w:pPr>
        <w:pStyle w:val="Heading3"/>
        <w:ind w:left="567" w:firstLine="0"/>
      </w:pPr>
      <w:bookmarkStart w:id="20" w:name="_Toc244066889"/>
      <w:r>
        <w:t>Bước 1. Tạo file Migration</w:t>
      </w:r>
      <w:bookmarkEnd w:id="20"/>
    </w:p>
    <w:p w14:paraId="433B8258" w14:textId="2AD9B396" w:rsidR="001904D1" w:rsidRPr="004A6575" w:rsidRDefault="006E01A7">
      <w:pPr>
        <w:pStyle w:val="code"/>
        <w:jc w:val="left"/>
        <w:rPr>
          <w:lang w:val="en-US"/>
        </w:rPr>
      </w:pPr>
      <w:r>
        <w:rPr>
          <w:lang w:val="en-US"/>
        </w:rPr>
        <w:t>php spark make:migration CreateBooks</w:t>
      </w:r>
    </w:p>
    <w:p w14:paraId="5D044275" w14:textId="77777777" w:rsidR="001904D1" w:rsidRPr="004A6575" w:rsidRDefault="006E01A7">
      <w:pPr>
        <w:pStyle w:val="code"/>
        <w:jc w:val="left"/>
        <w:rPr>
          <w:lang w:val="en-US"/>
        </w:rPr>
      </w:pPr>
      <w:r w:rsidRPr="004A6575">
        <w:rPr>
          <w:lang w:val="en-US"/>
        </w:rPr>
        <w:t>php spark make:migration CreateUsersTable</w:t>
      </w:r>
    </w:p>
    <w:p w14:paraId="07767034" w14:textId="77777777" w:rsidR="001904D1" w:rsidRDefault="001904D1">
      <w:pPr>
        <w:spacing w:before="0" w:after="0"/>
        <w:ind w:firstLine="0"/>
      </w:pPr>
    </w:p>
    <w:p w14:paraId="65BB2B5E" w14:textId="1DDAFBD1" w:rsidR="001904D1" w:rsidRDefault="006E01A7">
      <w:pPr>
        <w:rPr>
          <w:szCs w:val="26"/>
        </w:rPr>
      </w:pPr>
      <w:r>
        <w:t xml:space="preserve">Các file được tạo trong thư mục app/Database/Migrations. Các file thực tế trong repository: </w:t>
      </w:r>
      <w:r w:rsidRPr="006E01A7">
        <w:rPr>
          <w:rFonts w:ascii="Consolas" w:hAnsi="Consolas"/>
          <w:sz w:val="22"/>
        </w:rPr>
        <w:t>2026-10-22-000001_CreateBooks.php</w:t>
      </w:r>
      <w:r>
        <w:t xml:space="preserve">, </w:t>
      </w:r>
      <w:r w:rsidRPr="006E01A7">
        <w:rPr>
          <w:rFonts w:ascii="Consolas" w:hAnsi="Consolas"/>
          <w:sz w:val="22"/>
        </w:rPr>
        <w:t>2026-10-22-000001_CreateUsersTable.php</w:t>
      </w:r>
      <w:r>
        <w:t xml:space="preserve">, </w:t>
      </w:r>
      <w:r w:rsidRPr="006E01A7">
        <w:rPr>
          <w:rFonts w:ascii="Consolas" w:hAnsi="Consolas"/>
          <w:sz w:val="22"/>
        </w:rPr>
        <w:t>2026-10-22-000002_CreateUsers.php</w:t>
      </w:r>
      <w:r>
        <w:t xml:space="preserve">, </w:t>
      </w:r>
      <w:r w:rsidRPr="006E01A7">
        <w:rPr>
          <w:rFonts w:ascii="Consolas" w:hAnsi="Consolas"/>
          <w:sz w:val="22"/>
        </w:rPr>
        <w:t>2026-10-22-000003_AlignUsersForAuthentication.php</w:t>
      </w:r>
      <w:r>
        <w:t xml:space="preserve"> và </w:t>
      </w:r>
      <w:r w:rsidRPr="006E01A7">
        <w:rPr>
          <w:rFonts w:ascii="Consolas" w:hAnsi="Consolas"/>
          <w:sz w:val="22"/>
        </w:rPr>
        <w:t>2026-10-23-000001_RenameSampleUserToReader.php</w:t>
      </w:r>
      <w:r>
        <w:t>.</w:t>
      </w:r>
    </w:p>
    <w:p w14:paraId="587BA2FE" w14:textId="77777777" w:rsidR="001904D1" w:rsidRDefault="006E01A7" w:rsidP="0085689E">
      <w:pPr>
        <w:pStyle w:val="Heading3"/>
        <w:ind w:left="567" w:firstLine="0"/>
      </w:pPr>
      <w:bookmarkStart w:id="21" w:name="_Toc244066890"/>
      <w:r>
        <w:t>Bước 2. Khai báo cấu trúc bảng</w:t>
      </w:r>
      <w:bookmarkEnd w:id="21"/>
    </w:p>
    <w:p w14:paraId="1A28CF0E" w14:textId="64CE1CD0" w:rsidR="001904D1" w:rsidRDefault="006E01A7">
      <w:pPr>
        <w:rPr>
          <w:szCs w:val="26"/>
        </w:rPr>
      </w:pPr>
      <w:r>
        <w:t>Khai báo các cột của bảng books và users trong phương thức up(), và thao tác hoàn tác trong down(). Mã nguồn migration tạo bảng books (</w:t>
      </w:r>
      <w:r w:rsidRPr="006E01A7">
        <w:rPr>
          <w:rFonts w:ascii="Consolas" w:hAnsi="Consolas"/>
          <w:sz w:val="22"/>
        </w:rPr>
        <w:t>app/Database/Migrations/2026-10-22-000001_CreateBooks.php</w:t>
      </w:r>
      <w:r>
        <w:t>):</w:t>
      </w:r>
    </w:p>
    <w:p w14:paraId="099276C8" w14:textId="77777777" w:rsidR="006E01A7" w:rsidRPr="006E01A7" w:rsidRDefault="006E01A7" w:rsidP="006E01A7">
      <w:pPr>
        <w:pStyle w:val="code"/>
        <w:jc w:val="left"/>
        <w:rPr>
          <w:sz w:val="19"/>
        </w:rPr>
      </w:pPr>
      <w:r w:rsidRPr="006E01A7">
        <w:rPr>
          <w:sz w:val="19"/>
        </w:rPr>
        <w:t>class CreateBooks extends Migration</w:t>
      </w:r>
    </w:p>
    <w:p w14:paraId="7EEF03BE" w14:textId="77777777" w:rsidR="006E01A7" w:rsidRPr="006E01A7" w:rsidRDefault="006E01A7" w:rsidP="006E01A7">
      <w:pPr>
        <w:pStyle w:val="code"/>
        <w:jc w:val="left"/>
        <w:rPr>
          <w:sz w:val="19"/>
        </w:rPr>
      </w:pPr>
      <w:r w:rsidRPr="006E01A7">
        <w:rPr>
          <w:sz w:val="19"/>
        </w:rPr>
        <w:t>{</w:t>
      </w:r>
    </w:p>
    <w:p w14:paraId="7DA38B50" w14:textId="77777777" w:rsidR="006E01A7" w:rsidRPr="006E01A7" w:rsidRDefault="006E01A7" w:rsidP="006E01A7">
      <w:pPr>
        <w:pStyle w:val="code"/>
        <w:jc w:val="left"/>
        <w:rPr>
          <w:sz w:val="19"/>
        </w:rPr>
      </w:pPr>
      <w:r w:rsidRPr="006E01A7">
        <w:rPr>
          <w:sz w:val="19"/>
        </w:rPr>
        <w:t xml:space="preserve">    public function up()</w:t>
      </w:r>
    </w:p>
    <w:p w14:paraId="4066F262" w14:textId="77777777" w:rsidR="006E01A7" w:rsidRPr="006E01A7" w:rsidRDefault="006E01A7" w:rsidP="006E01A7">
      <w:pPr>
        <w:pStyle w:val="code"/>
        <w:jc w:val="left"/>
        <w:rPr>
          <w:sz w:val="19"/>
        </w:rPr>
      </w:pPr>
      <w:r w:rsidRPr="006E01A7">
        <w:rPr>
          <w:sz w:val="19"/>
        </w:rPr>
        <w:t xml:space="preserve">    {</w:t>
      </w:r>
    </w:p>
    <w:p w14:paraId="2BC712A5" w14:textId="77777777" w:rsidR="006E01A7" w:rsidRPr="006E01A7" w:rsidRDefault="006E01A7" w:rsidP="006E01A7">
      <w:pPr>
        <w:pStyle w:val="code"/>
        <w:jc w:val="left"/>
        <w:rPr>
          <w:sz w:val="19"/>
        </w:rPr>
      </w:pPr>
      <w:r w:rsidRPr="006E01A7">
        <w:rPr>
          <w:sz w:val="19"/>
        </w:rPr>
        <w:t xml:space="preserve">        $this-&gt;forge-&gt;addField([</w:t>
      </w:r>
    </w:p>
    <w:p w14:paraId="4E3AD5DC" w14:textId="77777777" w:rsidR="006E01A7" w:rsidRPr="006E01A7" w:rsidRDefault="006E01A7" w:rsidP="006E01A7">
      <w:pPr>
        <w:pStyle w:val="code"/>
        <w:jc w:val="left"/>
        <w:rPr>
          <w:sz w:val="19"/>
        </w:rPr>
      </w:pPr>
      <w:r w:rsidRPr="006E01A7">
        <w:rPr>
          <w:sz w:val="19"/>
        </w:rPr>
        <w:t xml:space="preserve">            'id' =&gt; ['type' =&gt; 'INT', 'unsigned' =&gt; true, 'auto_increment' =&gt; true],</w:t>
      </w:r>
    </w:p>
    <w:p w14:paraId="0C616A5F" w14:textId="77777777" w:rsidR="006E01A7" w:rsidRPr="006E01A7" w:rsidRDefault="006E01A7" w:rsidP="006E01A7">
      <w:pPr>
        <w:pStyle w:val="code"/>
        <w:jc w:val="left"/>
        <w:rPr>
          <w:sz w:val="19"/>
        </w:rPr>
      </w:pPr>
      <w:r w:rsidRPr="006E01A7">
        <w:rPr>
          <w:sz w:val="19"/>
        </w:rPr>
        <w:t xml:space="preserve">            'title' =&gt; ['type' =&gt; 'VARCHAR', 'constraint' =&gt; 255],</w:t>
      </w:r>
    </w:p>
    <w:p w14:paraId="28B7078A" w14:textId="77777777" w:rsidR="006E01A7" w:rsidRPr="006E01A7" w:rsidRDefault="006E01A7" w:rsidP="006E01A7">
      <w:pPr>
        <w:pStyle w:val="code"/>
        <w:jc w:val="left"/>
        <w:rPr>
          <w:sz w:val="19"/>
        </w:rPr>
      </w:pPr>
      <w:r w:rsidRPr="006E01A7">
        <w:rPr>
          <w:sz w:val="19"/>
        </w:rPr>
        <w:t xml:space="preserve">            'author' =&gt; ['type' =&gt; 'VARCHAR', 'constraint' =&gt; 150],</w:t>
      </w:r>
    </w:p>
    <w:p w14:paraId="3DE59330" w14:textId="77777777" w:rsidR="006E01A7" w:rsidRPr="006E01A7" w:rsidRDefault="006E01A7" w:rsidP="006E01A7">
      <w:pPr>
        <w:pStyle w:val="code"/>
        <w:jc w:val="left"/>
        <w:rPr>
          <w:sz w:val="19"/>
        </w:rPr>
      </w:pPr>
      <w:r w:rsidRPr="006E01A7">
        <w:rPr>
          <w:sz w:val="19"/>
        </w:rPr>
        <w:t xml:space="preserve">            'publisher' =&gt; ['type' =&gt; 'VARCHAR', 'constraint' =&gt; 150, 'null' =&gt; true],</w:t>
      </w:r>
    </w:p>
    <w:p w14:paraId="2B81853B" w14:textId="77777777" w:rsidR="006E01A7" w:rsidRPr="006E01A7" w:rsidRDefault="006E01A7" w:rsidP="006E01A7">
      <w:pPr>
        <w:pStyle w:val="code"/>
        <w:jc w:val="left"/>
        <w:rPr>
          <w:sz w:val="19"/>
        </w:rPr>
      </w:pPr>
      <w:r w:rsidRPr="006E01A7">
        <w:rPr>
          <w:sz w:val="19"/>
        </w:rPr>
        <w:t xml:space="preserve">            'published_year' =&gt; ['type' =&gt; 'SMALLINT', 'unsigned' =&gt; true, 'null' =&gt; true],</w:t>
      </w:r>
    </w:p>
    <w:p w14:paraId="40A283EB" w14:textId="77777777" w:rsidR="006E01A7" w:rsidRPr="006E01A7" w:rsidRDefault="006E01A7" w:rsidP="006E01A7">
      <w:pPr>
        <w:pStyle w:val="code"/>
        <w:jc w:val="left"/>
        <w:rPr>
          <w:sz w:val="19"/>
        </w:rPr>
      </w:pPr>
      <w:r w:rsidRPr="006E01A7">
        <w:rPr>
          <w:sz w:val="19"/>
        </w:rPr>
        <w:t xml:space="preserve">            'price' =&gt; ['type' =&gt; 'DECIMAL', 'constraint' =&gt; '10,2', 'default' =&gt; '0.00'],</w:t>
      </w:r>
    </w:p>
    <w:p w14:paraId="125BB415" w14:textId="77777777" w:rsidR="006E01A7" w:rsidRPr="006E01A7" w:rsidRDefault="006E01A7" w:rsidP="006E01A7">
      <w:pPr>
        <w:pStyle w:val="code"/>
        <w:jc w:val="left"/>
        <w:rPr>
          <w:sz w:val="19"/>
        </w:rPr>
      </w:pPr>
      <w:r w:rsidRPr="006E01A7">
        <w:rPr>
          <w:sz w:val="19"/>
        </w:rPr>
        <w:t xml:space="preserve">            'quantity' =&gt; ['type' =&gt; 'INT', 'unsigned' =&gt; true, 'default' =&gt; 0],</w:t>
      </w:r>
    </w:p>
    <w:p w14:paraId="33436E1D" w14:textId="77777777" w:rsidR="006E01A7" w:rsidRPr="006E01A7" w:rsidRDefault="006E01A7" w:rsidP="006E01A7">
      <w:pPr>
        <w:pStyle w:val="code"/>
        <w:jc w:val="left"/>
        <w:rPr>
          <w:sz w:val="19"/>
        </w:rPr>
      </w:pPr>
      <w:r w:rsidRPr="006E01A7">
        <w:rPr>
          <w:sz w:val="19"/>
        </w:rPr>
        <w:t xml:space="preserve">            'description' =&gt; ['type' =&gt; 'TEXT', 'null' =&gt; true],</w:t>
      </w:r>
    </w:p>
    <w:p w14:paraId="79826BF8" w14:textId="77777777" w:rsidR="006E01A7" w:rsidRPr="006E01A7" w:rsidRDefault="006E01A7" w:rsidP="006E01A7">
      <w:pPr>
        <w:pStyle w:val="code"/>
        <w:jc w:val="left"/>
        <w:rPr>
          <w:sz w:val="19"/>
        </w:rPr>
      </w:pPr>
      <w:r w:rsidRPr="006E01A7">
        <w:rPr>
          <w:sz w:val="19"/>
        </w:rPr>
        <w:t xml:space="preserve">            'created_at' =&gt; ['type' =&gt; 'DATETIME', 'null' =&gt; true],</w:t>
      </w:r>
    </w:p>
    <w:p w14:paraId="7015A6D7" w14:textId="77777777" w:rsidR="006E01A7" w:rsidRPr="006E01A7" w:rsidRDefault="006E01A7" w:rsidP="006E01A7">
      <w:pPr>
        <w:pStyle w:val="code"/>
        <w:jc w:val="left"/>
        <w:rPr>
          <w:sz w:val="19"/>
        </w:rPr>
      </w:pPr>
      <w:r w:rsidRPr="006E01A7">
        <w:rPr>
          <w:sz w:val="19"/>
        </w:rPr>
        <w:t xml:space="preserve">            'updated_at' =&gt; ['type' =&gt; 'DATETIME', 'null' =&gt; true],</w:t>
      </w:r>
    </w:p>
    <w:p w14:paraId="08186E61" w14:textId="77777777" w:rsidR="006E01A7" w:rsidRPr="006E01A7" w:rsidRDefault="006E01A7" w:rsidP="006E01A7">
      <w:pPr>
        <w:pStyle w:val="code"/>
        <w:jc w:val="left"/>
        <w:rPr>
          <w:sz w:val="19"/>
        </w:rPr>
      </w:pPr>
      <w:r w:rsidRPr="006E01A7">
        <w:rPr>
          <w:sz w:val="19"/>
        </w:rPr>
        <w:t xml:space="preserve">        ]);</w:t>
      </w:r>
    </w:p>
    <w:p w14:paraId="72F523B2" w14:textId="77777777" w:rsidR="006E01A7" w:rsidRPr="006E01A7" w:rsidRDefault="006E01A7" w:rsidP="006E01A7">
      <w:pPr>
        <w:pStyle w:val="code"/>
        <w:jc w:val="left"/>
        <w:rPr>
          <w:sz w:val="19"/>
        </w:rPr>
      </w:pPr>
      <w:r w:rsidRPr="006E01A7">
        <w:rPr>
          <w:sz w:val="19"/>
        </w:rPr>
        <w:t xml:space="preserve">        $this-&gt;forge-&gt;addKey('id', true);</w:t>
      </w:r>
    </w:p>
    <w:p w14:paraId="35AE75FC" w14:textId="77777777" w:rsidR="006E01A7" w:rsidRPr="006E01A7" w:rsidRDefault="006E01A7" w:rsidP="006E01A7">
      <w:pPr>
        <w:pStyle w:val="code"/>
        <w:jc w:val="left"/>
        <w:rPr>
          <w:sz w:val="19"/>
        </w:rPr>
      </w:pPr>
      <w:r w:rsidRPr="006E01A7">
        <w:rPr>
          <w:sz w:val="19"/>
        </w:rPr>
        <w:t xml:space="preserve">        $this-&gt;forge-&gt;createTable('books');</w:t>
      </w:r>
    </w:p>
    <w:p w14:paraId="3E38A15A" w14:textId="77777777" w:rsidR="006E01A7" w:rsidRPr="006E01A7" w:rsidRDefault="006E01A7" w:rsidP="006E01A7">
      <w:pPr>
        <w:pStyle w:val="code"/>
        <w:jc w:val="left"/>
        <w:rPr>
          <w:sz w:val="19"/>
        </w:rPr>
      </w:pPr>
      <w:r w:rsidRPr="006E01A7">
        <w:rPr>
          <w:sz w:val="19"/>
        </w:rPr>
        <w:t xml:space="preserve">    }</w:t>
      </w:r>
    </w:p>
    <w:p w14:paraId="238AFA43" w14:textId="77777777" w:rsidR="006E01A7" w:rsidRPr="006E01A7" w:rsidRDefault="006E01A7" w:rsidP="006E01A7">
      <w:pPr>
        <w:pStyle w:val="code"/>
        <w:jc w:val="left"/>
        <w:rPr>
          <w:sz w:val="19"/>
        </w:rPr>
      </w:pPr>
    </w:p>
    <w:p w14:paraId="5F37E80A" w14:textId="77777777" w:rsidR="006E01A7" w:rsidRPr="006E01A7" w:rsidRDefault="006E01A7" w:rsidP="006E01A7">
      <w:pPr>
        <w:pStyle w:val="code"/>
        <w:jc w:val="left"/>
        <w:rPr>
          <w:sz w:val="19"/>
        </w:rPr>
      </w:pPr>
      <w:r w:rsidRPr="006E01A7">
        <w:rPr>
          <w:sz w:val="19"/>
        </w:rPr>
        <w:t xml:space="preserve">    public function down()</w:t>
      </w:r>
    </w:p>
    <w:p w14:paraId="338A1BAE" w14:textId="77777777" w:rsidR="006E01A7" w:rsidRPr="006E01A7" w:rsidRDefault="006E01A7" w:rsidP="006E01A7">
      <w:pPr>
        <w:pStyle w:val="code"/>
        <w:jc w:val="left"/>
        <w:rPr>
          <w:sz w:val="19"/>
        </w:rPr>
      </w:pPr>
      <w:r w:rsidRPr="006E01A7">
        <w:rPr>
          <w:sz w:val="19"/>
        </w:rPr>
        <w:t xml:space="preserve">    {</w:t>
      </w:r>
    </w:p>
    <w:p w14:paraId="57951B42" w14:textId="77777777" w:rsidR="006E01A7" w:rsidRPr="006E01A7" w:rsidRDefault="006E01A7" w:rsidP="006E01A7">
      <w:pPr>
        <w:pStyle w:val="code"/>
        <w:jc w:val="left"/>
        <w:rPr>
          <w:sz w:val="19"/>
        </w:rPr>
      </w:pPr>
      <w:r w:rsidRPr="006E01A7">
        <w:rPr>
          <w:sz w:val="19"/>
        </w:rPr>
        <w:t xml:space="preserve">        $this-&gt;forge-&gt;dropTable('books');</w:t>
      </w:r>
    </w:p>
    <w:p w14:paraId="5418B615" w14:textId="77777777" w:rsidR="006E01A7" w:rsidRPr="006E01A7" w:rsidRDefault="006E01A7" w:rsidP="006E01A7">
      <w:pPr>
        <w:pStyle w:val="code"/>
        <w:jc w:val="left"/>
        <w:rPr>
          <w:sz w:val="19"/>
        </w:rPr>
      </w:pPr>
      <w:r w:rsidRPr="006E01A7">
        <w:rPr>
          <w:sz w:val="19"/>
        </w:rPr>
        <w:t xml:space="preserve">    }</w:t>
      </w:r>
    </w:p>
    <w:p w14:paraId="38048655" w14:textId="530E30E0" w:rsidR="006E01A7" w:rsidRDefault="006E01A7" w:rsidP="006E01A7">
      <w:pPr>
        <w:pStyle w:val="code"/>
        <w:jc w:val="left"/>
      </w:pPr>
      <w:r w:rsidRPr="006E01A7">
        <w:rPr>
          <w:sz w:val="19"/>
        </w:rPr>
        <w:t>}</w:t>
      </w:r>
    </w:p>
    <w:p w14:paraId="5D7069C6" w14:textId="77777777" w:rsidR="006E01A7" w:rsidRDefault="006E01A7" w:rsidP="006E01A7"/>
    <w:p w14:paraId="7C6F8A3C" w14:textId="5E170DDD" w:rsidR="006E01A7" w:rsidRDefault="006E01A7" w:rsidP="006E01A7">
      <w:r>
        <w:t>Các điểm quan trọng:</w:t>
      </w:r>
    </w:p>
    <w:p w14:paraId="6A0F7334" w14:textId="6DC3746B" w:rsidR="006E01A7" w:rsidRDefault="006E01A7" w:rsidP="006E01A7">
      <w:pPr>
        <w:pStyle w:val="ListBullet"/>
      </w:pPr>
      <w:r w:rsidRPr="006E01A7">
        <w:rPr>
          <w:rFonts w:ascii="Consolas" w:hAnsi="Consolas"/>
          <w:sz w:val="22"/>
        </w:rPr>
        <w:t>$this-&gt;forge-&gt;addField([...])</w:t>
      </w:r>
      <w:r>
        <w:t xml:space="preserve"> khai báo từng cột: kiểu dữ liệu (</w:t>
      </w:r>
      <w:r w:rsidRPr="006E01A7">
        <w:rPr>
          <w:rFonts w:ascii="Consolas" w:hAnsi="Consolas"/>
          <w:sz w:val="22"/>
        </w:rPr>
        <w:t>type</w:t>
      </w:r>
      <w:r>
        <w:t>), độ dài (</w:t>
      </w:r>
      <w:r w:rsidRPr="006E01A7">
        <w:rPr>
          <w:rFonts w:ascii="Consolas" w:hAnsi="Consolas"/>
          <w:sz w:val="22"/>
        </w:rPr>
        <w:t>constraint</w:t>
      </w:r>
      <w:r>
        <w:t xml:space="preserve">), </w:t>
      </w:r>
      <w:r w:rsidRPr="006E01A7">
        <w:rPr>
          <w:rFonts w:ascii="Consolas" w:hAnsi="Consolas"/>
          <w:sz w:val="22"/>
        </w:rPr>
        <w:t>unsigned</w:t>
      </w:r>
      <w:r>
        <w:t xml:space="preserve">, </w:t>
      </w:r>
      <w:r w:rsidRPr="006E01A7">
        <w:rPr>
          <w:rFonts w:ascii="Consolas" w:hAnsi="Consolas"/>
          <w:sz w:val="22"/>
        </w:rPr>
        <w:t>auto_increment</w:t>
      </w:r>
      <w:r>
        <w:t>, giá trị mặc định (</w:t>
      </w:r>
      <w:r w:rsidRPr="006E01A7">
        <w:rPr>
          <w:rFonts w:ascii="Consolas" w:hAnsi="Consolas"/>
          <w:sz w:val="22"/>
        </w:rPr>
        <w:t>default</w:t>
      </w:r>
      <w:r>
        <w:t>) và cho phép rỗng (</w:t>
      </w:r>
      <w:r w:rsidRPr="006E01A7">
        <w:rPr>
          <w:rFonts w:ascii="Consolas" w:hAnsi="Consolas"/>
          <w:sz w:val="22"/>
        </w:rPr>
        <w:t>null =&gt; true</w:t>
      </w:r>
      <w:r>
        <w:t>).</w:t>
      </w:r>
    </w:p>
    <w:p w14:paraId="4A3A2D2A" w14:textId="34E38597" w:rsidR="006E01A7" w:rsidRDefault="006E01A7" w:rsidP="006E01A7">
      <w:pPr>
        <w:pStyle w:val="ListBullet"/>
      </w:pPr>
      <w:r w:rsidRPr="006E01A7">
        <w:rPr>
          <w:rFonts w:ascii="Consolas" w:hAnsi="Consolas"/>
          <w:sz w:val="22"/>
        </w:rPr>
        <w:t>addKey('id', true)</w:t>
      </w:r>
      <w:r>
        <w:t xml:space="preserve"> đặt </w:t>
      </w:r>
      <w:r w:rsidRPr="006E01A7">
        <w:rPr>
          <w:rFonts w:ascii="Consolas" w:hAnsi="Consolas"/>
          <w:sz w:val="22"/>
        </w:rPr>
        <w:t>id</w:t>
      </w:r>
      <w:r>
        <w:t xml:space="preserve"> làm khóa chính; </w:t>
      </w:r>
      <w:r w:rsidRPr="006E01A7">
        <w:rPr>
          <w:rFonts w:ascii="Consolas" w:hAnsi="Consolas"/>
          <w:sz w:val="22"/>
        </w:rPr>
        <w:t>createTable('books')</w:t>
      </w:r>
      <w:r>
        <w:t xml:space="preserve"> tạo bảng.</w:t>
      </w:r>
    </w:p>
    <w:p w14:paraId="75B36091" w14:textId="7D8C8E5D" w:rsidR="006E01A7" w:rsidRDefault="006E01A7" w:rsidP="006E01A7">
      <w:pPr>
        <w:pStyle w:val="ListBullet"/>
      </w:pPr>
      <w:r w:rsidRPr="006E01A7">
        <w:rPr>
          <w:rFonts w:ascii="Consolas" w:hAnsi="Consolas"/>
          <w:sz w:val="22"/>
        </w:rPr>
        <w:t>down()</w:t>
      </w:r>
      <w:r>
        <w:t xml:space="preserve"> gọi </w:t>
      </w:r>
      <w:r w:rsidRPr="006E01A7">
        <w:rPr>
          <w:rFonts w:ascii="Consolas" w:hAnsi="Consolas"/>
          <w:sz w:val="22"/>
        </w:rPr>
        <w:t>dropTable('books')</w:t>
      </w:r>
      <w:r>
        <w:t xml:space="preserve"> để hoàn tác khi chạy </w:t>
      </w:r>
      <w:r w:rsidRPr="006E01A7">
        <w:rPr>
          <w:rFonts w:ascii="Consolas" w:hAnsi="Consolas"/>
          <w:sz w:val="22"/>
        </w:rPr>
        <w:t>php spark migrate:rollback</w:t>
      </w:r>
      <w:r>
        <w:t>.</w:t>
      </w:r>
    </w:p>
    <w:p w14:paraId="3A8230DE" w14:textId="2F999801" w:rsidR="006E01A7" w:rsidRDefault="006E01A7" w:rsidP="006E01A7">
      <w:pPr>
        <w:pStyle w:val="ListBullet"/>
      </w:pPr>
      <w:r>
        <w:t xml:space="preserve">Bảng users được tạo ở hai nhánh (Authentication và Database &amp; Model), nên cả </w:t>
      </w:r>
      <w:r w:rsidRPr="006E01A7">
        <w:rPr>
          <w:rFonts w:ascii="Consolas" w:hAnsi="Consolas"/>
          <w:sz w:val="22"/>
        </w:rPr>
        <w:t>CreateUsersTable</w:t>
      </w:r>
      <w:r>
        <w:t xml:space="preserve"> và </w:t>
      </w:r>
      <w:r w:rsidRPr="006E01A7">
        <w:rPr>
          <w:rFonts w:ascii="Consolas" w:hAnsi="Consolas"/>
          <w:sz w:val="22"/>
        </w:rPr>
        <w:t>CreateUsers</w:t>
      </w:r>
      <w:r>
        <w:t xml:space="preserve"> đều kiểm tra </w:t>
      </w:r>
      <w:r w:rsidRPr="006E01A7">
        <w:rPr>
          <w:rFonts w:ascii="Consolas" w:hAnsi="Consolas"/>
          <w:sz w:val="22"/>
        </w:rPr>
        <w:t>tableExists('users')</w:t>
      </w:r>
      <w:r>
        <w:t xml:space="preserve"> trước khi tạo để không bị trùng khi gộp nhánh.</w:t>
      </w:r>
    </w:p>
    <w:p w14:paraId="08C93E23" w14:textId="2B6175CB" w:rsidR="006E01A7" w:rsidRDefault="006E01A7" w:rsidP="006E01A7">
      <w:pPr>
        <w:pStyle w:val="ListBullet"/>
      </w:pPr>
      <w:r w:rsidRPr="006E01A7">
        <w:rPr>
          <w:rFonts w:ascii="Consolas" w:hAnsi="Consolas"/>
          <w:sz w:val="22"/>
        </w:rPr>
        <w:t>AlignUsersForAuthentication</w:t>
      </w:r>
      <w:r>
        <w:t xml:space="preserve"> thống nhất cấu trúc users: đổi cột </w:t>
      </w:r>
      <w:r w:rsidRPr="006E01A7">
        <w:rPr>
          <w:rFonts w:ascii="Consolas" w:hAnsi="Consolas"/>
          <w:sz w:val="22"/>
        </w:rPr>
        <w:t>password</w:t>
      </w:r>
      <w:r>
        <w:t xml:space="preserve"> thành </w:t>
      </w:r>
      <w:r w:rsidRPr="006E01A7">
        <w:rPr>
          <w:rFonts w:ascii="Consolas" w:hAnsi="Consolas"/>
          <w:sz w:val="22"/>
        </w:rPr>
        <w:t>password_hash</w:t>
      </w:r>
      <w:r>
        <w:t xml:space="preserve">, thêm </w:t>
      </w:r>
      <w:r w:rsidRPr="006E01A7">
        <w:rPr>
          <w:rFonts w:ascii="Consolas" w:hAnsi="Consolas"/>
          <w:sz w:val="22"/>
        </w:rPr>
        <w:t>is_active</w:t>
      </w:r>
      <w:r>
        <w:t xml:space="preserve">, </w:t>
      </w:r>
      <w:r w:rsidRPr="006E01A7">
        <w:rPr>
          <w:rFonts w:ascii="Consolas" w:hAnsi="Consolas"/>
          <w:sz w:val="22"/>
        </w:rPr>
        <w:t>last_login_at</w:t>
      </w:r>
      <w:r>
        <w:t xml:space="preserve"> và khóa duy nhất cho </w:t>
      </w:r>
      <w:r w:rsidRPr="006E01A7">
        <w:rPr>
          <w:rFonts w:ascii="Consolas" w:hAnsi="Consolas"/>
          <w:sz w:val="22"/>
        </w:rPr>
        <w:t>email</w:t>
      </w:r>
      <w:r>
        <w:t xml:space="preserve"> mà không xóa tài khoản cũ.</w:t>
      </w:r>
    </w:p>
    <w:p w14:paraId="33D9DBD9" w14:textId="47D3D612" w:rsidR="006E01A7" w:rsidRDefault="006E01A7" w:rsidP="006E01A7">
      <w:pPr>
        <w:pStyle w:val="ListBullet"/>
      </w:pPr>
      <w:r w:rsidRPr="006E01A7">
        <w:rPr>
          <w:rFonts w:ascii="Consolas" w:hAnsi="Consolas"/>
          <w:sz w:val="22"/>
        </w:rPr>
        <w:t>RenameSampleUserToReader</w:t>
      </w:r>
      <w:r>
        <w:t xml:space="preserve"> chỉ đổi họ tên hiển thị của tài khoản mẫu cũ </w:t>
      </w:r>
      <w:r w:rsidRPr="006E01A7">
        <w:rPr>
          <w:rFonts w:ascii="Consolas" w:hAnsi="Consolas"/>
          <w:sz w:val="22"/>
        </w:rPr>
        <w:t>nhanvien</w:t>
      </w:r>
      <w:r>
        <w:t xml:space="preserve"> thành “Độc giả”.</w:t>
      </w:r>
    </w:p>
    <w:p w14:paraId="2A9C0B54" w14:textId="54F0C59C" w:rsidR="001904D1" w:rsidRDefault="006E01A7" w:rsidP="0085689E">
      <w:pPr>
        <w:pStyle w:val="Heading3"/>
        <w:ind w:left="567" w:firstLine="0"/>
      </w:pPr>
      <w:bookmarkStart w:id="22" w:name="_Toc244066891"/>
      <w:r>
        <w:t>Bước 3. Chạy Migration</w:t>
      </w:r>
      <w:bookmarkEnd w:id="22"/>
    </w:p>
    <w:p w14:paraId="3F6B54AE" w14:textId="77777777" w:rsidR="001904D1" w:rsidRPr="004A6575" w:rsidRDefault="006E01A7">
      <w:pPr>
        <w:pStyle w:val="code"/>
        <w:jc w:val="left"/>
        <w:rPr>
          <w:lang w:val="en-US"/>
        </w:rPr>
      </w:pPr>
      <w:r w:rsidRPr="004A6575">
        <w:rPr>
          <w:lang w:val="en-US"/>
        </w:rPr>
        <w:t>php spark migrate</w:t>
      </w:r>
    </w:p>
    <w:p w14:paraId="139C75C6" w14:textId="77777777" w:rsidR="001904D1" w:rsidRDefault="001904D1">
      <w:pPr>
        <w:spacing w:before="0" w:after="0"/>
        <w:ind w:firstLine="0"/>
      </w:pPr>
    </w:p>
    <w:p w14:paraId="745EE93E" w14:textId="77777777" w:rsidR="001904D1" w:rsidRDefault="006E01A7">
      <w:pPr>
        <w:rPr>
          <w:szCs w:val="26"/>
        </w:rPr>
      </w:pPr>
      <w:r>
        <w:t>Sau khi tích hợp với phần Authentication, chạy lại php spark migrate để thống nhất các cột users.password_hash, is_active và last_login_at. Migration giữ nguyên tài khoản và mật khẩu đã băm từ database cũ nên không cần xóa database.</w:t>
      </w:r>
    </w:p>
    <w:p w14:paraId="7826F831" w14:textId="34DC9017" w:rsidR="001904D1" w:rsidRPr="006E01A7" w:rsidRDefault="006E01A7" w:rsidP="006E01A7">
      <w:pPr>
        <w:keepNext/>
        <w:spacing w:after="40"/>
        <w:ind w:firstLine="0"/>
        <w:jc w:val="center"/>
      </w:pPr>
      <w:r>
        <w:rPr>
          <w:noProof/>
        </w:rPr>
        <w:drawing>
          <wp:inline distT="0" distB="0" distL="0" distR="0" wp14:anchorId="0C908AE4" wp14:editId="39A9C7C7">
            <wp:extent cx="5580009" cy="1277878"/>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580009" cy="1277878"/>
                    </a:xfrm>
                    <a:prstGeom prst="rect">
                      <a:avLst/>
                    </a:prstGeom>
                  </pic:spPr>
                </pic:pic>
              </a:graphicData>
            </a:graphic>
          </wp:inline>
        </w:drawing>
      </w:r>
    </w:p>
    <w:p w14:paraId="0A0C55A2" w14:textId="4F267AF1" w:rsidR="001904D1" w:rsidRPr="00F144F5" w:rsidRDefault="006E01A7">
      <w:pPr>
        <w:pStyle w:val="Bng-Hnh"/>
        <w:rPr>
          <w:lang w:val="en-US"/>
        </w:rPr>
      </w:pPr>
      <w:r w:rsidRPr="00F144F5">
        <w:rPr>
          <w:lang w:val="en-US"/>
        </w:rPr>
        <w:t xml:space="preserve">Hình </w:t>
      </w:r>
      <w:r>
        <w:fldChar w:fldCharType="begin"/>
      </w:r>
      <w:r w:rsidRPr="00F144F5">
        <w:rPr>
          <w:lang w:val="en-US"/>
        </w:rPr>
        <w:instrText xml:space="preserve"> SEQ Hình \* ARABIC </w:instrText>
      </w:r>
      <w:r>
        <w:fldChar w:fldCharType="separate"/>
      </w:r>
      <w:r>
        <w:rPr>
          <w:noProof/>
          <w:lang w:val="en-US"/>
        </w:rPr>
        <w:t>5</w:t>
      </w:r>
      <w:r>
        <w:fldChar w:fldCharType="end"/>
      </w:r>
      <w:r w:rsidRPr="00F144F5">
        <w:rPr>
          <w:lang w:val="en-US"/>
        </w:rPr>
        <w:t xml:space="preserve"> Kết quả chạy Migration và các bảng được tạo</w:t>
      </w:r>
    </w:p>
    <w:p w14:paraId="163DD5A3" w14:textId="77777777" w:rsidR="001904D1" w:rsidRDefault="006E01A7" w:rsidP="0085689E">
      <w:pPr>
        <w:pStyle w:val="Heading3"/>
        <w:ind w:left="567" w:firstLine="0"/>
      </w:pPr>
      <w:bookmarkStart w:id="23" w:name="_Toc244066892"/>
      <w:r>
        <w:t>Bước 4. Nạp dữ liệu mẫu (Seeder)</w:t>
      </w:r>
      <w:bookmarkEnd w:id="23"/>
    </w:p>
    <w:p w14:paraId="5D398104" w14:textId="77777777" w:rsidR="001904D1" w:rsidRDefault="006E01A7">
      <w:pPr>
        <w:rPr>
          <w:szCs w:val="26"/>
        </w:rPr>
      </w:pPr>
      <w:r>
        <w:t>Các seeder nằm trong app/Database/Seeds. UserSeeder tạo ba tài khoản đầu tiên; DemoSeeder thêm sách mẫu và tài khoản huy_demo. Chạy lần lượt:</w:t>
      </w:r>
    </w:p>
    <w:p w14:paraId="02175624" w14:textId="77777777" w:rsidR="001904D1" w:rsidRPr="00F144F5" w:rsidRDefault="006E01A7">
      <w:pPr>
        <w:pStyle w:val="code"/>
        <w:jc w:val="left"/>
        <w:rPr>
          <w:lang w:val="en-US"/>
        </w:rPr>
      </w:pPr>
      <w:r w:rsidRPr="00F144F5">
        <w:rPr>
          <w:lang w:val="en-US"/>
        </w:rPr>
        <w:t>php spark db:seed UserSeeder</w:t>
      </w:r>
    </w:p>
    <w:p w14:paraId="545054D4" w14:textId="77777777" w:rsidR="001904D1" w:rsidRPr="00F144F5" w:rsidRDefault="006E01A7">
      <w:pPr>
        <w:pStyle w:val="code"/>
        <w:jc w:val="left"/>
        <w:rPr>
          <w:lang w:val="en-US"/>
        </w:rPr>
      </w:pPr>
      <w:r w:rsidRPr="00F144F5">
        <w:rPr>
          <w:lang w:val="en-US"/>
        </w:rPr>
        <w:t>php spark db:seed DemoSeeder</w:t>
      </w:r>
    </w:p>
    <w:p w14:paraId="28D33A3D" w14:textId="77777777" w:rsidR="001904D1" w:rsidRDefault="001904D1">
      <w:pPr>
        <w:spacing w:before="0" w:after="0"/>
        <w:ind w:firstLine="0"/>
      </w:pPr>
    </w:p>
    <w:p w14:paraId="4A6DEBE2" w14:textId="76DEB130" w:rsidR="001904D1" w:rsidRDefault="006E01A7">
      <w:pPr>
        <w:rPr>
          <w:szCs w:val="26"/>
        </w:rPr>
      </w:pPr>
      <w:r>
        <w:t xml:space="preserve">Các tài khoản mẫu dùng để đăng nhập và kiểm thử phân quyền được liệt kê ở bảng sau. Đây là dữ liệu phục vụ demo và kiểm thử, không chạy seeder demo trên môi trường công khai. Database tạo trước ngày 28/10/2026 có thể vẫn còn tài khoản cũ </w:t>
      </w:r>
      <w:r w:rsidRPr="006E01A7">
        <w:rPr>
          <w:rFonts w:ascii="Consolas" w:hAnsi="Consolas"/>
          <w:sz w:val="22"/>
        </w:rPr>
        <w:t>nhanvien</w:t>
      </w:r>
      <w:r>
        <w:t xml:space="preserve"> / </w:t>
      </w:r>
      <w:r w:rsidRPr="006E01A7">
        <w:rPr>
          <w:rFonts w:ascii="Consolas" w:hAnsi="Consolas"/>
          <w:sz w:val="22"/>
        </w:rPr>
        <w:t>nhanvien123</w:t>
      </w:r>
      <w:r>
        <w:t xml:space="preserve"> (đã được đổi tên hiển thị thành “Độc giả”).</w:t>
      </w:r>
    </w:p>
    <w:p w14:paraId="75FF2001" w14:textId="18CD12AF" w:rsidR="001904D1" w:rsidRPr="00F144F5" w:rsidRDefault="006E01A7">
      <w:pPr>
        <w:pStyle w:val="Bng-Hnh"/>
        <w:keepNext/>
        <w:rPr>
          <w:lang w:val="en-US"/>
        </w:rPr>
      </w:pPr>
      <w:r w:rsidRPr="00F144F5">
        <w:rPr>
          <w:lang w:val="en-US"/>
        </w:rPr>
        <w:t xml:space="preserve">Bảng </w:t>
      </w:r>
      <w:r>
        <w:fldChar w:fldCharType="begin"/>
      </w:r>
      <w:r w:rsidRPr="00F144F5">
        <w:rPr>
          <w:lang w:val="en-US"/>
        </w:rPr>
        <w:instrText xml:space="preserve"> SEQ Bảng \* ARABIC </w:instrText>
      </w:r>
      <w:r>
        <w:fldChar w:fldCharType="separate"/>
      </w:r>
      <w:r>
        <w:rPr>
          <w:noProof/>
          <w:lang w:val="en-US"/>
        </w:rPr>
        <w:t>4</w:t>
      </w:r>
      <w:r>
        <w:fldChar w:fldCharType="end"/>
      </w:r>
      <w:r w:rsidRPr="00F144F5">
        <w:rPr>
          <w:lang w:val="en-US"/>
        </w:rPr>
        <w:t xml:space="preserve"> Tài khoản mẫu do Seeder tạo</w:t>
      </w:r>
    </w:p>
    <w:tbl>
      <w:tblPr>
        <w:tblStyle w:val="GridTable4-Accent1"/>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2300"/>
        <w:gridCol w:w="2600"/>
        <w:gridCol w:w="4676"/>
      </w:tblGrid>
      <w:tr w:rsidR="001904D1" w14:paraId="16BD35FE" w14:textId="77777777" w:rsidTr="00F144F5">
        <w:trPr>
          <w:cnfStyle w:val="100000000000" w:firstRow="1" w:lastRow="0" w:firstColumn="0" w:lastColumn="0" w:oddVBand="0" w:evenVBand="0" w:oddHBand="0" w:evenHBand="0" w:firstRowFirstColumn="0" w:firstRowLastColumn="0" w:lastRowFirstColumn="0" w:lastRowLastColumn="0"/>
          <w:cantSplit/>
          <w:tblHeader/>
        </w:trPr>
        <w:tc>
          <w:tcPr>
            <w:tcW w:w="2300" w:type="dxa"/>
            <w:tcBorders>
              <w:top w:val="none" w:sz="0" w:space="0" w:color="auto"/>
              <w:left w:val="none" w:sz="0" w:space="0" w:color="auto"/>
              <w:bottom w:val="none" w:sz="0" w:space="0" w:color="auto"/>
              <w:right w:val="none" w:sz="0" w:space="0" w:color="auto"/>
            </w:tcBorders>
            <w:shd w:val="clear" w:color="auto" w:fill="FFFFFF" w:themeFill="background1"/>
          </w:tcPr>
          <w:p w14:paraId="577BBD93" w14:textId="77777777" w:rsidR="001904D1" w:rsidRPr="00F144F5" w:rsidRDefault="006E01A7">
            <w:pPr>
              <w:keepNext/>
              <w:spacing w:before="40" w:after="40" w:line="259" w:lineRule="auto"/>
              <w:ind w:firstLine="0"/>
              <w:jc w:val="center"/>
              <w:rPr>
                <w:color w:val="auto"/>
              </w:rPr>
            </w:pPr>
            <w:r w:rsidRPr="00F144F5">
              <w:rPr>
                <w:color w:val="auto"/>
              </w:rPr>
              <w:t>Username</w:t>
            </w:r>
          </w:p>
        </w:tc>
        <w:tc>
          <w:tcPr>
            <w:tcW w:w="2600" w:type="dxa"/>
            <w:tcBorders>
              <w:top w:val="none" w:sz="0" w:space="0" w:color="auto"/>
              <w:left w:val="none" w:sz="0" w:space="0" w:color="auto"/>
              <w:bottom w:val="none" w:sz="0" w:space="0" w:color="auto"/>
              <w:right w:val="none" w:sz="0" w:space="0" w:color="auto"/>
            </w:tcBorders>
            <w:shd w:val="clear" w:color="auto" w:fill="FFFFFF" w:themeFill="background1"/>
          </w:tcPr>
          <w:p w14:paraId="412489F1" w14:textId="77777777" w:rsidR="001904D1" w:rsidRPr="00F144F5" w:rsidRDefault="006E01A7">
            <w:pPr>
              <w:keepNext/>
              <w:spacing w:before="40" w:after="40" w:line="259" w:lineRule="auto"/>
              <w:ind w:firstLine="0"/>
              <w:jc w:val="center"/>
              <w:rPr>
                <w:color w:val="auto"/>
              </w:rPr>
            </w:pPr>
            <w:r w:rsidRPr="00F144F5">
              <w:rPr>
                <w:color w:val="auto"/>
              </w:rPr>
              <w:t>Mật khẩu</w:t>
            </w:r>
          </w:p>
        </w:tc>
        <w:tc>
          <w:tcPr>
            <w:tcW w:w="4676" w:type="dxa"/>
            <w:tcBorders>
              <w:top w:val="none" w:sz="0" w:space="0" w:color="auto"/>
              <w:left w:val="none" w:sz="0" w:space="0" w:color="auto"/>
              <w:bottom w:val="none" w:sz="0" w:space="0" w:color="auto"/>
              <w:right w:val="none" w:sz="0" w:space="0" w:color="auto"/>
            </w:tcBorders>
            <w:shd w:val="clear" w:color="auto" w:fill="FFFFFF" w:themeFill="background1"/>
          </w:tcPr>
          <w:p w14:paraId="31CCBEB7" w14:textId="77777777" w:rsidR="001904D1" w:rsidRPr="00F144F5" w:rsidRDefault="006E01A7">
            <w:pPr>
              <w:keepNext/>
              <w:spacing w:before="40" w:after="40" w:line="259" w:lineRule="auto"/>
              <w:ind w:firstLine="0"/>
              <w:jc w:val="center"/>
              <w:rPr>
                <w:color w:val="auto"/>
              </w:rPr>
            </w:pPr>
            <w:r w:rsidRPr="00F144F5">
              <w:rPr>
                <w:color w:val="auto"/>
              </w:rPr>
              <w:t>Quyền / trạng thái</w:t>
            </w:r>
          </w:p>
        </w:tc>
      </w:tr>
      <w:tr w:rsidR="001904D1" w14:paraId="069CC78F" w14:textId="77777777" w:rsidTr="00F144F5">
        <w:trPr>
          <w:cnfStyle w:val="000000100000" w:firstRow="0" w:lastRow="0" w:firstColumn="0" w:lastColumn="0" w:oddVBand="0" w:evenVBand="0" w:oddHBand="1" w:evenHBand="0" w:firstRowFirstColumn="0" w:firstRowLastColumn="0" w:lastRowFirstColumn="0" w:lastRowLastColumn="0"/>
          <w:cantSplit/>
        </w:trPr>
        <w:tc>
          <w:tcPr>
            <w:tcW w:w="2300" w:type="dxa"/>
            <w:shd w:val="clear" w:color="auto" w:fill="FFFFFF" w:themeFill="background1"/>
          </w:tcPr>
          <w:p w14:paraId="73CD1DFF" w14:textId="77777777" w:rsidR="001904D1" w:rsidRDefault="006E01A7">
            <w:pPr>
              <w:keepNext/>
              <w:spacing w:before="40" w:after="40" w:line="259" w:lineRule="auto"/>
              <w:ind w:firstLine="0"/>
              <w:jc w:val="left"/>
            </w:pPr>
            <w:r>
              <w:t>admin</w:t>
            </w:r>
          </w:p>
        </w:tc>
        <w:tc>
          <w:tcPr>
            <w:tcW w:w="2600" w:type="dxa"/>
            <w:shd w:val="clear" w:color="auto" w:fill="FFFFFF" w:themeFill="background1"/>
          </w:tcPr>
          <w:p w14:paraId="1F04BFD7" w14:textId="77777777" w:rsidR="001904D1" w:rsidRDefault="006E01A7">
            <w:pPr>
              <w:keepNext/>
              <w:spacing w:before="40" w:after="40" w:line="259" w:lineRule="auto"/>
              <w:ind w:firstLine="0"/>
              <w:jc w:val="left"/>
            </w:pPr>
            <w:r>
              <w:t>admin123</w:t>
            </w:r>
          </w:p>
        </w:tc>
        <w:tc>
          <w:tcPr>
            <w:tcW w:w="4676" w:type="dxa"/>
            <w:shd w:val="clear" w:color="auto" w:fill="FFFFFF" w:themeFill="background1"/>
          </w:tcPr>
          <w:p w14:paraId="14406CDB" w14:textId="77777777" w:rsidR="001904D1" w:rsidRDefault="006E01A7">
            <w:pPr>
              <w:keepNext/>
              <w:spacing w:before="40" w:after="40" w:line="259" w:lineRule="auto"/>
              <w:ind w:firstLine="0"/>
              <w:jc w:val="left"/>
            </w:pPr>
            <w:r>
              <w:t>Admin, đang hoạt động</w:t>
            </w:r>
          </w:p>
        </w:tc>
      </w:tr>
      <w:tr w:rsidR="001904D1" w14:paraId="5641B739" w14:textId="77777777" w:rsidTr="00F144F5">
        <w:trPr>
          <w:cantSplit/>
        </w:trPr>
        <w:tc>
          <w:tcPr>
            <w:tcW w:w="2300" w:type="dxa"/>
            <w:shd w:val="clear" w:color="auto" w:fill="FFFFFF" w:themeFill="background1"/>
          </w:tcPr>
          <w:p w14:paraId="47A05CB1" w14:textId="6527B279" w:rsidR="001904D1" w:rsidRDefault="006E01A7">
            <w:pPr>
              <w:keepNext/>
              <w:spacing w:before="40" w:after="40" w:line="259" w:lineRule="auto"/>
              <w:ind w:firstLine="0"/>
              <w:jc w:val="left"/>
            </w:pPr>
            <w:r>
              <w:t>docgia</w:t>
            </w:r>
          </w:p>
        </w:tc>
        <w:tc>
          <w:tcPr>
            <w:tcW w:w="2600" w:type="dxa"/>
            <w:shd w:val="clear" w:color="auto" w:fill="FFFFFF" w:themeFill="background1"/>
          </w:tcPr>
          <w:p w14:paraId="6E10BE6D" w14:textId="182F0A2E" w:rsidR="001904D1" w:rsidRDefault="006E01A7">
            <w:pPr>
              <w:keepNext/>
              <w:spacing w:before="40" w:after="40" w:line="259" w:lineRule="auto"/>
              <w:ind w:firstLine="0"/>
              <w:jc w:val="left"/>
            </w:pPr>
            <w:r>
              <w:t>docgia123</w:t>
            </w:r>
          </w:p>
        </w:tc>
        <w:tc>
          <w:tcPr>
            <w:tcW w:w="4676" w:type="dxa"/>
            <w:shd w:val="clear" w:color="auto" w:fill="FFFFFF" w:themeFill="background1"/>
          </w:tcPr>
          <w:p w14:paraId="13664A6B" w14:textId="081B8937" w:rsidR="001904D1" w:rsidRDefault="006E01A7">
            <w:pPr>
              <w:keepNext/>
              <w:spacing w:before="40" w:after="40" w:line="259" w:lineRule="auto"/>
              <w:ind w:firstLine="0"/>
              <w:jc w:val="left"/>
            </w:pPr>
            <w:r>
              <w:t>User, đang hoạt động</w:t>
            </w:r>
          </w:p>
        </w:tc>
      </w:tr>
      <w:tr w:rsidR="001904D1" w14:paraId="5AD3B2DD" w14:textId="77777777" w:rsidTr="00F144F5">
        <w:trPr>
          <w:cnfStyle w:val="000000100000" w:firstRow="0" w:lastRow="0" w:firstColumn="0" w:lastColumn="0" w:oddVBand="0" w:evenVBand="0" w:oddHBand="1" w:evenHBand="0" w:firstRowFirstColumn="0" w:firstRowLastColumn="0" w:lastRowFirstColumn="0" w:lastRowLastColumn="0"/>
          <w:cantSplit/>
        </w:trPr>
        <w:tc>
          <w:tcPr>
            <w:tcW w:w="2300" w:type="dxa"/>
            <w:shd w:val="clear" w:color="auto" w:fill="FFFFFF" w:themeFill="background1"/>
          </w:tcPr>
          <w:p w14:paraId="321EE312" w14:textId="77777777" w:rsidR="001904D1" w:rsidRDefault="006E01A7">
            <w:pPr>
              <w:keepNext/>
              <w:spacing w:before="40" w:after="40" w:line="259" w:lineRule="auto"/>
              <w:ind w:firstLine="0"/>
              <w:jc w:val="left"/>
            </w:pPr>
            <w:r>
              <w:t>taikhoankhoa</w:t>
            </w:r>
          </w:p>
        </w:tc>
        <w:tc>
          <w:tcPr>
            <w:tcW w:w="2600" w:type="dxa"/>
            <w:shd w:val="clear" w:color="auto" w:fill="FFFFFF" w:themeFill="background1"/>
          </w:tcPr>
          <w:p w14:paraId="65F9E973" w14:textId="77777777" w:rsidR="001904D1" w:rsidRDefault="006E01A7">
            <w:pPr>
              <w:keepNext/>
              <w:spacing w:before="40" w:after="40" w:line="259" w:lineRule="auto"/>
              <w:ind w:firstLine="0"/>
              <w:jc w:val="left"/>
            </w:pPr>
            <w:r>
              <w:t>khoa123456</w:t>
            </w:r>
          </w:p>
        </w:tc>
        <w:tc>
          <w:tcPr>
            <w:tcW w:w="4676" w:type="dxa"/>
            <w:shd w:val="clear" w:color="auto" w:fill="FFFFFF" w:themeFill="background1"/>
          </w:tcPr>
          <w:p w14:paraId="3F7DDEA8" w14:textId="77777777" w:rsidR="001904D1" w:rsidRDefault="006E01A7">
            <w:pPr>
              <w:keepNext/>
              <w:spacing w:before="40" w:after="40" w:line="259" w:lineRule="auto"/>
              <w:ind w:firstLine="0"/>
              <w:jc w:val="left"/>
            </w:pPr>
            <w:r>
              <w:t>User, bị khóa</w:t>
            </w:r>
          </w:p>
        </w:tc>
      </w:tr>
      <w:tr w:rsidR="001904D1" w14:paraId="77557746" w14:textId="77777777" w:rsidTr="00F144F5">
        <w:trPr>
          <w:cantSplit/>
        </w:trPr>
        <w:tc>
          <w:tcPr>
            <w:tcW w:w="2300" w:type="dxa"/>
            <w:shd w:val="clear" w:color="auto" w:fill="FFFFFF" w:themeFill="background1"/>
          </w:tcPr>
          <w:p w14:paraId="0681AE57" w14:textId="77777777" w:rsidR="001904D1" w:rsidRDefault="006E01A7">
            <w:pPr>
              <w:spacing w:before="40" w:after="40" w:line="259" w:lineRule="auto"/>
              <w:ind w:firstLine="0"/>
              <w:jc w:val="left"/>
            </w:pPr>
            <w:r>
              <w:t>huy_demo</w:t>
            </w:r>
          </w:p>
        </w:tc>
        <w:tc>
          <w:tcPr>
            <w:tcW w:w="2600" w:type="dxa"/>
            <w:shd w:val="clear" w:color="auto" w:fill="FFFFFF" w:themeFill="background1"/>
          </w:tcPr>
          <w:p w14:paraId="380A0238" w14:textId="77777777" w:rsidR="001904D1" w:rsidRDefault="006E01A7">
            <w:pPr>
              <w:spacing w:before="40" w:after="40" w:line="259" w:lineRule="auto"/>
              <w:ind w:firstLine="0"/>
              <w:jc w:val="left"/>
            </w:pPr>
            <w:r>
              <w:t>DemoHuy@2026</w:t>
            </w:r>
          </w:p>
        </w:tc>
        <w:tc>
          <w:tcPr>
            <w:tcW w:w="4676" w:type="dxa"/>
            <w:shd w:val="clear" w:color="auto" w:fill="FFFFFF" w:themeFill="background1"/>
          </w:tcPr>
          <w:p w14:paraId="7303E42D" w14:textId="77777777" w:rsidR="001904D1" w:rsidRDefault="006E01A7">
            <w:pPr>
              <w:spacing w:before="40" w:after="40" w:line="259" w:lineRule="auto"/>
              <w:ind w:firstLine="0"/>
              <w:jc w:val="left"/>
            </w:pPr>
            <w:r>
              <w:t>User (vai trò mặc định), đang hoạt động</w:t>
            </w:r>
          </w:p>
        </w:tc>
      </w:tr>
    </w:tbl>
    <w:p w14:paraId="24CDAC0C" w14:textId="77777777" w:rsidR="001904D1" w:rsidRDefault="001904D1">
      <w:pPr>
        <w:spacing w:before="0" w:after="0"/>
        <w:ind w:firstLine="0"/>
      </w:pPr>
    </w:p>
    <w:p w14:paraId="014E0654" w14:textId="48BDA503" w:rsidR="001904D1" w:rsidRPr="006E01A7" w:rsidRDefault="006E01A7" w:rsidP="006E01A7">
      <w:pPr>
        <w:keepNext/>
        <w:spacing w:after="40"/>
        <w:ind w:firstLine="0"/>
        <w:jc w:val="center"/>
      </w:pPr>
      <w:r>
        <w:rPr>
          <w:noProof/>
        </w:rPr>
        <w:drawing>
          <wp:inline distT="0" distB="0" distL="0" distR="0" wp14:anchorId="2E705229" wp14:editId="2A5EA315">
            <wp:extent cx="5580009" cy="1048874"/>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
                    <pic:cNvPicPr/>
                  </pic:nvPicPr>
                  <pic:blipFill>
                    <a:blip r:embed="rId14"/>
                    <a:stretch>
                      <a:fillRect/>
                    </a:stretch>
                  </pic:blipFill>
                  <pic:spPr>
                    <a:xfrm>
                      <a:off x="0" y="0"/>
                      <a:ext cx="5580009" cy="1048874"/>
                    </a:xfrm>
                    <a:prstGeom prst="rect">
                      <a:avLst/>
                    </a:prstGeom>
                  </pic:spPr>
                </pic:pic>
              </a:graphicData>
            </a:graphic>
          </wp:inline>
        </w:drawing>
      </w:r>
    </w:p>
    <w:p w14:paraId="2955804F" w14:textId="73B87075" w:rsidR="001904D1" w:rsidRDefault="006E01A7">
      <w:pPr>
        <w:pStyle w:val="Bng-Hnh"/>
      </w:pPr>
      <w:r>
        <w:t xml:space="preserve">Hình </w:t>
      </w:r>
      <w:r>
        <w:fldChar w:fldCharType="begin"/>
      </w:r>
      <w:r>
        <w:instrText xml:space="preserve"> SEQ Hình \* ARABIC </w:instrText>
      </w:r>
      <w:r>
        <w:fldChar w:fldCharType="separate"/>
      </w:r>
      <w:r>
        <w:rPr>
          <w:noProof/>
        </w:rPr>
        <w:t>6</w:t>
      </w:r>
      <w:r>
        <w:fldChar w:fldCharType="end"/>
      </w:r>
      <w:r>
        <w:t xml:space="preserve"> Kết quả chạy Seeder</w:t>
      </w:r>
    </w:p>
    <w:p w14:paraId="50282E97" w14:textId="77777777" w:rsidR="001904D1" w:rsidRDefault="006E01A7" w:rsidP="0085689E">
      <w:pPr>
        <w:pStyle w:val="Heading2"/>
        <w:ind w:left="142" w:firstLine="0"/>
      </w:pPr>
      <w:bookmarkStart w:id="24" w:name="_Toc244066893"/>
      <w:r>
        <w:t>Tạo Model</w:t>
      </w:r>
      <w:bookmarkEnd w:id="24"/>
    </w:p>
    <w:p w14:paraId="30903EAB" w14:textId="77777777" w:rsidR="001904D1" w:rsidRDefault="006E01A7" w:rsidP="0085689E">
      <w:pPr>
        <w:pStyle w:val="Heading3"/>
        <w:ind w:left="567" w:firstLine="0"/>
      </w:pPr>
      <w:bookmarkStart w:id="25" w:name="_Toc244066894"/>
      <w:r>
        <w:t>Bước 1. Tạo BookModel và UserModel</w:t>
      </w:r>
      <w:bookmarkEnd w:id="25"/>
    </w:p>
    <w:p w14:paraId="28C1062E" w14:textId="77777777" w:rsidR="001904D1" w:rsidRPr="004A6575" w:rsidRDefault="006E01A7">
      <w:pPr>
        <w:pStyle w:val="code"/>
        <w:jc w:val="left"/>
        <w:rPr>
          <w:lang w:val="en-US"/>
        </w:rPr>
      </w:pPr>
      <w:r w:rsidRPr="004A6575">
        <w:rPr>
          <w:lang w:val="en-US"/>
        </w:rPr>
        <w:t>php spark make:model BookModel</w:t>
      </w:r>
    </w:p>
    <w:p w14:paraId="1016E74F" w14:textId="77777777" w:rsidR="001904D1" w:rsidRPr="004A6575" w:rsidRDefault="006E01A7">
      <w:pPr>
        <w:pStyle w:val="code"/>
        <w:jc w:val="left"/>
        <w:rPr>
          <w:lang w:val="en-US"/>
        </w:rPr>
      </w:pPr>
      <w:r w:rsidRPr="004A6575">
        <w:rPr>
          <w:lang w:val="en-US"/>
        </w:rPr>
        <w:t>php spark make:model UserModel</w:t>
      </w:r>
    </w:p>
    <w:p w14:paraId="59B477F2" w14:textId="77777777" w:rsidR="001904D1" w:rsidRDefault="001904D1">
      <w:pPr>
        <w:spacing w:before="0" w:after="0"/>
        <w:ind w:firstLine="0"/>
      </w:pPr>
    </w:p>
    <w:p w14:paraId="7B6A6C3B" w14:textId="77777777" w:rsidR="001904D1" w:rsidRDefault="006E01A7" w:rsidP="0085689E">
      <w:pPr>
        <w:pStyle w:val="Heading3"/>
        <w:ind w:left="567" w:firstLine="0"/>
      </w:pPr>
      <w:bookmarkStart w:id="26" w:name="_Toc244066895"/>
      <w:r>
        <w:t>Bước 2. Khai báo thuộc tính của Model</w:t>
      </w:r>
      <w:bookmarkEnd w:id="26"/>
    </w:p>
    <w:p w14:paraId="3CC71429" w14:textId="0BCA152C" w:rsidR="001904D1" w:rsidRDefault="006E01A7">
      <w:pPr>
        <w:rPr>
          <w:szCs w:val="26"/>
        </w:rPr>
      </w:pPr>
      <w:r>
        <w:t>Khai báo bảng, khóa chính và các cột được phép ghi trong từng Model. Mã nguồn BookModel (</w:t>
      </w:r>
      <w:r w:rsidRPr="006E01A7">
        <w:rPr>
          <w:rFonts w:ascii="Consolas" w:hAnsi="Consolas"/>
          <w:sz w:val="22"/>
        </w:rPr>
        <w:t>app/Models/BookModel.php</w:t>
      </w:r>
      <w:r>
        <w:t>):</w:t>
      </w:r>
    </w:p>
    <w:p w14:paraId="5B98D47C" w14:textId="77777777" w:rsidR="006E01A7" w:rsidRPr="006E01A7" w:rsidRDefault="006E01A7" w:rsidP="006E01A7">
      <w:pPr>
        <w:pStyle w:val="code"/>
        <w:jc w:val="left"/>
        <w:rPr>
          <w:sz w:val="19"/>
        </w:rPr>
      </w:pPr>
      <w:r w:rsidRPr="006E01A7">
        <w:rPr>
          <w:sz w:val="19"/>
        </w:rPr>
        <w:t>class BookModel extends Model</w:t>
      </w:r>
    </w:p>
    <w:p w14:paraId="0E923C0F" w14:textId="77777777" w:rsidR="006E01A7" w:rsidRPr="006E01A7" w:rsidRDefault="006E01A7" w:rsidP="006E01A7">
      <w:pPr>
        <w:pStyle w:val="code"/>
        <w:jc w:val="left"/>
        <w:rPr>
          <w:sz w:val="19"/>
        </w:rPr>
      </w:pPr>
      <w:r w:rsidRPr="006E01A7">
        <w:rPr>
          <w:sz w:val="19"/>
        </w:rPr>
        <w:t>{</w:t>
      </w:r>
    </w:p>
    <w:p w14:paraId="52C13A9B" w14:textId="77777777" w:rsidR="006E01A7" w:rsidRPr="006E01A7" w:rsidRDefault="006E01A7" w:rsidP="006E01A7">
      <w:pPr>
        <w:pStyle w:val="code"/>
        <w:jc w:val="left"/>
        <w:rPr>
          <w:sz w:val="19"/>
        </w:rPr>
      </w:pPr>
      <w:r w:rsidRPr="006E01A7">
        <w:rPr>
          <w:sz w:val="19"/>
        </w:rPr>
        <w:t xml:space="preserve">    protected $table = 'books';</w:t>
      </w:r>
    </w:p>
    <w:p w14:paraId="39CDF00E" w14:textId="77777777" w:rsidR="006E01A7" w:rsidRPr="006E01A7" w:rsidRDefault="006E01A7" w:rsidP="006E01A7">
      <w:pPr>
        <w:pStyle w:val="code"/>
        <w:jc w:val="left"/>
        <w:rPr>
          <w:sz w:val="19"/>
        </w:rPr>
      </w:pPr>
      <w:r w:rsidRPr="006E01A7">
        <w:rPr>
          <w:sz w:val="19"/>
        </w:rPr>
        <w:t xml:space="preserve">    protected $primaryKey = 'id';</w:t>
      </w:r>
    </w:p>
    <w:p w14:paraId="234F1C93" w14:textId="77777777" w:rsidR="006E01A7" w:rsidRPr="006E01A7" w:rsidRDefault="006E01A7" w:rsidP="006E01A7">
      <w:pPr>
        <w:pStyle w:val="code"/>
        <w:jc w:val="left"/>
        <w:rPr>
          <w:sz w:val="19"/>
        </w:rPr>
      </w:pPr>
      <w:r w:rsidRPr="006E01A7">
        <w:rPr>
          <w:sz w:val="19"/>
        </w:rPr>
        <w:t xml:space="preserve">    protected $returnType = 'array';</w:t>
      </w:r>
    </w:p>
    <w:p w14:paraId="26C60E28" w14:textId="77777777" w:rsidR="006E01A7" w:rsidRPr="006E01A7" w:rsidRDefault="006E01A7" w:rsidP="006E01A7">
      <w:pPr>
        <w:pStyle w:val="code"/>
        <w:jc w:val="left"/>
        <w:rPr>
          <w:sz w:val="19"/>
        </w:rPr>
      </w:pPr>
      <w:r w:rsidRPr="006E01A7">
        <w:rPr>
          <w:sz w:val="19"/>
        </w:rPr>
        <w:t xml:space="preserve">    protected $allowedFields = [</w:t>
      </w:r>
    </w:p>
    <w:p w14:paraId="573F76AD" w14:textId="77777777" w:rsidR="006E01A7" w:rsidRPr="006E01A7" w:rsidRDefault="006E01A7" w:rsidP="006E01A7">
      <w:pPr>
        <w:pStyle w:val="code"/>
        <w:jc w:val="left"/>
        <w:rPr>
          <w:sz w:val="19"/>
        </w:rPr>
      </w:pPr>
      <w:r w:rsidRPr="006E01A7">
        <w:rPr>
          <w:sz w:val="19"/>
        </w:rPr>
        <w:t xml:space="preserve">        'title', 'author', 'publisher', 'published_year',</w:t>
      </w:r>
    </w:p>
    <w:p w14:paraId="1AEFD57E" w14:textId="77777777" w:rsidR="006E01A7" w:rsidRPr="006E01A7" w:rsidRDefault="006E01A7" w:rsidP="006E01A7">
      <w:pPr>
        <w:pStyle w:val="code"/>
        <w:jc w:val="left"/>
        <w:rPr>
          <w:sz w:val="19"/>
        </w:rPr>
      </w:pPr>
      <w:r w:rsidRPr="006E01A7">
        <w:rPr>
          <w:sz w:val="19"/>
        </w:rPr>
        <w:t xml:space="preserve">        'price', 'quantity', 'description',</w:t>
      </w:r>
    </w:p>
    <w:p w14:paraId="49CC296F" w14:textId="77777777" w:rsidR="006E01A7" w:rsidRPr="006E01A7" w:rsidRDefault="006E01A7" w:rsidP="006E01A7">
      <w:pPr>
        <w:pStyle w:val="code"/>
        <w:jc w:val="left"/>
        <w:rPr>
          <w:sz w:val="19"/>
        </w:rPr>
      </w:pPr>
      <w:r w:rsidRPr="006E01A7">
        <w:rPr>
          <w:sz w:val="19"/>
        </w:rPr>
        <w:t xml:space="preserve">    ];</w:t>
      </w:r>
    </w:p>
    <w:p w14:paraId="1AA238D3" w14:textId="77777777" w:rsidR="006E01A7" w:rsidRPr="006E01A7" w:rsidRDefault="006E01A7" w:rsidP="006E01A7">
      <w:pPr>
        <w:pStyle w:val="code"/>
        <w:jc w:val="left"/>
        <w:rPr>
          <w:sz w:val="19"/>
        </w:rPr>
      </w:pPr>
      <w:r w:rsidRPr="006E01A7">
        <w:rPr>
          <w:sz w:val="19"/>
        </w:rPr>
        <w:t xml:space="preserve">    protected $useTimestamps = true;</w:t>
      </w:r>
    </w:p>
    <w:p w14:paraId="05DC2555" w14:textId="77777777" w:rsidR="006E01A7" w:rsidRPr="006E01A7" w:rsidRDefault="006E01A7" w:rsidP="006E01A7">
      <w:pPr>
        <w:pStyle w:val="code"/>
        <w:jc w:val="left"/>
        <w:rPr>
          <w:sz w:val="19"/>
        </w:rPr>
      </w:pPr>
      <w:r w:rsidRPr="006E01A7">
        <w:rPr>
          <w:sz w:val="19"/>
        </w:rPr>
        <w:t xml:space="preserve">    protected $validationRules = [</w:t>
      </w:r>
    </w:p>
    <w:p w14:paraId="76E5A8EF" w14:textId="77777777" w:rsidR="006E01A7" w:rsidRPr="006E01A7" w:rsidRDefault="006E01A7" w:rsidP="006E01A7">
      <w:pPr>
        <w:pStyle w:val="code"/>
        <w:jc w:val="left"/>
        <w:rPr>
          <w:sz w:val="19"/>
        </w:rPr>
      </w:pPr>
      <w:r w:rsidRPr="006E01A7">
        <w:rPr>
          <w:sz w:val="19"/>
        </w:rPr>
        <w:t xml:space="preserve">        'title' =&gt; 'library_text[255]',</w:t>
      </w:r>
    </w:p>
    <w:p w14:paraId="7857083D" w14:textId="77777777" w:rsidR="006E01A7" w:rsidRPr="006E01A7" w:rsidRDefault="006E01A7" w:rsidP="006E01A7">
      <w:pPr>
        <w:pStyle w:val="code"/>
        <w:jc w:val="left"/>
        <w:rPr>
          <w:sz w:val="19"/>
        </w:rPr>
      </w:pPr>
      <w:r w:rsidRPr="006E01A7">
        <w:rPr>
          <w:sz w:val="19"/>
        </w:rPr>
        <w:t xml:space="preserve">        'author' =&gt; 'library_text[150]',</w:t>
      </w:r>
    </w:p>
    <w:p w14:paraId="6E4599C7" w14:textId="77777777" w:rsidR="006E01A7" w:rsidRPr="006E01A7" w:rsidRDefault="006E01A7" w:rsidP="006E01A7">
      <w:pPr>
        <w:pStyle w:val="code"/>
        <w:jc w:val="left"/>
        <w:rPr>
          <w:sz w:val="19"/>
        </w:rPr>
      </w:pPr>
      <w:r w:rsidRPr="006E01A7">
        <w:rPr>
          <w:sz w:val="19"/>
        </w:rPr>
        <w:t xml:space="preserve">        'publisher' =&gt; 'optional_library_text[150]',</w:t>
      </w:r>
    </w:p>
    <w:p w14:paraId="2F0953A2" w14:textId="77777777" w:rsidR="006E01A7" w:rsidRPr="006E01A7" w:rsidRDefault="006E01A7" w:rsidP="006E01A7">
      <w:pPr>
        <w:pStyle w:val="code"/>
        <w:jc w:val="left"/>
        <w:rPr>
          <w:sz w:val="19"/>
        </w:rPr>
      </w:pPr>
      <w:r w:rsidRPr="006E01A7">
        <w:rPr>
          <w:sz w:val="19"/>
        </w:rPr>
        <w:t xml:space="preserve">        'published_year' =&gt; 'publication_year',</w:t>
      </w:r>
    </w:p>
    <w:p w14:paraId="339655AB" w14:textId="77777777" w:rsidR="006E01A7" w:rsidRPr="006E01A7" w:rsidRDefault="006E01A7" w:rsidP="006E01A7">
      <w:pPr>
        <w:pStyle w:val="code"/>
        <w:jc w:val="left"/>
        <w:rPr>
          <w:sz w:val="19"/>
        </w:rPr>
      </w:pPr>
      <w:r w:rsidRPr="006E01A7">
        <w:rPr>
          <w:sz w:val="19"/>
        </w:rPr>
        <w:t xml:space="preserve">        'price' =&gt; 'library_price',</w:t>
      </w:r>
    </w:p>
    <w:p w14:paraId="177B1A93" w14:textId="77777777" w:rsidR="006E01A7" w:rsidRPr="006E01A7" w:rsidRDefault="006E01A7" w:rsidP="006E01A7">
      <w:pPr>
        <w:pStyle w:val="code"/>
        <w:jc w:val="left"/>
        <w:rPr>
          <w:sz w:val="19"/>
        </w:rPr>
      </w:pPr>
      <w:r w:rsidRPr="006E01A7">
        <w:rPr>
          <w:sz w:val="19"/>
        </w:rPr>
        <w:t xml:space="preserve">        'quantity' =&gt; 'library_quantity',</w:t>
      </w:r>
    </w:p>
    <w:p w14:paraId="59CDDC8B" w14:textId="77777777" w:rsidR="006E01A7" w:rsidRPr="006E01A7" w:rsidRDefault="006E01A7" w:rsidP="006E01A7">
      <w:pPr>
        <w:pStyle w:val="code"/>
        <w:jc w:val="left"/>
        <w:rPr>
          <w:sz w:val="19"/>
        </w:rPr>
      </w:pPr>
      <w:r w:rsidRPr="006E01A7">
        <w:rPr>
          <w:sz w:val="19"/>
        </w:rPr>
        <w:t xml:space="preserve">        'description' =&gt; 'library_description',</w:t>
      </w:r>
    </w:p>
    <w:p w14:paraId="1876E412" w14:textId="77777777" w:rsidR="006E01A7" w:rsidRPr="006E01A7" w:rsidRDefault="006E01A7" w:rsidP="006E01A7">
      <w:pPr>
        <w:pStyle w:val="code"/>
        <w:jc w:val="left"/>
        <w:rPr>
          <w:sz w:val="19"/>
        </w:rPr>
      </w:pPr>
      <w:r w:rsidRPr="006E01A7">
        <w:rPr>
          <w:sz w:val="19"/>
        </w:rPr>
        <w:t xml:space="preserve">    ];</w:t>
      </w:r>
    </w:p>
    <w:p w14:paraId="540E53BD" w14:textId="77777777" w:rsidR="006E01A7" w:rsidRPr="006E01A7" w:rsidRDefault="006E01A7" w:rsidP="006E01A7">
      <w:pPr>
        <w:pStyle w:val="code"/>
        <w:jc w:val="left"/>
        <w:rPr>
          <w:sz w:val="19"/>
        </w:rPr>
      </w:pPr>
      <w:r w:rsidRPr="006E01A7">
        <w:rPr>
          <w:sz w:val="19"/>
        </w:rPr>
        <w:t xml:space="preserve">    protected $validationMessages = [</w:t>
      </w:r>
    </w:p>
    <w:p w14:paraId="43007E0B" w14:textId="77777777" w:rsidR="006E01A7" w:rsidRPr="006E01A7" w:rsidRDefault="006E01A7" w:rsidP="006E01A7">
      <w:pPr>
        <w:pStyle w:val="code"/>
        <w:jc w:val="left"/>
        <w:rPr>
          <w:sz w:val="19"/>
        </w:rPr>
      </w:pPr>
      <w:r w:rsidRPr="006E01A7">
        <w:rPr>
          <w:sz w:val="19"/>
        </w:rPr>
        <w:t xml:space="preserve">        'title' =&gt; ['library_text' =&gt; 'Tên sách không được trống, chỉ có khoảng trắng, chứa ký tự điều khiển hoặc dài quá 255 ký tự.'],</w:t>
      </w:r>
    </w:p>
    <w:p w14:paraId="0F582411" w14:textId="77777777" w:rsidR="006E01A7" w:rsidRPr="006E01A7" w:rsidRDefault="006E01A7" w:rsidP="006E01A7">
      <w:pPr>
        <w:pStyle w:val="code"/>
        <w:jc w:val="left"/>
        <w:rPr>
          <w:sz w:val="19"/>
        </w:rPr>
      </w:pPr>
      <w:r w:rsidRPr="006E01A7">
        <w:rPr>
          <w:sz w:val="19"/>
        </w:rPr>
        <w:t xml:space="preserve">        'author' =&gt; ['library_text' =&gt; 'Tác giả không được trống, chỉ có khoảng trắng, chứa ký tự điều khiển hoặc dài quá 150 ký tự.'],</w:t>
      </w:r>
    </w:p>
    <w:p w14:paraId="6850A0C2" w14:textId="77777777" w:rsidR="006E01A7" w:rsidRPr="006E01A7" w:rsidRDefault="006E01A7" w:rsidP="006E01A7">
      <w:pPr>
        <w:pStyle w:val="code"/>
        <w:jc w:val="left"/>
        <w:rPr>
          <w:sz w:val="19"/>
        </w:rPr>
      </w:pPr>
      <w:r w:rsidRPr="006E01A7">
        <w:rPr>
          <w:sz w:val="19"/>
        </w:rPr>
        <w:t xml:space="preserve">        'publisher' =&gt; ['optional_library_text' =&gt; 'Nhà xuất bản tối đa 150 ký tự và không chứa ký tự điều khiển.'],</w:t>
      </w:r>
    </w:p>
    <w:p w14:paraId="0366E775" w14:textId="77777777" w:rsidR="006E01A7" w:rsidRPr="006E01A7" w:rsidRDefault="006E01A7" w:rsidP="006E01A7">
      <w:pPr>
        <w:pStyle w:val="code"/>
        <w:jc w:val="left"/>
        <w:rPr>
          <w:sz w:val="19"/>
        </w:rPr>
      </w:pPr>
      <w:r w:rsidRPr="006E01A7">
        <w:rPr>
          <w:sz w:val="19"/>
        </w:rPr>
        <w:t xml:space="preserve">    ];</w:t>
      </w:r>
    </w:p>
    <w:p w14:paraId="7190A278" w14:textId="77777777" w:rsidR="006E01A7" w:rsidRPr="006E01A7" w:rsidRDefault="006E01A7" w:rsidP="006E01A7">
      <w:pPr>
        <w:pStyle w:val="code"/>
        <w:jc w:val="left"/>
        <w:rPr>
          <w:sz w:val="19"/>
        </w:rPr>
      </w:pPr>
      <w:r w:rsidRPr="006E01A7">
        <w:rPr>
          <w:sz w:val="19"/>
        </w:rPr>
        <w:t xml:space="preserve">    protected $beforeInsert = ['normalizeBookData'];</w:t>
      </w:r>
    </w:p>
    <w:p w14:paraId="6B3D8A3F" w14:textId="54B5D8A4" w:rsidR="006E01A7" w:rsidRDefault="006E01A7" w:rsidP="006E01A7">
      <w:pPr>
        <w:pStyle w:val="code"/>
        <w:jc w:val="left"/>
      </w:pPr>
      <w:r w:rsidRPr="006E01A7">
        <w:rPr>
          <w:sz w:val="19"/>
        </w:rPr>
        <w:t xml:space="preserve">    protected $beforeUpdate = ['normalizeBookData'];</w:t>
      </w:r>
    </w:p>
    <w:p w14:paraId="751B9DC2" w14:textId="77777777" w:rsidR="006E01A7" w:rsidRDefault="006E01A7" w:rsidP="006E01A7"/>
    <w:p w14:paraId="3079368C" w14:textId="352E588D" w:rsidR="006E01A7" w:rsidRDefault="006E01A7" w:rsidP="006E01A7">
      <w:pPr>
        <w:pStyle w:val="ListBullet"/>
      </w:pPr>
      <w:r w:rsidRPr="006E01A7">
        <w:rPr>
          <w:rFonts w:ascii="Consolas" w:hAnsi="Consolas"/>
          <w:sz w:val="22"/>
        </w:rPr>
        <w:t>$table</w:t>
      </w:r>
      <w:r>
        <w:t xml:space="preserve">, </w:t>
      </w:r>
      <w:r w:rsidRPr="006E01A7">
        <w:rPr>
          <w:rFonts w:ascii="Consolas" w:hAnsi="Consolas"/>
          <w:sz w:val="22"/>
        </w:rPr>
        <w:t>$primaryKey</w:t>
      </w:r>
      <w:r>
        <w:t xml:space="preserve">: Model làm việc với bảng books, khóa chính </w:t>
      </w:r>
      <w:r w:rsidRPr="006E01A7">
        <w:rPr>
          <w:rFonts w:ascii="Consolas" w:hAnsi="Consolas"/>
          <w:sz w:val="22"/>
        </w:rPr>
        <w:t>id</w:t>
      </w:r>
      <w:r>
        <w:t xml:space="preserve">; </w:t>
      </w:r>
      <w:r w:rsidRPr="006E01A7">
        <w:rPr>
          <w:rFonts w:ascii="Consolas" w:hAnsi="Consolas"/>
          <w:sz w:val="22"/>
        </w:rPr>
        <w:t>$returnType = 'array'</w:t>
      </w:r>
      <w:r>
        <w:t xml:space="preserve"> nên mỗi bản ghi trả về là một mảng.</w:t>
      </w:r>
    </w:p>
    <w:p w14:paraId="1E896694" w14:textId="1830FA55" w:rsidR="006E01A7" w:rsidRDefault="006E01A7" w:rsidP="006E01A7">
      <w:pPr>
        <w:pStyle w:val="ListBullet"/>
      </w:pPr>
      <w:r w:rsidRPr="006E01A7">
        <w:rPr>
          <w:rFonts w:ascii="Consolas" w:hAnsi="Consolas"/>
          <w:sz w:val="22"/>
        </w:rPr>
        <w:t>$allowedFields</w:t>
      </w:r>
      <w:r>
        <w:t xml:space="preserve">: chỉ 7 cột này được phép ghi bằng </w:t>
      </w:r>
      <w:r w:rsidRPr="006E01A7">
        <w:rPr>
          <w:rFonts w:ascii="Consolas" w:hAnsi="Consolas"/>
          <w:sz w:val="22"/>
        </w:rPr>
        <w:t>insert()</w:t>
      </w:r>
      <w:r>
        <w:t>/</w:t>
      </w:r>
      <w:r w:rsidRPr="006E01A7">
        <w:rPr>
          <w:rFonts w:ascii="Consolas" w:hAnsi="Consolas"/>
          <w:sz w:val="22"/>
        </w:rPr>
        <w:t>update()</w:t>
      </w:r>
      <w:r>
        <w:t>; các trường lạ gửi lên từ form bị bỏ qua (chống mass assignment).</w:t>
      </w:r>
    </w:p>
    <w:p w14:paraId="6AD8625F" w14:textId="0A42B5D3" w:rsidR="006E01A7" w:rsidRDefault="006E01A7" w:rsidP="006E01A7">
      <w:pPr>
        <w:pStyle w:val="ListBullet"/>
      </w:pPr>
      <w:r w:rsidRPr="006E01A7">
        <w:rPr>
          <w:rFonts w:ascii="Consolas" w:hAnsi="Consolas"/>
          <w:sz w:val="22"/>
        </w:rPr>
        <w:t>$useTimestamps = true</w:t>
      </w:r>
      <w:r>
        <w:t xml:space="preserve">: Model tự điền </w:t>
      </w:r>
      <w:r w:rsidRPr="006E01A7">
        <w:rPr>
          <w:rFonts w:ascii="Consolas" w:hAnsi="Consolas"/>
          <w:sz w:val="22"/>
        </w:rPr>
        <w:t>created_at</w:t>
      </w:r>
      <w:r>
        <w:t xml:space="preserve"> và </w:t>
      </w:r>
      <w:r w:rsidRPr="006E01A7">
        <w:rPr>
          <w:rFonts w:ascii="Consolas" w:hAnsi="Consolas"/>
          <w:sz w:val="22"/>
        </w:rPr>
        <w:t>updated_at</w:t>
      </w:r>
      <w:r>
        <w:t>.</w:t>
      </w:r>
    </w:p>
    <w:p w14:paraId="679DA78E" w14:textId="2631DC29" w:rsidR="006E01A7" w:rsidRDefault="006E01A7" w:rsidP="006E01A7">
      <w:pPr>
        <w:pStyle w:val="ListBullet"/>
      </w:pPr>
      <w:r w:rsidRPr="006E01A7">
        <w:rPr>
          <w:rFonts w:ascii="Consolas" w:hAnsi="Consolas"/>
          <w:sz w:val="22"/>
        </w:rPr>
        <w:t>$validationRules</w:t>
      </w:r>
      <w:r>
        <w:t>: quy tắc kiểm tra dữ liệu chạy tự động trước khi lưu (chi tiết ở mục 6.6).</w:t>
      </w:r>
    </w:p>
    <w:p w14:paraId="32F0647F" w14:textId="4B4C2C4F" w:rsidR="006E01A7" w:rsidRDefault="006E01A7" w:rsidP="006E01A7">
      <w:pPr>
        <w:pStyle w:val="ListBullet"/>
      </w:pPr>
      <w:r w:rsidRPr="006E01A7">
        <w:rPr>
          <w:rFonts w:ascii="Consolas" w:hAnsi="Consolas"/>
          <w:sz w:val="22"/>
        </w:rPr>
        <w:t>$beforeInsert</w:t>
      </w:r>
      <w:r>
        <w:t>/</w:t>
      </w:r>
      <w:r w:rsidRPr="006E01A7">
        <w:rPr>
          <w:rFonts w:ascii="Consolas" w:hAnsi="Consolas"/>
          <w:sz w:val="22"/>
        </w:rPr>
        <w:t>$beforeUpdate</w:t>
      </w:r>
      <w:r>
        <w:t xml:space="preserve">: callback </w:t>
      </w:r>
      <w:r w:rsidRPr="006E01A7">
        <w:rPr>
          <w:rFonts w:ascii="Consolas" w:hAnsi="Consolas"/>
          <w:sz w:val="22"/>
        </w:rPr>
        <w:t>normalizeBookData</w:t>
      </w:r>
      <w:r>
        <w:t xml:space="preserve"> cắt khoảng trắng thừa và đổi ô tùy chọn bỏ trống thành NULL trước khi ghi xuống database.</w:t>
      </w:r>
    </w:p>
    <w:p w14:paraId="4E8F2444" w14:textId="646F2F53" w:rsidR="006E01A7" w:rsidRDefault="006E01A7" w:rsidP="006E01A7">
      <w:r>
        <w:t>Mã nguồn UserModel (</w:t>
      </w:r>
      <w:r w:rsidRPr="006E01A7">
        <w:rPr>
          <w:rFonts w:ascii="Consolas" w:hAnsi="Consolas"/>
          <w:sz w:val="22"/>
        </w:rPr>
        <w:t>app/Models/UserModel.php</w:t>
      </w:r>
      <w:r>
        <w:t>, phần chính):</w:t>
      </w:r>
    </w:p>
    <w:p w14:paraId="3FF29DD5" w14:textId="77777777" w:rsidR="006E01A7" w:rsidRPr="006E01A7" w:rsidRDefault="006E01A7" w:rsidP="006E01A7">
      <w:pPr>
        <w:pStyle w:val="code"/>
        <w:jc w:val="left"/>
        <w:rPr>
          <w:sz w:val="19"/>
        </w:rPr>
      </w:pPr>
      <w:r w:rsidRPr="006E01A7">
        <w:rPr>
          <w:sz w:val="19"/>
        </w:rPr>
        <w:t>class UserModel extends Model</w:t>
      </w:r>
    </w:p>
    <w:p w14:paraId="17DD166C" w14:textId="77777777" w:rsidR="006E01A7" w:rsidRPr="006E01A7" w:rsidRDefault="006E01A7" w:rsidP="006E01A7">
      <w:pPr>
        <w:pStyle w:val="code"/>
        <w:jc w:val="left"/>
        <w:rPr>
          <w:sz w:val="19"/>
        </w:rPr>
      </w:pPr>
      <w:r w:rsidRPr="006E01A7">
        <w:rPr>
          <w:sz w:val="19"/>
        </w:rPr>
        <w:t>{</w:t>
      </w:r>
    </w:p>
    <w:p w14:paraId="1E4E548F" w14:textId="77777777" w:rsidR="006E01A7" w:rsidRPr="006E01A7" w:rsidRDefault="006E01A7" w:rsidP="006E01A7">
      <w:pPr>
        <w:pStyle w:val="code"/>
        <w:jc w:val="left"/>
        <w:rPr>
          <w:sz w:val="19"/>
        </w:rPr>
      </w:pPr>
      <w:r w:rsidRPr="006E01A7">
        <w:rPr>
          <w:sz w:val="19"/>
        </w:rPr>
        <w:t xml:space="preserve">    protected $table = 'users';</w:t>
      </w:r>
    </w:p>
    <w:p w14:paraId="54AAA439" w14:textId="77777777" w:rsidR="006E01A7" w:rsidRPr="006E01A7" w:rsidRDefault="006E01A7" w:rsidP="006E01A7">
      <w:pPr>
        <w:pStyle w:val="code"/>
        <w:jc w:val="left"/>
        <w:rPr>
          <w:sz w:val="19"/>
        </w:rPr>
      </w:pPr>
      <w:r w:rsidRPr="006E01A7">
        <w:rPr>
          <w:sz w:val="19"/>
        </w:rPr>
        <w:t xml:space="preserve">    protected $primaryKey = 'id';</w:t>
      </w:r>
    </w:p>
    <w:p w14:paraId="71BF2E28" w14:textId="77777777" w:rsidR="006E01A7" w:rsidRPr="006E01A7" w:rsidRDefault="006E01A7" w:rsidP="006E01A7">
      <w:pPr>
        <w:pStyle w:val="code"/>
        <w:jc w:val="left"/>
        <w:rPr>
          <w:sz w:val="19"/>
        </w:rPr>
      </w:pPr>
      <w:r w:rsidRPr="006E01A7">
        <w:rPr>
          <w:sz w:val="19"/>
        </w:rPr>
        <w:t xml:space="preserve">    protected $returnType = 'array';</w:t>
      </w:r>
    </w:p>
    <w:p w14:paraId="0567A991" w14:textId="77777777" w:rsidR="006E01A7" w:rsidRPr="006E01A7" w:rsidRDefault="006E01A7" w:rsidP="006E01A7">
      <w:pPr>
        <w:pStyle w:val="code"/>
        <w:jc w:val="left"/>
        <w:rPr>
          <w:sz w:val="19"/>
        </w:rPr>
      </w:pPr>
      <w:r w:rsidRPr="006E01A7">
        <w:rPr>
          <w:sz w:val="19"/>
        </w:rPr>
        <w:t xml:space="preserve">    // password is virtual input; callbacks persist only password_hash.</w:t>
      </w:r>
    </w:p>
    <w:p w14:paraId="4D91891E" w14:textId="77777777" w:rsidR="006E01A7" w:rsidRPr="006E01A7" w:rsidRDefault="006E01A7" w:rsidP="006E01A7">
      <w:pPr>
        <w:pStyle w:val="code"/>
        <w:jc w:val="left"/>
        <w:rPr>
          <w:sz w:val="19"/>
        </w:rPr>
      </w:pPr>
      <w:r w:rsidRPr="006E01A7">
        <w:rPr>
          <w:sz w:val="19"/>
        </w:rPr>
        <w:t xml:space="preserve">    // Controllers must whitelist request fields before allowing role/status edits.</w:t>
      </w:r>
    </w:p>
    <w:p w14:paraId="16904F13" w14:textId="77777777" w:rsidR="006E01A7" w:rsidRPr="006E01A7" w:rsidRDefault="006E01A7" w:rsidP="006E01A7">
      <w:pPr>
        <w:pStyle w:val="code"/>
        <w:jc w:val="left"/>
        <w:rPr>
          <w:sz w:val="19"/>
        </w:rPr>
      </w:pPr>
      <w:r w:rsidRPr="006E01A7">
        <w:rPr>
          <w:sz w:val="19"/>
        </w:rPr>
        <w:t xml:space="preserve">    protected $allowedFields = ['username', 'full_name', 'email', 'password', 'role', 'is_active', 'last_login_at'];</w:t>
      </w:r>
    </w:p>
    <w:p w14:paraId="704FC7BC" w14:textId="77777777" w:rsidR="006E01A7" w:rsidRPr="006E01A7" w:rsidRDefault="006E01A7" w:rsidP="006E01A7">
      <w:pPr>
        <w:pStyle w:val="code"/>
        <w:jc w:val="left"/>
        <w:rPr>
          <w:sz w:val="19"/>
        </w:rPr>
      </w:pPr>
      <w:r w:rsidRPr="006E01A7">
        <w:rPr>
          <w:sz w:val="19"/>
        </w:rPr>
        <w:t xml:space="preserve">    protected $useTimestamps = true;</w:t>
      </w:r>
    </w:p>
    <w:p w14:paraId="240B7129" w14:textId="77777777" w:rsidR="006E01A7" w:rsidRPr="006E01A7" w:rsidRDefault="006E01A7" w:rsidP="006E01A7">
      <w:pPr>
        <w:pStyle w:val="code"/>
        <w:jc w:val="left"/>
        <w:rPr>
          <w:sz w:val="19"/>
        </w:rPr>
      </w:pPr>
      <w:r w:rsidRPr="006E01A7">
        <w:rPr>
          <w:sz w:val="19"/>
        </w:rPr>
        <w:t xml:space="preserve">    // ...</w:t>
      </w:r>
    </w:p>
    <w:p w14:paraId="08264D30" w14:textId="77777777" w:rsidR="006E01A7" w:rsidRPr="006E01A7" w:rsidRDefault="006E01A7" w:rsidP="006E01A7">
      <w:pPr>
        <w:pStyle w:val="code"/>
        <w:jc w:val="left"/>
        <w:rPr>
          <w:sz w:val="19"/>
        </w:rPr>
      </w:pPr>
      <w:r w:rsidRPr="006E01A7">
        <w:rPr>
          <w:sz w:val="19"/>
        </w:rPr>
        <w:t xml:space="preserve">    protected $beforeInsert = ['normalizeUserData', 'hashPassword'];</w:t>
      </w:r>
    </w:p>
    <w:p w14:paraId="032D82B4" w14:textId="77777777" w:rsidR="006E01A7" w:rsidRPr="006E01A7" w:rsidRDefault="006E01A7" w:rsidP="006E01A7">
      <w:pPr>
        <w:pStyle w:val="code"/>
        <w:jc w:val="left"/>
        <w:rPr>
          <w:sz w:val="19"/>
        </w:rPr>
      </w:pPr>
      <w:r w:rsidRPr="006E01A7">
        <w:rPr>
          <w:sz w:val="19"/>
        </w:rPr>
        <w:t xml:space="preserve">    protected $beforeUpdate = ['normalizeUserData', 'hashPassword'];</w:t>
      </w:r>
    </w:p>
    <w:p w14:paraId="72759D14" w14:textId="77777777" w:rsidR="006E01A7" w:rsidRPr="006E01A7" w:rsidRDefault="006E01A7" w:rsidP="006E01A7">
      <w:pPr>
        <w:pStyle w:val="code"/>
        <w:jc w:val="left"/>
        <w:rPr>
          <w:sz w:val="19"/>
        </w:rPr>
      </w:pPr>
    </w:p>
    <w:p w14:paraId="2393D5BA" w14:textId="77777777" w:rsidR="006E01A7" w:rsidRPr="006E01A7" w:rsidRDefault="006E01A7" w:rsidP="006E01A7">
      <w:pPr>
        <w:pStyle w:val="code"/>
        <w:jc w:val="left"/>
        <w:rPr>
          <w:sz w:val="19"/>
        </w:rPr>
      </w:pPr>
      <w:r w:rsidRPr="006E01A7">
        <w:rPr>
          <w:sz w:val="19"/>
        </w:rPr>
        <w:t xml:space="preserve">    /** Call insert/update with a plain password; only the hash is persisted. */</w:t>
      </w:r>
    </w:p>
    <w:p w14:paraId="01AB6B97" w14:textId="77777777" w:rsidR="006E01A7" w:rsidRPr="006E01A7" w:rsidRDefault="006E01A7" w:rsidP="006E01A7">
      <w:pPr>
        <w:pStyle w:val="code"/>
        <w:jc w:val="left"/>
        <w:rPr>
          <w:sz w:val="19"/>
        </w:rPr>
      </w:pPr>
      <w:r w:rsidRPr="006E01A7">
        <w:rPr>
          <w:sz w:val="19"/>
        </w:rPr>
        <w:t xml:space="preserve">    protected function hashPassword(array $data): array</w:t>
      </w:r>
    </w:p>
    <w:p w14:paraId="66A42512" w14:textId="77777777" w:rsidR="006E01A7" w:rsidRPr="006E01A7" w:rsidRDefault="006E01A7" w:rsidP="006E01A7">
      <w:pPr>
        <w:pStyle w:val="code"/>
        <w:jc w:val="left"/>
        <w:rPr>
          <w:sz w:val="19"/>
        </w:rPr>
      </w:pPr>
      <w:r w:rsidRPr="006E01A7">
        <w:rPr>
          <w:sz w:val="19"/>
        </w:rPr>
        <w:t xml:space="preserve">    {</w:t>
      </w:r>
    </w:p>
    <w:p w14:paraId="778C723E" w14:textId="77777777" w:rsidR="006E01A7" w:rsidRPr="006E01A7" w:rsidRDefault="006E01A7" w:rsidP="006E01A7">
      <w:pPr>
        <w:pStyle w:val="code"/>
        <w:jc w:val="left"/>
        <w:rPr>
          <w:sz w:val="19"/>
        </w:rPr>
      </w:pPr>
      <w:r w:rsidRPr="006E01A7">
        <w:rPr>
          <w:sz w:val="19"/>
        </w:rPr>
        <w:t xml:space="preserve">        if (array_key_exists('password', $data['data'])) {</w:t>
      </w:r>
    </w:p>
    <w:p w14:paraId="5D314F5E" w14:textId="77777777" w:rsidR="006E01A7" w:rsidRPr="006E01A7" w:rsidRDefault="006E01A7" w:rsidP="006E01A7">
      <w:pPr>
        <w:pStyle w:val="code"/>
        <w:jc w:val="left"/>
        <w:rPr>
          <w:sz w:val="19"/>
        </w:rPr>
      </w:pPr>
      <w:r w:rsidRPr="006E01A7">
        <w:rPr>
          <w:sz w:val="19"/>
        </w:rPr>
        <w:t xml:space="preserve">            $data['data']['password_hash'] = password_hash($data['data']['password'], PASSWORD_BCRYPT);</w:t>
      </w:r>
    </w:p>
    <w:p w14:paraId="78CFE673" w14:textId="77777777" w:rsidR="006E01A7" w:rsidRPr="006E01A7" w:rsidRDefault="006E01A7" w:rsidP="006E01A7">
      <w:pPr>
        <w:pStyle w:val="code"/>
        <w:jc w:val="left"/>
        <w:rPr>
          <w:sz w:val="19"/>
        </w:rPr>
      </w:pPr>
      <w:r w:rsidRPr="006E01A7">
        <w:rPr>
          <w:sz w:val="19"/>
        </w:rPr>
        <w:t xml:space="preserve">            unset($data['data']['password']);</w:t>
      </w:r>
    </w:p>
    <w:p w14:paraId="60A3BA6A" w14:textId="77777777" w:rsidR="006E01A7" w:rsidRPr="006E01A7" w:rsidRDefault="006E01A7" w:rsidP="006E01A7">
      <w:pPr>
        <w:pStyle w:val="code"/>
        <w:jc w:val="left"/>
        <w:rPr>
          <w:sz w:val="19"/>
        </w:rPr>
      </w:pPr>
      <w:r w:rsidRPr="006E01A7">
        <w:rPr>
          <w:sz w:val="19"/>
        </w:rPr>
        <w:t xml:space="preserve">        }</w:t>
      </w:r>
    </w:p>
    <w:p w14:paraId="40CA0D10" w14:textId="77777777" w:rsidR="006E01A7" w:rsidRPr="006E01A7" w:rsidRDefault="006E01A7" w:rsidP="006E01A7">
      <w:pPr>
        <w:pStyle w:val="code"/>
        <w:jc w:val="left"/>
        <w:rPr>
          <w:sz w:val="19"/>
        </w:rPr>
      </w:pPr>
    </w:p>
    <w:p w14:paraId="6FCB55E6" w14:textId="77777777" w:rsidR="006E01A7" w:rsidRPr="006E01A7" w:rsidRDefault="006E01A7" w:rsidP="006E01A7">
      <w:pPr>
        <w:pStyle w:val="code"/>
        <w:jc w:val="left"/>
        <w:rPr>
          <w:sz w:val="19"/>
        </w:rPr>
      </w:pPr>
      <w:r w:rsidRPr="006E01A7">
        <w:rPr>
          <w:sz w:val="19"/>
        </w:rPr>
        <w:t xml:space="preserve">        return $data;</w:t>
      </w:r>
    </w:p>
    <w:p w14:paraId="5437164B" w14:textId="77777777" w:rsidR="006E01A7" w:rsidRPr="006E01A7" w:rsidRDefault="006E01A7" w:rsidP="006E01A7">
      <w:pPr>
        <w:pStyle w:val="code"/>
        <w:jc w:val="left"/>
        <w:rPr>
          <w:sz w:val="19"/>
        </w:rPr>
      </w:pPr>
      <w:r w:rsidRPr="006E01A7">
        <w:rPr>
          <w:sz w:val="19"/>
        </w:rPr>
        <w:t xml:space="preserve">    }</w:t>
      </w:r>
    </w:p>
    <w:p w14:paraId="3A65626A" w14:textId="77777777" w:rsidR="006E01A7" w:rsidRPr="006E01A7" w:rsidRDefault="006E01A7" w:rsidP="006E01A7">
      <w:pPr>
        <w:pStyle w:val="code"/>
        <w:jc w:val="left"/>
        <w:rPr>
          <w:sz w:val="19"/>
        </w:rPr>
      </w:pPr>
    </w:p>
    <w:p w14:paraId="0CF7F9F6" w14:textId="77777777" w:rsidR="006E01A7" w:rsidRPr="006E01A7" w:rsidRDefault="006E01A7" w:rsidP="006E01A7">
      <w:pPr>
        <w:pStyle w:val="code"/>
        <w:jc w:val="left"/>
        <w:rPr>
          <w:sz w:val="19"/>
        </w:rPr>
      </w:pPr>
      <w:r w:rsidRPr="006E01A7">
        <w:rPr>
          <w:sz w:val="19"/>
        </w:rPr>
        <w:t xml:space="preserve">    /** Account status is checked by Auth::attemptLogin after verification. */</w:t>
      </w:r>
    </w:p>
    <w:p w14:paraId="615232EA" w14:textId="77777777" w:rsidR="006E01A7" w:rsidRPr="006E01A7" w:rsidRDefault="006E01A7" w:rsidP="006E01A7">
      <w:pPr>
        <w:pStyle w:val="code"/>
        <w:jc w:val="left"/>
        <w:rPr>
          <w:sz w:val="19"/>
        </w:rPr>
      </w:pPr>
      <w:r w:rsidRPr="006E01A7">
        <w:rPr>
          <w:sz w:val="19"/>
        </w:rPr>
        <w:t xml:space="preserve">    public function verifyCredentials(string $username, string $password): ?array</w:t>
      </w:r>
    </w:p>
    <w:p w14:paraId="7FC18F1F" w14:textId="77777777" w:rsidR="006E01A7" w:rsidRPr="006E01A7" w:rsidRDefault="006E01A7" w:rsidP="006E01A7">
      <w:pPr>
        <w:pStyle w:val="code"/>
        <w:jc w:val="left"/>
        <w:rPr>
          <w:sz w:val="19"/>
        </w:rPr>
      </w:pPr>
      <w:r w:rsidRPr="006E01A7">
        <w:rPr>
          <w:sz w:val="19"/>
        </w:rPr>
        <w:t xml:space="preserve">    {</w:t>
      </w:r>
    </w:p>
    <w:p w14:paraId="72E5BDC1" w14:textId="77777777" w:rsidR="006E01A7" w:rsidRPr="006E01A7" w:rsidRDefault="006E01A7" w:rsidP="006E01A7">
      <w:pPr>
        <w:pStyle w:val="code"/>
        <w:jc w:val="left"/>
        <w:rPr>
          <w:sz w:val="19"/>
        </w:rPr>
      </w:pPr>
      <w:r w:rsidRPr="006E01A7">
        <w:rPr>
          <w:sz w:val="19"/>
        </w:rPr>
        <w:t xml:space="preserve">        $user = $this-&gt;findByUsername($username);</w:t>
      </w:r>
    </w:p>
    <w:p w14:paraId="5CA8BF4E" w14:textId="77777777" w:rsidR="006E01A7" w:rsidRPr="006E01A7" w:rsidRDefault="006E01A7" w:rsidP="006E01A7">
      <w:pPr>
        <w:pStyle w:val="code"/>
        <w:jc w:val="left"/>
        <w:rPr>
          <w:sz w:val="19"/>
        </w:rPr>
      </w:pPr>
      <w:r w:rsidRPr="006E01A7">
        <w:rPr>
          <w:sz w:val="19"/>
        </w:rPr>
        <w:t xml:space="preserve">        if ($user === null || ! password_verify($password, $user['password_hash'])) {</w:t>
      </w:r>
    </w:p>
    <w:p w14:paraId="7133A3E6" w14:textId="77777777" w:rsidR="006E01A7" w:rsidRPr="006E01A7" w:rsidRDefault="006E01A7" w:rsidP="006E01A7">
      <w:pPr>
        <w:pStyle w:val="code"/>
        <w:jc w:val="left"/>
        <w:rPr>
          <w:sz w:val="19"/>
        </w:rPr>
      </w:pPr>
      <w:r w:rsidRPr="006E01A7">
        <w:rPr>
          <w:sz w:val="19"/>
        </w:rPr>
        <w:t xml:space="preserve">            return null;</w:t>
      </w:r>
    </w:p>
    <w:p w14:paraId="25DCEFAD" w14:textId="77777777" w:rsidR="006E01A7" w:rsidRPr="006E01A7" w:rsidRDefault="006E01A7" w:rsidP="006E01A7">
      <w:pPr>
        <w:pStyle w:val="code"/>
        <w:jc w:val="left"/>
        <w:rPr>
          <w:sz w:val="19"/>
        </w:rPr>
      </w:pPr>
      <w:r w:rsidRPr="006E01A7">
        <w:rPr>
          <w:sz w:val="19"/>
        </w:rPr>
        <w:t xml:space="preserve">        }</w:t>
      </w:r>
    </w:p>
    <w:p w14:paraId="5D7295D0" w14:textId="77777777" w:rsidR="006E01A7" w:rsidRPr="006E01A7" w:rsidRDefault="006E01A7" w:rsidP="006E01A7">
      <w:pPr>
        <w:pStyle w:val="code"/>
        <w:jc w:val="left"/>
        <w:rPr>
          <w:sz w:val="19"/>
        </w:rPr>
      </w:pPr>
      <w:r w:rsidRPr="006E01A7">
        <w:rPr>
          <w:sz w:val="19"/>
        </w:rPr>
        <w:t xml:space="preserve">        // A failed rehash (e.g. legacy password shorter than the current rules)</w:t>
      </w:r>
    </w:p>
    <w:p w14:paraId="25F26208" w14:textId="77777777" w:rsidR="006E01A7" w:rsidRPr="006E01A7" w:rsidRDefault="006E01A7" w:rsidP="006E01A7">
      <w:pPr>
        <w:pStyle w:val="code"/>
        <w:jc w:val="left"/>
        <w:rPr>
          <w:sz w:val="19"/>
        </w:rPr>
      </w:pPr>
      <w:r w:rsidRPr="006E01A7">
        <w:rPr>
          <w:sz w:val="19"/>
        </w:rPr>
        <w:t xml:space="preserve">        // must not block a login whose password was already verified.</w:t>
      </w:r>
    </w:p>
    <w:p w14:paraId="19C6120F" w14:textId="77777777" w:rsidR="006E01A7" w:rsidRPr="006E01A7" w:rsidRDefault="006E01A7" w:rsidP="006E01A7">
      <w:pPr>
        <w:pStyle w:val="code"/>
        <w:jc w:val="left"/>
        <w:rPr>
          <w:sz w:val="19"/>
        </w:rPr>
      </w:pPr>
      <w:r w:rsidRPr="006E01A7">
        <w:rPr>
          <w:sz w:val="19"/>
        </w:rPr>
        <w:t xml:space="preserve">        if (password_needs_rehash($user['password_hash'], PASSWORD_BCRYPT)</w:t>
      </w:r>
    </w:p>
    <w:p w14:paraId="0F9747E8" w14:textId="77777777" w:rsidR="006E01A7" w:rsidRPr="006E01A7" w:rsidRDefault="006E01A7" w:rsidP="006E01A7">
      <w:pPr>
        <w:pStyle w:val="code"/>
        <w:jc w:val="left"/>
        <w:rPr>
          <w:sz w:val="19"/>
        </w:rPr>
      </w:pPr>
      <w:r w:rsidRPr="006E01A7">
        <w:rPr>
          <w:sz w:val="19"/>
        </w:rPr>
        <w:t xml:space="preserve">            &amp;&amp; $this-&gt;update($user['id'], ['password' =&gt; $password])) {</w:t>
      </w:r>
    </w:p>
    <w:p w14:paraId="70297CC8" w14:textId="77777777" w:rsidR="006E01A7" w:rsidRPr="006E01A7" w:rsidRDefault="006E01A7" w:rsidP="006E01A7">
      <w:pPr>
        <w:pStyle w:val="code"/>
        <w:jc w:val="left"/>
        <w:rPr>
          <w:sz w:val="19"/>
        </w:rPr>
      </w:pPr>
      <w:r w:rsidRPr="006E01A7">
        <w:rPr>
          <w:sz w:val="19"/>
        </w:rPr>
        <w:t xml:space="preserve">            $user = $this-&gt;find($user['id']);</w:t>
      </w:r>
    </w:p>
    <w:p w14:paraId="0B8AEDC8" w14:textId="77777777" w:rsidR="006E01A7" w:rsidRPr="006E01A7" w:rsidRDefault="006E01A7" w:rsidP="006E01A7">
      <w:pPr>
        <w:pStyle w:val="code"/>
        <w:jc w:val="left"/>
        <w:rPr>
          <w:sz w:val="19"/>
        </w:rPr>
      </w:pPr>
      <w:r w:rsidRPr="006E01A7">
        <w:rPr>
          <w:sz w:val="19"/>
        </w:rPr>
        <w:t xml:space="preserve">        }</w:t>
      </w:r>
    </w:p>
    <w:p w14:paraId="43E8295A" w14:textId="77777777" w:rsidR="006E01A7" w:rsidRPr="006E01A7" w:rsidRDefault="006E01A7" w:rsidP="006E01A7">
      <w:pPr>
        <w:pStyle w:val="code"/>
        <w:jc w:val="left"/>
        <w:rPr>
          <w:sz w:val="19"/>
        </w:rPr>
      </w:pPr>
    </w:p>
    <w:p w14:paraId="2BEF7DD7" w14:textId="77777777" w:rsidR="006E01A7" w:rsidRPr="006E01A7" w:rsidRDefault="006E01A7" w:rsidP="006E01A7">
      <w:pPr>
        <w:pStyle w:val="code"/>
        <w:jc w:val="left"/>
        <w:rPr>
          <w:sz w:val="19"/>
        </w:rPr>
      </w:pPr>
      <w:r w:rsidRPr="006E01A7">
        <w:rPr>
          <w:sz w:val="19"/>
        </w:rPr>
        <w:t xml:space="preserve">        return $user;</w:t>
      </w:r>
    </w:p>
    <w:p w14:paraId="37B11DE7" w14:textId="77777777" w:rsidR="006E01A7" w:rsidRPr="006E01A7" w:rsidRDefault="006E01A7" w:rsidP="006E01A7">
      <w:pPr>
        <w:pStyle w:val="code"/>
        <w:jc w:val="left"/>
        <w:rPr>
          <w:sz w:val="19"/>
        </w:rPr>
      </w:pPr>
      <w:r w:rsidRPr="006E01A7">
        <w:rPr>
          <w:sz w:val="19"/>
        </w:rPr>
        <w:t xml:space="preserve">    }</w:t>
      </w:r>
    </w:p>
    <w:p w14:paraId="38F1CE85" w14:textId="20D504CE" w:rsidR="006E01A7" w:rsidRDefault="006E01A7" w:rsidP="006E01A7">
      <w:pPr>
        <w:pStyle w:val="code"/>
        <w:jc w:val="left"/>
      </w:pPr>
      <w:r w:rsidRPr="006E01A7">
        <w:rPr>
          <w:sz w:val="19"/>
        </w:rPr>
        <w:t>}</w:t>
      </w:r>
    </w:p>
    <w:p w14:paraId="7C39B549" w14:textId="77777777" w:rsidR="006E01A7" w:rsidRDefault="006E01A7" w:rsidP="006E01A7"/>
    <w:p w14:paraId="30B56928" w14:textId="3A8FFD4C" w:rsidR="006E01A7" w:rsidRDefault="006E01A7" w:rsidP="006E01A7">
      <w:pPr>
        <w:pStyle w:val="ListBullet"/>
      </w:pPr>
      <w:r>
        <w:t xml:space="preserve">Form gửi mật khẩu gốc trong trường </w:t>
      </w:r>
      <w:r w:rsidRPr="006E01A7">
        <w:rPr>
          <w:rFonts w:ascii="Consolas" w:hAnsi="Consolas"/>
          <w:sz w:val="22"/>
        </w:rPr>
        <w:t>password</w:t>
      </w:r>
      <w:r>
        <w:t xml:space="preserve">; callback </w:t>
      </w:r>
      <w:r w:rsidRPr="006E01A7">
        <w:rPr>
          <w:rFonts w:ascii="Consolas" w:hAnsi="Consolas"/>
          <w:sz w:val="22"/>
        </w:rPr>
        <w:t>hashPassword</w:t>
      </w:r>
      <w:r>
        <w:t xml:space="preserve"> băm bằng </w:t>
      </w:r>
      <w:r w:rsidRPr="006E01A7">
        <w:rPr>
          <w:rFonts w:ascii="Consolas" w:hAnsi="Consolas"/>
          <w:sz w:val="22"/>
        </w:rPr>
        <w:t>password_hash()</w:t>
      </w:r>
      <w:r>
        <w:t xml:space="preserve"> và chỉ lưu cột </w:t>
      </w:r>
      <w:r w:rsidRPr="006E01A7">
        <w:rPr>
          <w:rFonts w:ascii="Consolas" w:hAnsi="Consolas"/>
          <w:sz w:val="22"/>
        </w:rPr>
        <w:t>password_hash</w:t>
      </w:r>
      <w:r>
        <w:t>, không bao giờ lưu mật khẩu gốc.</w:t>
      </w:r>
    </w:p>
    <w:p w14:paraId="158C3593" w14:textId="3EF01641" w:rsidR="006E01A7" w:rsidRDefault="006E01A7" w:rsidP="006E01A7">
      <w:pPr>
        <w:pStyle w:val="ListBullet"/>
      </w:pPr>
      <w:r w:rsidRPr="006E01A7">
        <w:rPr>
          <w:rFonts w:ascii="Consolas" w:hAnsi="Consolas"/>
          <w:sz w:val="22"/>
        </w:rPr>
        <w:t>verifyCredentials()</w:t>
      </w:r>
      <w:r>
        <w:t xml:space="preserve"> tìm tài khoản theo username rồi so khớp bằng </w:t>
      </w:r>
      <w:r w:rsidRPr="006E01A7">
        <w:rPr>
          <w:rFonts w:ascii="Consolas" w:hAnsi="Consolas"/>
          <w:sz w:val="22"/>
        </w:rPr>
        <w:t>password_verify()</w:t>
      </w:r>
      <w:r>
        <w:t xml:space="preserve">; sai username hoặc mật khẩu đều trả về </w:t>
      </w:r>
      <w:r w:rsidRPr="006E01A7">
        <w:rPr>
          <w:rFonts w:ascii="Consolas" w:hAnsi="Consolas"/>
          <w:sz w:val="22"/>
        </w:rPr>
        <w:t>null</w:t>
      </w:r>
      <w:r>
        <w:t xml:space="preserve"> để không lộ username nào tồn tại.</w:t>
      </w:r>
    </w:p>
    <w:p w14:paraId="3C5D4522" w14:textId="40F51750" w:rsidR="001904D1" w:rsidRDefault="006E01A7" w:rsidP="0085689E">
      <w:pPr>
        <w:pStyle w:val="Heading3"/>
        <w:ind w:left="567" w:firstLine="0"/>
      </w:pPr>
      <w:bookmarkStart w:id="27" w:name="_Toc244066896"/>
      <w:r>
        <w:t>Bước 3. Kiểm tra dữ liệu</w:t>
      </w:r>
      <w:bookmarkEnd w:id="27"/>
    </w:p>
    <w:p w14:paraId="6131F3D4" w14:textId="3F0B5F5F" w:rsidR="001904D1" w:rsidRDefault="006E01A7">
      <w:pPr>
        <w:rPr>
          <w:szCs w:val="26"/>
        </w:rPr>
      </w:pPr>
      <w:r>
        <w:t xml:space="preserve">Kiểm tra dữ liệu mẫu và thao tác của Model trên phpMyAdmin. Sau khi chạy migration và seeder, mở phpMyAdmin </w:t>
      </w:r>
      <w:r>
        <w:rPr>
          <w:rFonts w:hint="eastAsia"/>
        </w:rPr>
        <w:t>→</w:t>
      </w:r>
      <w:r>
        <w:t xml:space="preserve"> database quan_ly_sach: bảng books có 3 sách mẫu (Dế Mèn phiêu lưu ký, Tôi thấy hoa vàng trên cỏ xanh, Lập trình PHP và MySQL); bảng users có các tài khoản mẫu, cột </w:t>
      </w:r>
      <w:r w:rsidRPr="006E01A7">
        <w:rPr>
          <w:rFonts w:ascii="Consolas" w:hAnsi="Consolas"/>
          <w:sz w:val="22"/>
        </w:rPr>
        <w:t>password_hash</w:t>
      </w:r>
      <w:r>
        <w:t xml:space="preserve"> chứa chuỗi băm dạng </w:t>
      </w:r>
      <w:r w:rsidRPr="006E01A7">
        <w:rPr>
          <w:rFonts w:ascii="Consolas" w:hAnsi="Consolas"/>
          <w:sz w:val="22"/>
        </w:rPr>
        <w:t>$2y$10$...</w:t>
      </w:r>
      <w:r>
        <w:t xml:space="preserve"> chứ không phải mật khẩu gốc. Có thể kiểm tra nhanh bằng lệnh </w:t>
      </w:r>
      <w:r w:rsidRPr="006E01A7">
        <w:rPr>
          <w:rFonts w:ascii="Consolas" w:hAnsi="Consolas"/>
          <w:sz w:val="22"/>
        </w:rPr>
        <w:t>php spark db:table books</w:t>
      </w:r>
      <w:r>
        <w:t xml:space="preserve"> và </w:t>
      </w:r>
      <w:r w:rsidRPr="006E01A7">
        <w:rPr>
          <w:rFonts w:ascii="Consolas" w:hAnsi="Consolas"/>
          <w:sz w:val="22"/>
        </w:rPr>
        <w:t>php spark db:table users</w:t>
      </w:r>
      <w:r>
        <w:t xml:space="preserve">. Các quy tắc validation của Model còn được kiểm tra bằng bộ test </w:t>
      </w:r>
      <w:r w:rsidRPr="006E01A7">
        <w:rPr>
          <w:rFonts w:ascii="Consolas" w:hAnsi="Consolas"/>
          <w:sz w:val="22"/>
        </w:rPr>
        <w:t>tests/database/LibraryValidationTest.php</w:t>
      </w:r>
      <w:r>
        <w:t xml:space="preserve"> (chạy bằng </w:t>
      </w:r>
      <w:r w:rsidRPr="006E01A7">
        <w:rPr>
          <w:rFonts w:ascii="Consolas" w:hAnsi="Consolas"/>
          <w:sz w:val="22"/>
        </w:rPr>
        <w:t>vendor/bin/phpunit</w:t>
      </w:r>
      <w:r>
        <w:t>).</w:t>
      </w:r>
    </w:p>
    <w:p w14:paraId="5463FAFC" w14:textId="77777777" w:rsidR="001904D1" w:rsidRDefault="006E01A7">
      <w:pPr>
        <w:pStyle w:val="Heading1"/>
      </w:pPr>
      <w:bookmarkStart w:id="28" w:name="_Toc244066897"/>
      <w:r>
        <w:t>Xây dựng CRUD theo MVC</w:t>
      </w:r>
      <w:bookmarkEnd w:id="28"/>
    </w:p>
    <w:p w14:paraId="1AA06FC3" w14:textId="77777777" w:rsidR="001904D1" w:rsidRDefault="006E01A7">
      <w:pPr>
        <w:rPr>
          <w:szCs w:val="26"/>
        </w:rPr>
      </w:pPr>
      <w:r>
        <w:t>Nhóm chọn Cách 2: trình bày theo từng thành phần của MVC (Controller, Route, View), mỗi thành phần đều đủ 4 chức năng CRUD.</w:t>
      </w:r>
    </w:p>
    <w:p w14:paraId="17EC59FE" w14:textId="77777777" w:rsidR="001904D1" w:rsidRDefault="006E01A7" w:rsidP="0085689E">
      <w:pPr>
        <w:pStyle w:val="Heading2"/>
        <w:ind w:left="142" w:firstLine="0"/>
      </w:pPr>
      <w:bookmarkStart w:id="29" w:name="_Toc244066898"/>
      <w:r>
        <w:t>Tạo và viết Controller</w:t>
      </w:r>
      <w:bookmarkEnd w:id="29"/>
    </w:p>
    <w:p w14:paraId="61452A0E" w14:textId="77777777" w:rsidR="001904D1" w:rsidRDefault="006E01A7">
      <w:pPr>
        <w:rPr>
          <w:szCs w:val="26"/>
        </w:rPr>
      </w:pPr>
      <w:r>
        <w:t>Lệnh tạo Controller mới trong CodeIgniter 4 (Book Controller của nhóm được tạo theo cách này):</w:t>
      </w:r>
    </w:p>
    <w:p w14:paraId="356B518C" w14:textId="77777777" w:rsidR="001904D1" w:rsidRPr="00F144F5" w:rsidRDefault="006E01A7">
      <w:pPr>
        <w:pStyle w:val="code"/>
        <w:jc w:val="left"/>
        <w:rPr>
          <w:lang w:val="en-US"/>
        </w:rPr>
      </w:pPr>
      <w:r w:rsidRPr="00F144F5">
        <w:rPr>
          <w:lang w:val="en-US"/>
        </w:rPr>
        <w:t>php spark make:controller Book</w:t>
      </w:r>
    </w:p>
    <w:p w14:paraId="7124485D" w14:textId="77777777" w:rsidR="001904D1" w:rsidRDefault="001904D1">
      <w:pPr>
        <w:spacing w:before="0" w:after="0"/>
        <w:ind w:firstLine="0"/>
      </w:pPr>
    </w:p>
    <w:p w14:paraId="17F91631" w14:textId="77777777" w:rsidR="001904D1" w:rsidRDefault="006E01A7">
      <w:pPr>
        <w:rPr>
          <w:szCs w:val="26"/>
        </w:rPr>
      </w:pPr>
      <w:r>
        <w:t>Thư mục app/Controllers có các Controller Auth, Book, Dashboard và Home. Book Controller xử lý xem danh sách (có tìm theo tên sách và phân trang), thêm, sửa, xóa sách và làm việc với BookModel. Các phương thức được tóm tắt trong bảng sau.</w:t>
      </w:r>
    </w:p>
    <w:p w14:paraId="49D519C3" w14:textId="60B7FB57" w:rsidR="001904D1" w:rsidRPr="00F144F5" w:rsidRDefault="006E01A7">
      <w:pPr>
        <w:pStyle w:val="Bng-Hnh"/>
        <w:keepNext/>
        <w:rPr>
          <w:lang w:val="en-US"/>
        </w:rPr>
      </w:pPr>
      <w:r w:rsidRPr="00F144F5">
        <w:rPr>
          <w:lang w:val="en-US"/>
        </w:rPr>
        <w:t xml:space="preserve">Bảng </w:t>
      </w:r>
      <w:r>
        <w:fldChar w:fldCharType="begin"/>
      </w:r>
      <w:r w:rsidRPr="00F144F5">
        <w:rPr>
          <w:lang w:val="en-US"/>
        </w:rPr>
        <w:instrText xml:space="preserve"> SEQ Bảng \* ARABIC </w:instrText>
      </w:r>
      <w:r>
        <w:fldChar w:fldCharType="separate"/>
      </w:r>
      <w:r>
        <w:rPr>
          <w:noProof/>
          <w:lang w:val="en-US"/>
        </w:rPr>
        <w:t>5</w:t>
      </w:r>
      <w:r>
        <w:fldChar w:fldCharType="end"/>
      </w:r>
      <w:r w:rsidRPr="00F144F5">
        <w:rPr>
          <w:lang w:val="en-US"/>
        </w:rPr>
        <w:t xml:space="preserve"> Các phương thức của Book Controller</w:t>
      </w:r>
    </w:p>
    <w:tbl>
      <w:tblPr>
        <w:tblStyle w:val="GridTable4-Accent1"/>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1800"/>
        <w:gridCol w:w="2000"/>
        <w:gridCol w:w="5776"/>
      </w:tblGrid>
      <w:tr w:rsidR="001904D1" w14:paraId="449587D7" w14:textId="77777777" w:rsidTr="00F144F5">
        <w:trPr>
          <w:cnfStyle w:val="100000000000" w:firstRow="1" w:lastRow="0" w:firstColumn="0" w:lastColumn="0" w:oddVBand="0" w:evenVBand="0" w:oddHBand="0" w:evenHBand="0" w:firstRowFirstColumn="0" w:firstRowLastColumn="0" w:lastRowFirstColumn="0" w:lastRowLastColumn="0"/>
          <w:cantSplit/>
          <w:tblHeader/>
        </w:trPr>
        <w:tc>
          <w:tcPr>
            <w:tcW w:w="1800" w:type="dxa"/>
            <w:tcBorders>
              <w:top w:val="none" w:sz="0" w:space="0" w:color="auto"/>
              <w:left w:val="none" w:sz="0" w:space="0" w:color="auto"/>
              <w:bottom w:val="none" w:sz="0" w:space="0" w:color="auto"/>
              <w:right w:val="none" w:sz="0" w:space="0" w:color="auto"/>
            </w:tcBorders>
            <w:shd w:val="clear" w:color="auto" w:fill="FFFFFF" w:themeFill="background1"/>
          </w:tcPr>
          <w:p w14:paraId="0F4A1E04" w14:textId="77777777" w:rsidR="001904D1" w:rsidRPr="00F144F5" w:rsidRDefault="006E01A7">
            <w:pPr>
              <w:keepNext/>
              <w:spacing w:before="40" w:after="40" w:line="259" w:lineRule="auto"/>
              <w:ind w:firstLine="0"/>
              <w:jc w:val="center"/>
              <w:rPr>
                <w:color w:val="auto"/>
              </w:rPr>
            </w:pPr>
            <w:r w:rsidRPr="00F144F5">
              <w:rPr>
                <w:color w:val="auto"/>
              </w:rPr>
              <w:t>Phương thức</w:t>
            </w:r>
          </w:p>
        </w:tc>
        <w:tc>
          <w:tcPr>
            <w:tcW w:w="2000" w:type="dxa"/>
            <w:tcBorders>
              <w:top w:val="none" w:sz="0" w:space="0" w:color="auto"/>
              <w:left w:val="none" w:sz="0" w:space="0" w:color="auto"/>
              <w:bottom w:val="none" w:sz="0" w:space="0" w:color="auto"/>
              <w:right w:val="none" w:sz="0" w:space="0" w:color="auto"/>
            </w:tcBorders>
            <w:shd w:val="clear" w:color="auto" w:fill="FFFFFF" w:themeFill="background1"/>
          </w:tcPr>
          <w:p w14:paraId="296E4091" w14:textId="77777777" w:rsidR="001904D1" w:rsidRPr="00F144F5" w:rsidRDefault="006E01A7">
            <w:pPr>
              <w:keepNext/>
              <w:spacing w:before="40" w:after="40" w:line="259" w:lineRule="auto"/>
              <w:ind w:firstLine="0"/>
              <w:jc w:val="center"/>
              <w:rPr>
                <w:color w:val="auto"/>
              </w:rPr>
            </w:pPr>
            <w:r w:rsidRPr="00F144F5">
              <w:rPr>
                <w:color w:val="auto"/>
              </w:rPr>
              <w:t>Chức năng CRUD</w:t>
            </w:r>
          </w:p>
        </w:tc>
        <w:tc>
          <w:tcPr>
            <w:tcW w:w="5776" w:type="dxa"/>
            <w:tcBorders>
              <w:top w:val="none" w:sz="0" w:space="0" w:color="auto"/>
              <w:left w:val="none" w:sz="0" w:space="0" w:color="auto"/>
              <w:bottom w:val="none" w:sz="0" w:space="0" w:color="auto"/>
              <w:right w:val="none" w:sz="0" w:space="0" w:color="auto"/>
            </w:tcBorders>
            <w:shd w:val="clear" w:color="auto" w:fill="FFFFFF" w:themeFill="background1"/>
          </w:tcPr>
          <w:p w14:paraId="05AFCE99" w14:textId="77777777" w:rsidR="001904D1" w:rsidRPr="00F144F5" w:rsidRDefault="006E01A7">
            <w:pPr>
              <w:keepNext/>
              <w:spacing w:before="40" w:after="40" w:line="259" w:lineRule="auto"/>
              <w:ind w:firstLine="0"/>
              <w:jc w:val="center"/>
              <w:rPr>
                <w:color w:val="auto"/>
              </w:rPr>
            </w:pPr>
            <w:r w:rsidRPr="00F144F5">
              <w:rPr>
                <w:color w:val="auto"/>
              </w:rPr>
              <w:t>Mô tả</w:t>
            </w:r>
          </w:p>
        </w:tc>
      </w:tr>
      <w:tr w:rsidR="001904D1" w14:paraId="5F5DFD99" w14:textId="77777777" w:rsidTr="00F144F5">
        <w:trPr>
          <w:cnfStyle w:val="000000100000" w:firstRow="0" w:lastRow="0" w:firstColumn="0" w:lastColumn="0" w:oddVBand="0" w:evenVBand="0" w:oddHBand="1" w:evenHBand="0" w:firstRowFirstColumn="0" w:firstRowLastColumn="0" w:lastRowFirstColumn="0" w:lastRowLastColumn="0"/>
          <w:cantSplit/>
        </w:trPr>
        <w:tc>
          <w:tcPr>
            <w:tcW w:w="1800" w:type="dxa"/>
            <w:shd w:val="clear" w:color="auto" w:fill="FFFFFF" w:themeFill="background1"/>
          </w:tcPr>
          <w:p w14:paraId="37892F27" w14:textId="77777777" w:rsidR="001904D1" w:rsidRDefault="006E01A7">
            <w:pPr>
              <w:keepNext/>
              <w:spacing w:before="40" w:after="40" w:line="259" w:lineRule="auto"/>
              <w:ind w:firstLine="0"/>
              <w:jc w:val="left"/>
            </w:pPr>
            <w:r>
              <w:t>index</w:t>
            </w:r>
          </w:p>
        </w:tc>
        <w:tc>
          <w:tcPr>
            <w:tcW w:w="2000" w:type="dxa"/>
            <w:shd w:val="clear" w:color="auto" w:fill="FFFFFF" w:themeFill="background1"/>
          </w:tcPr>
          <w:p w14:paraId="24E2C229" w14:textId="77777777" w:rsidR="001904D1" w:rsidRDefault="006E01A7">
            <w:pPr>
              <w:keepNext/>
              <w:spacing w:before="40" w:after="40" w:line="259" w:lineRule="auto"/>
              <w:ind w:firstLine="0"/>
              <w:jc w:val="left"/>
            </w:pPr>
            <w:r>
              <w:t>Read</w:t>
            </w:r>
          </w:p>
        </w:tc>
        <w:tc>
          <w:tcPr>
            <w:tcW w:w="5776" w:type="dxa"/>
            <w:shd w:val="clear" w:color="auto" w:fill="FFFFFF" w:themeFill="background1"/>
          </w:tcPr>
          <w:p w14:paraId="2A3F7450" w14:textId="77777777" w:rsidR="001904D1" w:rsidRDefault="006E01A7">
            <w:pPr>
              <w:keepNext/>
              <w:spacing w:before="40" w:after="40" w:line="259" w:lineRule="auto"/>
              <w:ind w:firstLine="0"/>
              <w:jc w:val="left"/>
            </w:pPr>
            <w:r>
              <w:t>Lấy danh sách sách từ BookModel (tìm theo tên, phân trang) và hiển thị ở View danh sách</w:t>
            </w:r>
          </w:p>
        </w:tc>
      </w:tr>
      <w:tr w:rsidR="001904D1" w14:paraId="32FF5F93" w14:textId="77777777" w:rsidTr="00F144F5">
        <w:trPr>
          <w:cantSplit/>
        </w:trPr>
        <w:tc>
          <w:tcPr>
            <w:tcW w:w="1800" w:type="dxa"/>
            <w:shd w:val="clear" w:color="auto" w:fill="FFFFFF" w:themeFill="background1"/>
          </w:tcPr>
          <w:p w14:paraId="33D6BCEF" w14:textId="77777777" w:rsidR="001904D1" w:rsidRDefault="006E01A7">
            <w:pPr>
              <w:keepNext/>
              <w:spacing w:before="40" w:after="40" w:line="259" w:lineRule="auto"/>
              <w:ind w:firstLine="0"/>
              <w:jc w:val="left"/>
            </w:pPr>
            <w:r>
              <w:t>create</w:t>
            </w:r>
          </w:p>
        </w:tc>
        <w:tc>
          <w:tcPr>
            <w:tcW w:w="2000" w:type="dxa"/>
            <w:shd w:val="clear" w:color="auto" w:fill="FFFFFF" w:themeFill="background1"/>
          </w:tcPr>
          <w:p w14:paraId="501AFB4F" w14:textId="77777777" w:rsidR="001904D1" w:rsidRDefault="006E01A7">
            <w:pPr>
              <w:keepNext/>
              <w:spacing w:before="40" w:after="40" w:line="259" w:lineRule="auto"/>
              <w:ind w:firstLine="0"/>
              <w:jc w:val="left"/>
            </w:pPr>
            <w:r>
              <w:t>Create</w:t>
            </w:r>
          </w:p>
        </w:tc>
        <w:tc>
          <w:tcPr>
            <w:tcW w:w="5776" w:type="dxa"/>
            <w:shd w:val="clear" w:color="auto" w:fill="FFFFFF" w:themeFill="background1"/>
          </w:tcPr>
          <w:p w14:paraId="3627E16A" w14:textId="77777777" w:rsidR="001904D1" w:rsidRDefault="006E01A7">
            <w:pPr>
              <w:keepNext/>
              <w:spacing w:before="40" w:after="40" w:line="259" w:lineRule="auto"/>
              <w:ind w:firstLine="0"/>
              <w:jc w:val="left"/>
            </w:pPr>
            <w:r>
              <w:t>Hiển thị form thêm sách (chỉ Admin)</w:t>
            </w:r>
          </w:p>
        </w:tc>
      </w:tr>
      <w:tr w:rsidR="001904D1" w14:paraId="5437C86C" w14:textId="77777777" w:rsidTr="00F144F5">
        <w:trPr>
          <w:cnfStyle w:val="000000100000" w:firstRow="0" w:lastRow="0" w:firstColumn="0" w:lastColumn="0" w:oddVBand="0" w:evenVBand="0" w:oddHBand="1" w:evenHBand="0" w:firstRowFirstColumn="0" w:firstRowLastColumn="0" w:lastRowFirstColumn="0" w:lastRowLastColumn="0"/>
          <w:cantSplit/>
        </w:trPr>
        <w:tc>
          <w:tcPr>
            <w:tcW w:w="1800" w:type="dxa"/>
            <w:shd w:val="clear" w:color="auto" w:fill="FFFFFF" w:themeFill="background1"/>
          </w:tcPr>
          <w:p w14:paraId="0A02497F" w14:textId="77777777" w:rsidR="001904D1" w:rsidRDefault="006E01A7">
            <w:pPr>
              <w:keepNext/>
              <w:spacing w:before="40" w:after="40" w:line="259" w:lineRule="auto"/>
              <w:ind w:firstLine="0"/>
              <w:jc w:val="left"/>
            </w:pPr>
            <w:r>
              <w:t>store</w:t>
            </w:r>
          </w:p>
        </w:tc>
        <w:tc>
          <w:tcPr>
            <w:tcW w:w="2000" w:type="dxa"/>
            <w:shd w:val="clear" w:color="auto" w:fill="FFFFFF" w:themeFill="background1"/>
          </w:tcPr>
          <w:p w14:paraId="14CA3E5E" w14:textId="77777777" w:rsidR="001904D1" w:rsidRDefault="006E01A7">
            <w:pPr>
              <w:keepNext/>
              <w:spacing w:before="40" w:after="40" w:line="259" w:lineRule="auto"/>
              <w:ind w:firstLine="0"/>
              <w:jc w:val="left"/>
            </w:pPr>
            <w:r>
              <w:t>Create</w:t>
            </w:r>
          </w:p>
        </w:tc>
        <w:tc>
          <w:tcPr>
            <w:tcW w:w="5776" w:type="dxa"/>
            <w:shd w:val="clear" w:color="auto" w:fill="FFFFFF" w:themeFill="background1"/>
          </w:tcPr>
          <w:p w14:paraId="2DC75C97" w14:textId="77777777" w:rsidR="001904D1" w:rsidRDefault="006E01A7">
            <w:pPr>
              <w:keepNext/>
              <w:spacing w:before="40" w:after="40" w:line="259" w:lineRule="auto"/>
              <w:ind w:firstLine="0"/>
              <w:jc w:val="left"/>
            </w:pPr>
            <w:r>
              <w:t>Nhận dữ liệu từ form, kiểm tra dữ liệu đầu vào và lưu vào bảng books (chỉ Admin)</w:t>
            </w:r>
          </w:p>
        </w:tc>
      </w:tr>
      <w:tr w:rsidR="001904D1" w14:paraId="493842D0" w14:textId="77777777" w:rsidTr="00F144F5">
        <w:trPr>
          <w:cantSplit/>
        </w:trPr>
        <w:tc>
          <w:tcPr>
            <w:tcW w:w="1800" w:type="dxa"/>
            <w:shd w:val="clear" w:color="auto" w:fill="FFFFFF" w:themeFill="background1"/>
          </w:tcPr>
          <w:p w14:paraId="7B10C095" w14:textId="77777777" w:rsidR="001904D1" w:rsidRDefault="006E01A7">
            <w:pPr>
              <w:keepNext/>
              <w:spacing w:before="40" w:after="40" w:line="259" w:lineRule="auto"/>
              <w:ind w:firstLine="0"/>
              <w:jc w:val="left"/>
            </w:pPr>
            <w:r>
              <w:t>edit($id)</w:t>
            </w:r>
          </w:p>
        </w:tc>
        <w:tc>
          <w:tcPr>
            <w:tcW w:w="2000" w:type="dxa"/>
            <w:shd w:val="clear" w:color="auto" w:fill="FFFFFF" w:themeFill="background1"/>
          </w:tcPr>
          <w:p w14:paraId="4CB8FCCE" w14:textId="77777777" w:rsidR="001904D1" w:rsidRDefault="006E01A7">
            <w:pPr>
              <w:keepNext/>
              <w:spacing w:before="40" w:after="40" w:line="259" w:lineRule="auto"/>
              <w:ind w:firstLine="0"/>
              <w:jc w:val="left"/>
            </w:pPr>
            <w:r>
              <w:t>Update</w:t>
            </w:r>
          </w:p>
        </w:tc>
        <w:tc>
          <w:tcPr>
            <w:tcW w:w="5776" w:type="dxa"/>
            <w:shd w:val="clear" w:color="auto" w:fill="FFFFFF" w:themeFill="background1"/>
          </w:tcPr>
          <w:p w14:paraId="6FC73B3B" w14:textId="77777777" w:rsidR="001904D1" w:rsidRDefault="006E01A7">
            <w:pPr>
              <w:keepNext/>
              <w:spacing w:before="40" w:after="40" w:line="259" w:lineRule="auto"/>
              <w:ind w:firstLine="0"/>
              <w:jc w:val="left"/>
            </w:pPr>
            <w:r>
              <w:t>Hiển thị form sửa với dữ liệu hiện có của sách (chỉ Admin)</w:t>
            </w:r>
          </w:p>
        </w:tc>
      </w:tr>
      <w:tr w:rsidR="001904D1" w14:paraId="2786A6F4" w14:textId="77777777" w:rsidTr="00F144F5">
        <w:trPr>
          <w:cnfStyle w:val="000000100000" w:firstRow="0" w:lastRow="0" w:firstColumn="0" w:lastColumn="0" w:oddVBand="0" w:evenVBand="0" w:oddHBand="1" w:evenHBand="0" w:firstRowFirstColumn="0" w:firstRowLastColumn="0" w:lastRowFirstColumn="0" w:lastRowLastColumn="0"/>
          <w:cantSplit/>
        </w:trPr>
        <w:tc>
          <w:tcPr>
            <w:tcW w:w="1800" w:type="dxa"/>
            <w:shd w:val="clear" w:color="auto" w:fill="FFFFFF" w:themeFill="background1"/>
          </w:tcPr>
          <w:p w14:paraId="0E68137C" w14:textId="77777777" w:rsidR="001904D1" w:rsidRDefault="006E01A7">
            <w:pPr>
              <w:keepNext/>
              <w:spacing w:before="40" w:after="40" w:line="259" w:lineRule="auto"/>
              <w:ind w:firstLine="0"/>
              <w:jc w:val="left"/>
            </w:pPr>
            <w:r>
              <w:t>update($id)</w:t>
            </w:r>
          </w:p>
        </w:tc>
        <w:tc>
          <w:tcPr>
            <w:tcW w:w="2000" w:type="dxa"/>
            <w:shd w:val="clear" w:color="auto" w:fill="FFFFFF" w:themeFill="background1"/>
          </w:tcPr>
          <w:p w14:paraId="49C0416E" w14:textId="77777777" w:rsidR="001904D1" w:rsidRDefault="006E01A7">
            <w:pPr>
              <w:keepNext/>
              <w:spacing w:before="40" w:after="40" w:line="259" w:lineRule="auto"/>
              <w:ind w:firstLine="0"/>
              <w:jc w:val="left"/>
            </w:pPr>
            <w:r>
              <w:t>Update</w:t>
            </w:r>
          </w:p>
        </w:tc>
        <w:tc>
          <w:tcPr>
            <w:tcW w:w="5776" w:type="dxa"/>
            <w:shd w:val="clear" w:color="auto" w:fill="FFFFFF" w:themeFill="background1"/>
          </w:tcPr>
          <w:p w14:paraId="6F9AFA71" w14:textId="77777777" w:rsidR="001904D1" w:rsidRDefault="006E01A7">
            <w:pPr>
              <w:keepNext/>
              <w:spacing w:before="40" w:after="40" w:line="259" w:lineRule="auto"/>
              <w:ind w:firstLine="0"/>
              <w:jc w:val="left"/>
            </w:pPr>
            <w:r>
              <w:t>Nhận dữ liệu từ form, kiểm tra dữ liệu đầu vào và cập nhật bản ghi (chỉ Admin)</w:t>
            </w:r>
          </w:p>
        </w:tc>
      </w:tr>
      <w:tr w:rsidR="001904D1" w14:paraId="6737B0FC" w14:textId="77777777" w:rsidTr="00F144F5">
        <w:trPr>
          <w:cantSplit/>
        </w:trPr>
        <w:tc>
          <w:tcPr>
            <w:tcW w:w="1800" w:type="dxa"/>
            <w:shd w:val="clear" w:color="auto" w:fill="FFFFFF" w:themeFill="background1"/>
          </w:tcPr>
          <w:p w14:paraId="73BFB9AD" w14:textId="77777777" w:rsidR="001904D1" w:rsidRDefault="006E01A7">
            <w:pPr>
              <w:spacing w:before="40" w:after="40" w:line="259" w:lineRule="auto"/>
              <w:ind w:firstLine="0"/>
              <w:jc w:val="left"/>
            </w:pPr>
            <w:r>
              <w:t>delete($id)</w:t>
            </w:r>
          </w:p>
        </w:tc>
        <w:tc>
          <w:tcPr>
            <w:tcW w:w="2000" w:type="dxa"/>
            <w:shd w:val="clear" w:color="auto" w:fill="FFFFFF" w:themeFill="background1"/>
          </w:tcPr>
          <w:p w14:paraId="1D43164A" w14:textId="77777777" w:rsidR="001904D1" w:rsidRDefault="006E01A7">
            <w:pPr>
              <w:spacing w:before="40" w:after="40" w:line="259" w:lineRule="auto"/>
              <w:ind w:firstLine="0"/>
              <w:jc w:val="left"/>
            </w:pPr>
            <w:r>
              <w:t>Delete</w:t>
            </w:r>
          </w:p>
        </w:tc>
        <w:tc>
          <w:tcPr>
            <w:tcW w:w="5776" w:type="dxa"/>
            <w:shd w:val="clear" w:color="auto" w:fill="FFFFFF" w:themeFill="background1"/>
          </w:tcPr>
          <w:p w14:paraId="31BAD2DA" w14:textId="77777777" w:rsidR="001904D1" w:rsidRDefault="006E01A7">
            <w:pPr>
              <w:spacing w:before="40" w:after="40" w:line="259" w:lineRule="auto"/>
              <w:ind w:firstLine="0"/>
              <w:jc w:val="left"/>
            </w:pPr>
            <w:r>
              <w:t>Xóa sách khỏi bảng books (chỉ Admin)</w:t>
            </w:r>
          </w:p>
        </w:tc>
      </w:tr>
    </w:tbl>
    <w:p w14:paraId="5E8DB1CD" w14:textId="77777777" w:rsidR="001904D1" w:rsidRDefault="001904D1">
      <w:pPr>
        <w:spacing w:before="0" w:after="0"/>
        <w:ind w:firstLine="0"/>
      </w:pPr>
    </w:p>
    <w:p w14:paraId="7CEAE1C8" w14:textId="41680ACC" w:rsidR="001904D1" w:rsidRPr="006E01A7" w:rsidRDefault="006E01A7" w:rsidP="006E01A7">
      <w:pPr>
        <w:rPr>
          <w:szCs w:val="26"/>
        </w:rPr>
      </w:pPr>
      <w:r>
        <w:t>Mã nguồn Book Controller (</w:t>
      </w:r>
      <w:r w:rsidRPr="006E01A7">
        <w:rPr>
          <w:rFonts w:ascii="Consolas" w:hAnsi="Consolas"/>
          <w:sz w:val="22"/>
        </w:rPr>
        <w:t>app/Controllers/Book.php</w:t>
      </w:r>
      <w:r>
        <w:t>):</w:t>
      </w:r>
    </w:p>
    <w:p w14:paraId="6137AD8C" w14:textId="77777777" w:rsidR="006E01A7" w:rsidRPr="006E01A7" w:rsidRDefault="006E01A7" w:rsidP="006E01A7">
      <w:pPr>
        <w:pStyle w:val="code"/>
        <w:jc w:val="left"/>
        <w:rPr>
          <w:sz w:val="19"/>
        </w:rPr>
      </w:pPr>
      <w:r w:rsidRPr="006E01A7">
        <w:rPr>
          <w:sz w:val="19"/>
        </w:rPr>
        <w:t>class Book extends BaseController</w:t>
      </w:r>
    </w:p>
    <w:p w14:paraId="00FFDF2F" w14:textId="77777777" w:rsidR="006E01A7" w:rsidRPr="006E01A7" w:rsidRDefault="006E01A7" w:rsidP="006E01A7">
      <w:pPr>
        <w:pStyle w:val="code"/>
        <w:jc w:val="left"/>
        <w:rPr>
          <w:sz w:val="19"/>
        </w:rPr>
      </w:pPr>
      <w:r w:rsidRPr="006E01A7">
        <w:rPr>
          <w:sz w:val="19"/>
        </w:rPr>
        <w:t>{</w:t>
      </w:r>
    </w:p>
    <w:p w14:paraId="6EF467F3" w14:textId="77777777" w:rsidR="006E01A7" w:rsidRPr="006E01A7" w:rsidRDefault="006E01A7" w:rsidP="006E01A7">
      <w:pPr>
        <w:pStyle w:val="code"/>
        <w:jc w:val="left"/>
        <w:rPr>
          <w:sz w:val="19"/>
        </w:rPr>
      </w:pPr>
      <w:r w:rsidRPr="006E01A7">
        <w:rPr>
          <w:sz w:val="19"/>
        </w:rPr>
        <w:t xml:space="preserve">    protected $helpers = ['form', 'url'];</w:t>
      </w:r>
    </w:p>
    <w:p w14:paraId="348B91CD" w14:textId="77777777" w:rsidR="006E01A7" w:rsidRPr="006E01A7" w:rsidRDefault="006E01A7" w:rsidP="006E01A7">
      <w:pPr>
        <w:pStyle w:val="code"/>
        <w:jc w:val="left"/>
        <w:rPr>
          <w:sz w:val="19"/>
        </w:rPr>
      </w:pPr>
    </w:p>
    <w:p w14:paraId="6877BD0E" w14:textId="77777777" w:rsidR="006E01A7" w:rsidRPr="006E01A7" w:rsidRDefault="006E01A7" w:rsidP="006E01A7">
      <w:pPr>
        <w:pStyle w:val="code"/>
        <w:jc w:val="left"/>
        <w:rPr>
          <w:sz w:val="19"/>
        </w:rPr>
      </w:pPr>
      <w:r w:rsidRPr="006E01A7">
        <w:rPr>
          <w:sz w:val="19"/>
        </w:rPr>
        <w:t xml:space="preserve">    protected BookModel $bookModel;</w:t>
      </w:r>
    </w:p>
    <w:p w14:paraId="1CB1043D" w14:textId="77777777" w:rsidR="006E01A7" w:rsidRPr="006E01A7" w:rsidRDefault="006E01A7" w:rsidP="006E01A7">
      <w:pPr>
        <w:pStyle w:val="code"/>
        <w:jc w:val="left"/>
        <w:rPr>
          <w:sz w:val="19"/>
        </w:rPr>
      </w:pPr>
    </w:p>
    <w:p w14:paraId="6524C468" w14:textId="77777777" w:rsidR="006E01A7" w:rsidRPr="006E01A7" w:rsidRDefault="006E01A7" w:rsidP="006E01A7">
      <w:pPr>
        <w:pStyle w:val="code"/>
        <w:jc w:val="left"/>
        <w:rPr>
          <w:sz w:val="19"/>
        </w:rPr>
      </w:pPr>
      <w:r w:rsidRPr="006E01A7">
        <w:rPr>
          <w:sz w:val="19"/>
        </w:rPr>
        <w:t xml:space="preserve">    public function __construct()</w:t>
      </w:r>
    </w:p>
    <w:p w14:paraId="7C44C5BA" w14:textId="77777777" w:rsidR="006E01A7" w:rsidRPr="006E01A7" w:rsidRDefault="006E01A7" w:rsidP="006E01A7">
      <w:pPr>
        <w:pStyle w:val="code"/>
        <w:jc w:val="left"/>
        <w:rPr>
          <w:sz w:val="19"/>
        </w:rPr>
      </w:pPr>
      <w:r w:rsidRPr="006E01A7">
        <w:rPr>
          <w:sz w:val="19"/>
        </w:rPr>
        <w:t xml:space="preserve">    {</w:t>
      </w:r>
    </w:p>
    <w:p w14:paraId="59F52B79" w14:textId="77777777" w:rsidR="006E01A7" w:rsidRPr="006E01A7" w:rsidRDefault="006E01A7" w:rsidP="006E01A7">
      <w:pPr>
        <w:pStyle w:val="code"/>
        <w:jc w:val="left"/>
        <w:rPr>
          <w:sz w:val="19"/>
        </w:rPr>
      </w:pPr>
      <w:r w:rsidRPr="006E01A7">
        <w:rPr>
          <w:sz w:val="19"/>
        </w:rPr>
        <w:t xml:space="preserve">        $this-&gt;bookModel = new BookModel();</w:t>
      </w:r>
    </w:p>
    <w:p w14:paraId="4A8CA080" w14:textId="77777777" w:rsidR="006E01A7" w:rsidRPr="006E01A7" w:rsidRDefault="006E01A7" w:rsidP="006E01A7">
      <w:pPr>
        <w:pStyle w:val="code"/>
        <w:jc w:val="left"/>
        <w:rPr>
          <w:sz w:val="19"/>
        </w:rPr>
      </w:pPr>
      <w:r w:rsidRPr="006E01A7">
        <w:rPr>
          <w:sz w:val="19"/>
        </w:rPr>
        <w:t xml:space="preserve">    }</w:t>
      </w:r>
    </w:p>
    <w:p w14:paraId="6FE9B51F" w14:textId="77777777" w:rsidR="006E01A7" w:rsidRPr="006E01A7" w:rsidRDefault="006E01A7" w:rsidP="006E01A7">
      <w:pPr>
        <w:pStyle w:val="code"/>
        <w:jc w:val="left"/>
        <w:rPr>
          <w:sz w:val="19"/>
        </w:rPr>
      </w:pPr>
    </w:p>
    <w:p w14:paraId="0211C166" w14:textId="77777777" w:rsidR="006E01A7" w:rsidRPr="006E01A7" w:rsidRDefault="006E01A7" w:rsidP="006E01A7">
      <w:pPr>
        <w:pStyle w:val="code"/>
        <w:jc w:val="left"/>
        <w:rPr>
          <w:sz w:val="19"/>
        </w:rPr>
      </w:pPr>
      <w:r w:rsidRPr="006E01A7">
        <w:rPr>
          <w:sz w:val="19"/>
        </w:rPr>
        <w:t xml:space="preserve">    /**</w:t>
      </w:r>
    </w:p>
    <w:p w14:paraId="532A6A39" w14:textId="77777777" w:rsidR="006E01A7" w:rsidRPr="006E01A7" w:rsidRDefault="006E01A7" w:rsidP="006E01A7">
      <w:pPr>
        <w:pStyle w:val="code"/>
        <w:jc w:val="left"/>
        <w:rPr>
          <w:sz w:val="19"/>
        </w:rPr>
      </w:pPr>
      <w:r w:rsidRPr="006E01A7">
        <w:rPr>
          <w:sz w:val="19"/>
        </w:rPr>
        <w:t xml:space="preserve">     * GET /books</w:t>
      </w:r>
    </w:p>
    <w:p w14:paraId="51039DE5" w14:textId="77777777" w:rsidR="006E01A7" w:rsidRPr="006E01A7" w:rsidRDefault="006E01A7" w:rsidP="006E01A7">
      <w:pPr>
        <w:pStyle w:val="code"/>
        <w:jc w:val="left"/>
        <w:rPr>
          <w:sz w:val="19"/>
        </w:rPr>
      </w:pPr>
      <w:r w:rsidRPr="006E01A7">
        <w:rPr>
          <w:sz w:val="19"/>
        </w:rPr>
        <w:t xml:space="preserve">     */</w:t>
      </w:r>
    </w:p>
    <w:p w14:paraId="5385FB66" w14:textId="77777777" w:rsidR="006E01A7" w:rsidRPr="006E01A7" w:rsidRDefault="006E01A7" w:rsidP="006E01A7">
      <w:pPr>
        <w:pStyle w:val="code"/>
        <w:jc w:val="left"/>
        <w:rPr>
          <w:sz w:val="19"/>
        </w:rPr>
      </w:pPr>
      <w:r w:rsidRPr="006E01A7">
        <w:rPr>
          <w:sz w:val="19"/>
        </w:rPr>
        <w:t xml:space="preserve">    public function index(): string</w:t>
      </w:r>
    </w:p>
    <w:p w14:paraId="686CC7E6" w14:textId="77777777" w:rsidR="006E01A7" w:rsidRPr="006E01A7" w:rsidRDefault="006E01A7" w:rsidP="006E01A7">
      <w:pPr>
        <w:pStyle w:val="code"/>
        <w:jc w:val="left"/>
        <w:rPr>
          <w:sz w:val="19"/>
        </w:rPr>
      </w:pPr>
      <w:r w:rsidRPr="006E01A7">
        <w:rPr>
          <w:sz w:val="19"/>
        </w:rPr>
        <w:t xml:space="preserve">    {</w:t>
      </w:r>
    </w:p>
    <w:p w14:paraId="4B378BBA" w14:textId="77777777" w:rsidR="006E01A7" w:rsidRPr="006E01A7" w:rsidRDefault="006E01A7" w:rsidP="006E01A7">
      <w:pPr>
        <w:pStyle w:val="code"/>
        <w:jc w:val="left"/>
        <w:rPr>
          <w:sz w:val="19"/>
        </w:rPr>
      </w:pPr>
      <w:r w:rsidRPr="006E01A7">
        <w:rPr>
          <w:sz w:val="19"/>
        </w:rPr>
        <w:t xml:space="preserve">        $keyword = $this-&gt;request-&gt;getGet('keyword');</w:t>
      </w:r>
    </w:p>
    <w:p w14:paraId="4B22B419" w14:textId="77777777" w:rsidR="006E01A7" w:rsidRPr="006E01A7" w:rsidRDefault="006E01A7" w:rsidP="006E01A7">
      <w:pPr>
        <w:pStyle w:val="code"/>
        <w:jc w:val="left"/>
        <w:rPr>
          <w:sz w:val="19"/>
        </w:rPr>
      </w:pPr>
      <w:r w:rsidRPr="006E01A7">
        <w:rPr>
          <w:sz w:val="19"/>
        </w:rPr>
        <w:t xml:space="preserve">        $keyword = is_string($keyword) ? trim($keyword) : '';</w:t>
      </w:r>
    </w:p>
    <w:p w14:paraId="517A496E" w14:textId="77777777" w:rsidR="006E01A7" w:rsidRPr="006E01A7" w:rsidRDefault="006E01A7" w:rsidP="006E01A7">
      <w:pPr>
        <w:pStyle w:val="code"/>
        <w:jc w:val="left"/>
        <w:rPr>
          <w:sz w:val="19"/>
        </w:rPr>
      </w:pPr>
    </w:p>
    <w:p w14:paraId="07AD1866" w14:textId="77777777" w:rsidR="006E01A7" w:rsidRPr="006E01A7" w:rsidRDefault="006E01A7" w:rsidP="006E01A7">
      <w:pPr>
        <w:pStyle w:val="code"/>
        <w:jc w:val="left"/>
        <w:rPr>
          <w:sz w:val="19"/>
        </w:rPr>
      </w:pPr>
      <w:r w:rsidRPr="006E01A7">
        <w:rPr>
          <w:sz w:val="19"/>
        </w:rPr>
        <w:t xml:space="preserve">        if ($keyword !== '') {</w:t>
      </w:r>
    </w:p>
    <w:p w14:paraId="5498BF7C" w14:textId="77777777" w:rsidR="006E01A7" w:rsidRPr="006E01A7" w:rsidRDefault="006E01A7" w:rsidP="006E01A7">
      <w:pPr>
        <w:pStyle w:val="code"/>
        <w:jc w:val="left"/>
        <w:rPr>
          <w:sz w:val="19"/>
        </w:rPr>
      </w:pPr>
      <w:r w:rsidRPr="006E01A7">
        <w:rPr>
          <w:sz w:val="19"/>
        </w:rPr>
        <w:t xml:space="preserve">            $this-&gt;bookModel-&gt;like('title', $keyword);</w:t>
      </w:r>
    </w:p>
    <w:p w14:paraId="51B3A513" w14:textId="77777777" w:rsidR="006E01A7" w:rsidRPr="006E01A7" w:rsidRDefault="006E01A7" w:rsidP="006E01A7">
      <w:pPr>
        <w:pStyle w:val="code"/>
        <w:jc w:val="left"/>
        <w:rPr>
          <w:sz w:val="19"/>
        </w:rPr>
      </w:pPr>
      <w:r w:rsidRPr="006E01A7">
        <w:rPr>
          <w:sz w:val="19"/>
        </w:rPr>
        <w:t xml:space="preserve">        }</w:t>
      </w:r>
    </w:p>
    <w:p w14:paraId="299910FF" w14:textId="77777777" w:rsidR="006E01A7" w:rsidRPr="006E01A7" w:rsidRDefault="006E01A7" w:rsidP="006E01A7">
      <w:pPr>
        <w:pStyle w:val="code"/>
        <w:jc w:val="left"/>
        <w:rPr>
          <w:sz w:val="19"/>
        </w:rPr>
      </w:pPr>
    </w:p>
    <w:p w14:paraId="2DB1E37F" w14:textId="77777777" w:rsidR="006E01A7" w:rsidRPr="006E01A7" w:rsidRDefault="006E01A7" w:rsidP="006E01A7">
      <w:pPr>
        <w:pStyle w:val="code"/>
        <w:jc w:val="left"/>
        <w:rPr>
          <w:sz w:val="19"/>
        </w:rPr>
      </w:pPr>
      <w:r w:rsidRPr="006E01A7">
        <w:rPr>
          <w:sz w:val="19"/>
        </w:rPr>
        <w:t xml:space="preserve">        return view('books/index', [</w:t>
      </w:r>
    </w:p>
    <w:p w14:paraId="4304E547" w14:textId="77777777" w:rsidR="006E01A7" w:rsidRPr="006E01A7" w:rsidRDefault="006E01A7" w:rsidP="006E01A7">
      <w:pPr>
        <w:pStyle w:val="code"/>
        <w:jc w:val="left"/>
        <w:rPr>
          <w:sz w:val="19"/>
        </w:rPr>
      </w:pPr>
      <w:r w:rsidRPr="006E01A7">
        <w:rPr>
          <w:sz w:val="19"/>
        </w:rPr>
        <w:t xml:space="preserve">            'title'   =&gt; 'Danh sách sách',</w:t>
      </w:r>
    </w:p>
    <w:p w14:paraId="05EDB0FC" w14:textId="77777777" w:rsidR="006E01A7" w:rsidRPr="006E01A7" w:rsidRDefault="006E01A7" w:rsidP="006E01A7">
      <w:pPr>
        <w:pStyle w:val="code"/>
        <w:jc w:val="left"/>
        <w:rPr>
          <w:sz w:val="19"/>
        </w:rPr>
      </w:pPr>
      <w:r w:rsidRPr="006E01A7">
        <w:rPr>
          <w:sz w:val="19"/>
        </w:rPr>
        <w:t xml:space="preserve">            'books'   =&gt; $this-&gt;bookModel-&gt;orderBy('id', 'DESC')-&gt;paginate(10),</w:t>
      </w:r>
    </w:p>
    <w:p w14:paraId="6CC740E9" w14:textId="77777777" w:rsidR="006E01A7" w:rsidRPr="006E01A7" w:rsidRDefault="006E01A7" w:rsidP="006E01A7">
      <w:pPr>
        <w:pStyle w:val="code"/>
        <w:jc w:val="left"/>
        <w:rPr>
          <w:sz w:val="19"/>
        </w:rPr>
      </w:pPr>
      <w:r w:rsidRPr="006E01A7">
        <w:rPr>
          <w:sz w:val="19"/>
        </w:rPr>
        <w:t xml:space="preserve">            'pager'   =&gt; $this-&gt;bookModel-&gt;pager,</w:t>
      </w:r>
    </w:p>
    <w:p w14:paraId="576DA1C2" w14:textId="77777777" w:rsidR="006E01A7" w:rsidRPr="006E01A7" w:rsidRDefault="006E01A7" w:rsidP="006E01A7">
      <w:pPr>
        <w:pStyle w:val="code"/>
        <w:jc w:val="left"/>
        <w:rPr>
          <w:sz w:val="19"/>
        </w:rPr>
      </w:pPr>
      <w:r w:rsidRPr="006E01A7">
        <w:rPr>
          <w:sz w:val="19"/>
        </w:rPr>
        <w:t xml:space="preserve">            'keyword' =&gt; $keyword,</w:t>
      </w:r>
    </w:p>
    <w:p w14:paraId="67C4A927" w14:textId="77777777" w:rsidR="006E01A7" w:rsidRPr="006E01A7" w:rsidRDefault="006E01A7" w:rsidP="006E01A7">
      <w:pPr>
        <w:pStyle w:val="code"/>
        <w:jc w:val="left"/>
        <w:rPr>
          <w:sz w:val="19"/>
        </w:rPr>
      </w:pPr>
      <w:r w:rsidRPr="006E01A7">
        <w:rPr>
          <w:sz w:val="19"/>
        </w:rPr>
        <w:t xml:space="preserve">        ]);</w:t>
      </w:r>
    </w:p>
    <w:p w14:paraId="7DB59CBE" w14:textId="77777777" w:rsidR="006E01A7" w:rsidRPr="006E01A7" w:rsidRDefault="006E01A7" w:rsidP="006E01A7">
      <w:pPr>
        <w:pStyle w:val="code"/>
        <w:jc w:val="left"/>
        <w:rPr>
          <w:sz w:val="19"/>
        </w:rPr>
      </w:pPr>
      <w:r w:rsidRPr="006E01A7">
        <w:rPr>
          <w:sz w:val="19"/>
        </w:rPr>
        <w:t xml:space="preserve">    }</w:t>
      </w:r>
    </w:p>
    <w:p w14:paraId="4AA10DAF" w14:textId="77777777" w:rsidR="006E01A7" w:rsidRPr="006E01A7" w:rsidRDefault="006E01A7" w:rsidP="006E01A7">
      <w:pPr>
        <w:pStyle w:val="code"/>
        <w:jc w:val="left"/>
        <w:rPr>
          <w:sz w:val="19"/>
        </w:rPr>
      </w:pPr>
    </w:p>
    <w:p w14:paraId="4E8C1774" w14:textId="77777777" w:rsidR="006E01A7" w:rsidRPr="006E01A7" w:rsidRDefault="006E01A7" w:rsidP="006E01A7">
      <w:pPr>
        <w:pStyle w:val="code"/>
        <w:jc w:val="left"/>
        <w:rPr>
          <w:sz w:val="19"/>
        </w:rPr>
      </w:pPr>
      <w:r w:rsidRPr="006E01A7">
        <w:rPr>
          <w:sz w:val="19"/>
        </w:rPr>
        <w:t xml:space="preserve">    /**</w:t>
      </w:r>
    </w:p>
    <w:p w14:paraId="33BAEEED" w14:textId="77777777" w:rsidR="006E01A7" w:rsidRPr="006E01A7" w:rsidRDefault="006E01A7" w:rsidP="006E01A7">
      <w:pPr>
        <w:pStyle w:val="code"/>
        <w:jc w:val="left"/>
        <w:rPr>
          <w:sz w:val="19"/>
        </w:rPr>
      </w:pPr>
      <w:r w:rsidRPr="006E01A7">
        <w:rPr>
          <w:sz w:val="19"/>
        </w:rPr>
        <w:t xml:space="preserve">     * GET /books/create</w:t>
      </w:r>
    </w:p>
    <w:p w14:paraId="59620300" w14:textId="77777777" w:rsidR="006E01A7" w:rsidRPr="006E01A7" w:rsidRDefault="006E01A7" w:rsidP="006E01A7">
      <w:pPr>
        <w:pStyle w:val="code"/>
        <w:jc w:val="left"/>
        <w:rPr>
          <w:sz w:val="19"/>
        </w:rPr>
      </w:pPr>
      <w:r w:rsidRPr="006E01A7">
        <w:rPr>
          <w:sz w:val="19"/>
        </w:rPr>
        <w:t xml:space="preserve">     */</w:t>
      </w:r>
    </w:p>
    <w:p w14:paraId="1D928148" w14:textId="77777777" w:rsidR="006E01A7" w:rsidRPr="006E01A7" w:rsidRDefault="006E01A7" w:rsidP="006E01A7">
      <w:pPr>
        <w:pStyle w:val="code"/>
        <w:jc w:val="left"/>
        <w:rPr>
          <w:sz w:val="19"/>
        </w:rPr>
      </w:pPr>
      <w:r w:rsidRPr="006E01A7">
        <w:rPr>
          <w:sz w:val="19"/>
        </w:rPr>
        <w:t xml:space="preserve">    public function create(): string</w:t>
      </w:r>
    </w:p>
    <w:p w14:paraId="10C1BC0B" w14:textId="77777777" w:rsidR="006E01A7" w:rsidRPr="006E01A7" w:rsidRDefault="006E01A7" w:rsidP="006E01A7">
      <w:pPr>
        <w:pStyle w:val="code"/>
        <w:jc w:val="left"/>
        <w:rPr>
          <w:sz w:val="19"/>
        </w:rPr>
      </w:pPr>
      <w:r w:rsidRPr="006E01A7">
        <w:rPr>
          <w:sz w:val="19"/>
        </w:rPr>
        <w:t xml:space="preserve">    {</w:t>
      </w:r>
    </w:p>
    <w:p w14:paraId="0434A77A" w14:textId="77777777" w:rsidR="006E01A7" w:rsidRPr="006E01A7" w:rsidRDefault="006E01A7" w:rsidP="006E01A7">
      <w:pPr>
        <w:pStyle w:val="code"/>
        <w:jc w:val="left"/>
        <w:rPr>
          <w:sz w:val="19"/>
        </w:rPr>
      </w:pPr>
      <w:r w:rsidRPr="006E01A7">
        <w:rPr>
          <w:sz w:val="19"/>
        </w:rPr>
        <w:t xml:space="preserve">        return view('books/create', [</w:t>
      </w:r>
    </w:p>
    <w:p w14:paraId="56561A80" w14:textId="77777777" w:rsidR="006E01A7" w:rsidRPr="006E01A7" w:rsidRDefault="006E01A7" w:rsidP="006E01A7">
      <w:pPr>
        <w:pStyle w:val="code"/>
        <w:jc w:val="left"/>
        <w:rPr>
          <w:sz w:val="19"/>
        </w:rPr>
      </w:pPr>
      <w:r w:rsidRPr="006E01A7">
        <w:rPr>
          <w:sz w:val="19"/>
        </w:rPr>
        <w:t xml:space="preserve">            'title' =&gt; 'Thêm sách',</w:t>
      </w:r>
    </w:p>
    <w:p w14:paraId="7B7F01D2" w14:textId="77777777" w:rsidR="006E01A7" w:rsidRPr="006E01A7" w:rsidRDefault="006E01A7" w:rsidP="006E01A7">
      <w:pPr>
        <w:pStyle w:val="code"/>
        <w:jc w:val="left"/>
        <w:rPr>
          <w:sz w:val="19"/>
        </w:rPr>
      </w:pPr>
      <w:r w:rsidRPr="006E01A7">
        <w:rPr>
          <w:sz w:val="19"/>
        </w:rPr>
        <w:t xml:space="preserve">        ]);</w:t>
      </w:r>
    </w:p>
    <w:p w14:paraId="0CF0DB82" w14:textId="77777777" w:rsidR="006E01A7" w:rsidRPr="006E01A7" w:rsidRDefault="006E01A7" w:rsidP="006E01A7">
      <w:pPr>
        <w:pStyle w:val="code"/>
        <w:jc w:val="left"/>
        <w:rPr>
          <w:sz w:val="19"/>
        </w:rPr>
      </w:pPr>
      <w:r w:rsidRPr="006E01A7">
        <w:rPr>
          <w:sz w:val="19"/>
        </w:rPr>
        <w:t xml:space="preserve">    }</w:t>
      </w:r>
    </w:p>
    <w:p w14:paraId="1C4C5601" w14:textId="77777777" w:rsidR="006E01A7" w:rsidRPr="006E01A7" w:rsidRDefault="006E01A7" w:rsidP="006E01A7">
      <w:pPr>
        <w:pStyle w:val="code"/>
        <w:jc w:val="left"/>
        <w:rPr>
          <w:sz w:val="19"/>
        </w:rPr>
      </w:pPr>
    </w:p>
    <w:p w14:paraId="17EDDD14" w14:textId="77777777" w:rsidR="006E01A7" w:rsidRPr="006E01A7" w:rsidRDefault="006E01A7" w:rsidP="006E01A7">
      <w:pPr>
        <w:pStyle w:val="code"/>
        <w:jc w:val="left"/>
        <w:rPr>
          <w:sz w:val="19"/>
        </w:rPr>
      </w:pPr>
      <w:r w:rsidRPr="006E01A7">
        <w:rPr>
          <w:sz w:val="19"/>
        </w:rPr>
        <w:t xml:space="preserve">    /**</w:t>
      </w:r>
    </w:p>
    <w:p w14:paraId="0D42D90D" w14:textId="77777777" w:rsidR="006E01A7" w:rsidRPr="006E01A7" w:rsidRDefault="006E01A7" w:rsidP="006E01A7">
      <w:pPr>
        <w:pStyle w:val="code"/>
        <w:jc w:val="left"/>
        <w:rPr>
          <w:sz w:val="19"/>
        </w:rPr>
      </w:pPr>
      <w:r w:rsidRPr="006E01A7">
        <w:rPr>
          <w:sz w:val="19"/>
        </w:rPr>
        <w:t xml:space="preserve">     * POST /books/store</w:t>
      </w:r>
    </w:p>
    <w:p w14:paraId="49542753" w14:textId="77777777" w:rsidR="006E01A7" w:rsidRPr="006E01A7" w:rsidRDefault="006E01A7" w:rsidP="006E01A7">
      <w:pPr>
        <w:pStyle w:val="code"/>
        <w:jc w:val="left"/>
        <w:rPr>
          <w:sz w:val="19"/>
        </w:rPr>
      </w:pPr>
      <w:r w:rsidRPr="006E01A7">
        <w:rPr>
          <w:sz w:val="19"/>
        </w:rPr>
        <w:t xml:space="preserve">     */</w:t>
      </w:r>
    </w:p>
    <w:p w14:paraId="1B69BE93" w14:textId="77777777" w:rsidR="006E01A7" w:rsidRPr="006E01A7" w:rsidRDefault="006E01A7" w:rsidP="006E01A7">
      <w:pPr>
        <w:pStyle w:val="code"/>
        <w:jc w:val="left"/>
        <w:rPr>
          <w:sz w:val="19"/>
        </w:rPr>
      </w:pPr>
      <w:r w:rsidRPr="006E01A7">
        <w:rPr>
          <w:sz w:val="19"/>
        </w:rPr>
        <w:t xml:space="preserve">    public function store(): RedirectResponse</w:t>
      </w:r>
    </w:p>
    <w:p w14:paraId="7AF5FAE8" w14:textId="77777777" w:rsidR="006E01A7" w:rsidRPr="006E01A7" w:rsidRDefault="006E01A7" w:rsidP="006E01A7">
      <w:pPr>
        <w:pStyle w:val="code"/>
        <w:jc w:val="left"/>
        <w:rPr>
          <w:sz w:val="19"/>
        </w:rPr>
      </w:pPr>
      <w:r w:rsidRPr="006E01A7">
        <w:rPr>
          <w:sz w:val="19"/>
        </w:rPr>
        <w:t xml:space="preserve">    {</w:t>
      </w:r>
    </w:p>
    <w:p w14:paraId="3AF79F62" w14:textId="77777777" w:rsidR="006E01A7" w:rsidRPr="006E01A7" w:rsidRDefault="006E01A7" w:rsidP="006E01A7">
      <w:pPr>
        <w:pStyle w:val="code"/>
        <w:jc w:val="left"/>
        <w:rPr>
          <w:sz w:val="19"/>
        </w:rPr>
      </w:pPr>
      <w:r w:rsidRPr="006E01A7">
        <w:rPr>
          <w:sz w:val="19"/>
        </w:rPr>
        <w:t xml:space="preserve">        if (! $this-&gt;bookModel-&gt;insert($this-&gt;bookData())) {</w:t>
      </w:r>
    </w:p>
    <w:p w14:paraId="44A8A63C" w14:textId="77777777" w:rsidR="006E01A7" w:rsidRPr="006E01A7" w:rsidRDefault="006E01A7" w:rsidP="006E01A7">
      <w:pPr>
        <w:pStyle w:val="code"/>
        <w:jc w:val="left"/>
        <w:rPr>
          <w:sz w:val="19"/>
        </w:rPr>
      </w:pPr>
      <w:r w:rsidRPr="006E01A7">
        <w:rPr>
          <w:sz w:val="19"/>
        </w:rPr>
        <w:t xml:space="preserve">            return redirect()-&gt;back()-&gt;withInput()-&gt;with('errors', $this-&gt;bookModel-&gt;errors());</w:t>
      </w:r>
    </w:p>
    <w:p w14:paraId="77AB70B7" w14:textId="77777777" w:rsidR="006E01A7" w:rsidRPr="006E01A7" w:rsidRDefault="006E01A7" w:rsidP="006E01A7">
      <w:pPr>
        <w:pStyle w:val="code"/>
        <w:jc w:val="left"/>
        <w:rPr>
          <w:sz w:val="19"/>
        </w:rPr>
      </w:pPr>
      <w:r w:rsidRPr="006E01A7">
        <w:rPr>
          <w:sz w:val="19"/>
        </w:rPr>
        <w:t xml:space="preserve">        }</w:t>
      </w:r>
    </w:p>
    <w:p w14:paraId="10BBD0CE" w14:textId="77777777" w:rsidR="006E01A7" w:rsidRPr="006E01A7" w:rsidRDefault="006E01A7" w:rsidP="006E01A7">
      <w:pPr>
        <w:pStyle w:val="code"/>
        <w:jc w:val="left"/>
        <w:rPr>
          <w:sz w:val="19"/>
        </w:rPr>
      </w:pPr>
    </w:p>
    <w:p w14:paraId="0E09AACC" w14:textId="77777777" w:rsidR="006E01A7" w:rsidRPr="006E01A7" w:rsidRDefault="006E01A7" w:rsidP="006E01A7">
      <w:pPr>
        <w:pStyle w:val="code"/>
        <w:jc w:val="left"/>
        <w:rPr>
          <w:sz w:val="19"/>
        </w:rPr>
      </w:pPr>
      <w:r w:rsidRPr="006E01A7">
        <w:rPr>
          <w:sz w:val="19"/>
        </w:rPr>
        <w:t xml:space="preserve">        return redirect()-&gt;to('/books')-&gt;with('success', 'Thêm sách thành công.');</w:t>
      </w:r>
    </w:p>
    <w:p w14:paraId="648DD306" w14:textId="77777777" w:rsidR="006E01A7" w:rsidRPr="006E01A7" w:rsidRDefault="006E01A7" w:rsidP="006E01A7">
      <w:pPr>
        <w:pStyle w:val="code"/>
        <w:jc w:val="left"/>
        <w:rPr>
          <w:sz w:val="19"/>
        </w:rPr>
      </w:pPr>
      <w:r w:rsidRPr="006E01A7">
        <w:rPr>
          <w:sz w:val="19"/>
        </w:rPr>
        <w:t xml:space="preserve">    }</w:t>
      </w:r>
    </w:p>
    <w:p w14:paraId="11D89806" w14:textId="77777777" w:rsidR="006E01A7" w:rsidRPr="006E01A7" w:rsidRDefault="006E01A7" w:rsidP="006E01A7">
      <w:pPr>
        <w:pStyle w:val="code"/>
        <w:jc w:val="left"/>
        <w:rPr>
          <w:sz w:val="19"/>
        </w:rPr>
      </w:pPr>
    </w:p>
    <w:p w14:paraId="45537FE1" w14:textId="77777777" w:rsidR="006E01A7" w:rsidRPr="006E01A7" w:rsidRDefault="006E01A7" w:rsidP="006E01A7">
      <w:pPr>
        <w:pStyle w:val="code"/>
        <w:jc w:val="left"/>
        <w:rPr>
          <w:sz w:val="19"/>
        </w:rPr>
      </w:pPr>
      <w:r w:rsidRPr="006E01A7">
        <w:rPr>
          <w:sz w:val="19"/>
        </w:rPr>
        <w:t xml:space="preserve">    /**</w:t>
      </w:r>
    </w:p>
    <w:p w14:paraId="376FB440" w14:textId="77777777" w:rsidR="006E01A7" w:rsidRPr="006E01A7" w:rsidRDefault="006E01A7" w:rsidP="006E01A7">
      <w:pPr>
        <w:pStyle w:val="code"/>
        <w:jc w:val="left"/>
        <w:rPr>
          <w:sz w:val="19"/>
        </w:rPr>
      </w:pPr>
      <w:r w:rsidRPr="006E01A7">
        <w:rPr>
          <w:sz w:val="19"/>
        </w:rPr>
        <w:t xml:space="preserve">     * GET /books/edit/{id}</w:t>
      </w:r>
    </w:p>
    <w:p w14:paraId="1150A822" w14:textId="77777777" w:rsidR="006E01A7" w:rsidRPr="006E01A7" w:rsidRDefault="006E01A7" w:rsidP="006E01A7">
      <w:pPr>
        <w:pStyle w:val="code"/>
        <w:jc w:val="left"/>
        <w:rPr>
          <w:sz w:val="19"/>
        </w:rPr>
      </w:pPr>
      <w:r w:rsidRPr="006E01A7">
        <w:rPr>
          <w:sz w:val="19"/>
        </w:rPr>
        <w:t xml:space="preserve">     */</w:t>
      </w:r>
    </w:p>
    <w:p w14:paraId="1462D830" w14:textId="77777777" w:rsidR="006E01A7" w:rsidRPr="006E01A7" w:rsidRDefault="006E01A7" w:rsidP="006E01A7">
      <w:pPr>
        <w:pStyle w:val="code"/>
        <w:jc w:val="left"/>
        <w:rPr>
          <w:sz w:val="19"/>
        </w:rPr>
      </w:pPr>
      <w:r w:rsidRPr="006E01A7">
        <w:rPr>
          <w:sz w:val="19"/>
        </w:rPr>
        <w:t xml:space="preserve">    public function edit(int $id): string</w:t>
      </w:r>
    </w:p>
    <w:p w14:paraId="0763D98C" w14:textId="77777777" w:rsidR="006E01A7" w:rsidRPr="006E01A7" w:rsidRDefault="006E01A7" w:rsidP="006E01A7">
      <w:pPr>
        <w:pStyle w:val="code"/>
        <w:jc w:val="left"/>
        <w:rPr>
          <w:sz w:val="19"/>
        </w:rPr>
      </w:pPr>
      <w:r w:rsidRPr="006E01A7">
        <w:rPr>
          <w:sz w:val="19"/>
        </w:rPr>
        <w:t xml:space="preserve">    {</w:t>
      </w:r>
    </w:p>
    <w:p w14:paraId="61D58B23" w14:textId="77777777" w:rsidR="006E01A7" w:rsidRPr="006E01A7" w:rsidRDefault="006E01A7" w:rsidP="006E01A7">
      <w:pPr>
        <w:pStyle w:val="code"/>
        <w:jc w:val="left"/>
        <w:rPr>
          <w:sz w:val="19"/>
        </w:rPr>
      </w:pPr>
      <w:r w:rsidRPr="006E01A7">
        <w:rPr>
          <w:sz w:val="19"/>
        </w:rPr>
        <w:t xml:space="preserve">        return view('books/edit', [</w:t>
      </w:r>
    </w:p>
    <w:p w14:paraId="4F87DD7F" w14:textId="77777777" w:rsidR="006E01A7" w:rsidRPr="006E01A7" w:rsidRDefault="006E01A7" w:rsidP="006E01A7">
      <w:pPr>
        <w:pStyle w:val="code"/>
        <w:jc w:val="left"/>
        <w:rPr>
          <w:sz w:val="19"/>
        </w:rPr>
      </w:pPr>
      <w:r w:rsidRPr="006E01A7">
        <w:rPr>
          <w:sz w:val="19"/>
        </w:rPr>
        <w:t xml:space="preserve">            'title' =&gt; 'Sửa sách',</w:t>
      </w:r>
    </w:p>
    <w:p w14:paraId="547B450F" w14:textId="77777777" w:rsidR="006E01A7" w:rsidRPr="006E01A7" w:rsidRDefault="006E01A7" w:rsidP="006E01A7">
      <w:pPr>
        <w:pStyle w:val="code"/>
        <w:jc w:val="left"/>
        <w:rPr>
          <w:sz w:val="19"/>
        </w:rPr>
      </w:pPr>
      <w:r w:rsidRPr="006E01A7">
        <w:rPr>
          <w:sz w:val="19"/>
        </w:rPr>
        <w:t xml:space="preserve">            'book'  =&gt; $this-&gt;findOrFail($id),</w:t>
      </w:r>
    </w:p>
    <w:p w14:paraId="01C18B01" w14:textId="77777777" w:rsidR="006E01A7" w:rsidRPr="006E01A7" w:rsidRDefault="006E01A7" w:rsidP="006E01A7">
      <w:pPr>
        <w:pStyle w:val="code"/>
        <w:jc w:val="left"/>
        <w:rPr>
          <w:sz w:val="19"/>
        </w:rPr>
      </w:pPr>
      <w:r w:rsidRPr="006E01A7">
        <w:rPr>
          <w:sz w:val="19"/>
        </w:rPr>
        <w:t xml:space="preserve">        ]);</w:t>
      </w:r>
    </w:p>
    <w:p w14:paraId="4F5B5086" w14:textId="77777777" w:rsidR="006E01A7" w:rsidRPr="006E01A7" w:rsidRDefault="006E01A7" w:rsidP="006E01A7">
      <w:pPr>
        <w:pStyle w:val="code"/>
        <w:jc w:val="left"/>
        <w:rPr>
          <w:sz w:val="19"/>
        </w:rPr>
      </w:pPr>
      <w:r w:rsidRPr="006E01A7">
        <w:rPr>
          <w:sz w:val="19"/>
        </w:rPr>
        <w:t xml:space="preserve">    }</w:t>
      </w:r>
    </w:p>
    <w:p w14:paraId="413B90DA" w14:textId="77777777" w:rsidR="006E01A7" w:rsidRPr="006E01A7" w:rsidRDefault="006E01A7" w:rsidP="006E01A7">
      <w:pPr>
        <w:pStyle w:val="code"/>
        <w:jc w:val="left"/>
        <w:rPr>
          <w:sz w:val="19"/>
        </w:rPr>
      </w:pPr>
    </w:p>
    <w:p w14:paraId="5D808AE8" w14:textId="77777777" w:rsidR="006E01A7" w:rsidRPr="006E01A7" w:rsidRDefault="006E01A7" w:rsidP="006E01A7">
      <w:pPr>
        <w:pStyle w:val="code"/>
        <w:jc w:val="left"/>
        <w:rPr>
          <w:sz w:val="19"/>
        </w:rPr>
      </w:pPr>
      <w:r w:rsidRPr="006E01A7">
        <w:rPr>
          <w:sz w:val="19"/>
        </w:rPr>
        <w:t xml:space="preserve">    /**</w:t>
      </w:r>
    </w:p>
    <w:p w14:paraId="558F94FF" w14:textId="77777777" w:rsidR="006E01A7" w:rsidRPr="006E01A7" w:rsidRDefault="006E01A7" w:rsidP="006E01A7">
      <w:pPr>
        <w:pStyle w:val="code"/>
        <w:jc w:val="left"/>
        <w:rPr>
          <w:sz w:val="19"/>
        </w:rPr>
      </w:pPr>
      <w:r w:rsidRPr="006E01A7">
        <w:rPr>
          <w:sz w:val="19"/>
        </w:rPr>
        <w:t xml:space="preserve">     * POST /books/update/{id}</w:t>
      </w:r>
    </w:p>
    <w:p w14:paraId="2D02275D" w14:textId="77777777" w:rsidR="006E01A7" w:rsidRPr="006E01A7" w:rsidRDefault="006E01A7" w:rsidP="006E01A7">
      <w:pPr>
        <w:pStyle w:val="code"/>
        <w:jc w:val="left"/>
        <w:rPr>
          <w:sz w:val="19"/>
        </w:rPr>
      </w:pPr>
      <w:r w:rsidRPr="006E01A7">
        <w:rPr>
          <w:sz w:val="19"/>
        </w:rPr>
        <w:t xml:space="preserve">     */</w:t>
      </w:r>
    </w:p>
    <w:p w14:paraId="6F8893DA" w14:textId="77777777" w:rsidR="006E01A7" w:rsidRPr="006E01A7" w:rsidRDefault="006E01A7" w:rsidP="006E01A7">
      <w:pPr>
        <w:pStyle w:val="code"/>
        <w:jc w:val="left"/>
        <w:rPr>
          <w:sz w:val="19"/>
        </w:rPr>
      </w:pPr>
      <w:r w:rsidRPr="006E01A7">
        <w:rPr>
          <w:sz w:val="19"/>
        </w:rPr>
        <w:t xml:space="preserve">    public function update(int $id): RedirectResponse</w:t>
      </w:r>
    </w:p>
    <w:p w14:paraId="52A469BC" w14:textId="77777777" w:rsidR="006E01A7" w:rsidRPr="006E01A7" w:rsidRDefault="006E01A7" w:rsidP="006E01A7">
      <w:pPr>
        <w:pStyle w:val="code"/>
        <w:jc w:val="left"/>
        <w:rPr>
          <w:sz w:val="19"/>
        </w:rPr>
      </w:pPr>
      <w:r w:rsidRPr="006E01A7">
        <w:rPr>
          <w:sz w:val="19"/>
        </w:rPr>
        <w:t xml:space="preserve">    {</w:t>
      </w:r>
    </w:p>
    <w:p w14:paraId="2B47D196" w14:textId="77777777" w:rsidR="006E01A7" w:rsidRPr="006E01A7" w:rsidRDefault="006E01A7" w:rsidP="006E01A7">
      <w:pPr>
        <w:pStyle w:val="code"/>
        <w:jc w:val="left"/>
        <w:rPr>
          <w:sz w:val="19"/>
        </w:rPr>
      </w:pPr>
      <w:r w:rsidRPr="006E01A7">
        <w:rPr>
          <w:sz w:val="19"/>
        </w:rPr>
        <w:t xml:space="preserve">        $this-&gt;findOrFail($id);</w:t>
      </w:r>
    </w:p>
    <w:p w14:paraId="240617D7" w14:textId="77777777" w:rsidR="006E01A7" w:rsidRPr="006E01A7" w:rsidRDefault="006E01A7" w:rsidP="006E01A7">
      <w:pPr>
        <w:pStyle w:val="code"/>
        <w:jc w:val="left"/>
        <w:rPr>
          <w:sz w:val="19"/>
        </w:rPr>
      </w:pPr>
    </w:p>
    <w:p w14:paraId="173906DF" w14:textId="77777777" w:rsidR="006E01A7" w:rsidRPr="006E01A7" w:rsidRDefault="006E01A7" w:rsidP="006E01A7">
      <w:pPr>
        <w:pStyle w:val="code"/>
        <w:jc w:val="left"/>
        <w:rPr>
          <w:sz w:val="19"/>
        </w:rPr>
      </w:pPr>
      <w:r w:rsidRPr="006E01A7">
        <w:rPr>
          <w:sz w:val="19"/>
        </w:rPr>
        <w:t xml:space="preserve">        if (! $this-&gt;bookModel-&gt;update($id, $this-&gt;bookData())) {</w:t>
      </w:r>
    </w:p>
    <w:p w14:paraId="2345023F" w14:textId="77777777" w:rsidR="006E01A7" w:rsidRPr="006E01A7" w:rsidRDefault="006E01A7" w:rsidP="006E01A7">
      <w:pPr>
        <w:pStyle w:val="code"/>
        <w:jc w:val="left"/>
        <w:rPr>
          <w:sz w:val="19"/>
        </w:rPr>
      </w:pPr>
      <w:r w:rsidRPr="006E01A7">
        <w:rPr>
          <w:sz w:val="19"/>
        </w:rPr>
        <w:t xml:space="preserve">            return redirect()-&gt;back()-&gt;withInput()-&gt;with('errors', $this-&gt;bookModel-&gt;errors());</w:t>
      </w:r>
    </w:p>
    <w:p w14:paraId="602E848A" w14:textId="77777777" w:rsidR="006E01A7" w:rsidRPr="006E01A7" w:rsidRDefault="006E01A7" w:rsidP="006E01A7">
      <w:pPr>
        <w:pStyle w:val="code"/>
        <w:jc w:val="left"/>
        <w:rPr>
          <w:sz w:val="19"/>
        </w:rPr>
      </w:pPr>
      <w:r w:rsidRPr="006E01A7">
        <w:rPr>
          <w:sz w:val="19"/>
        </w:rPr>
        <w:t xml:space="preserve">        }</w:t>
      </w:r>
    </w:p>
    <w:p w14:paraId="484CD22A" w14:textId="77777777" w:rsidR="006E01A7" w:rsidRPr="006E01A7" w:rsidRDefault="006E01A7" w:rsidP="006E01A7">
      <w:pPr>
        <w:pStyle w:val="code"/>
        <w:jc w:val="left"/>
        <w:rPr>
          <w:sz w:val="19"/>
        </w:rPr>
      </w:pPr>
    </w:p>
    <w:p w14:paraId="71036D94" w14:textId="77777777" w:rsidR="006E01A7" w:rsidRPr="006E01A7" w:rsidRDefault="006E01A7" w:rsidP="006E01A7">
      <w:pPr>
        <w:pStyle w:val="code"/>
        <w:jc w:val="left"/>
        <w:rPr>
          <w:sz w:val="19"/>
        </w:rPr>
      </w:pPr>
      <w:r w:rsidRPr="006E01A7">
        <w:rPr>
          <w:sz w:val="19"/>
        </w:rPr>
        <w:t xml:space="preserve">        return redirect()-&gt;to('/books')-&gt;with('success', 'Cập nhật sách thành công.');</w:t>
      </w:r>
    </w:p>
    <w:p w14:paraId="46B11FC1" w14:textId="77777777" w:rsidR="006E01A7" w:rsidRPr="006E01A7" w:rsidRDefault="006E01A7" w:rsidP="006E01A7">
      <w:pPr>
        <w:pStyle w:val="code"/>
        <w:jc w:val="left"/>
        <w:rPr>
          <w:sz w:val="19"/>
        </w:rPr>
      </w:pPr>
      <w:r w:rsidRPr="006E01A7">
        <w:rPr>
          <w:sz w:val="19"/>
        </w:rPr>
        <w:t xml:space="preserve">    }</w:t>
      </w:r>
    </w:p>
    <w:p w14:paraId="115CB827" w14:textId="77777777" w:rsidR="006E01A7" w:rsidRPr="006E01A7" w:rsidRDefault="006E01A7" w:rsidP="006E01A7">
      <w:pPr>
        <w:pStyle w:val="code"/>
        <w:jc w:val="left"/>
        <w:rPr>
          <w:sz w:val="19"/>
        </w:rPr>
      </w:pPr>
    </w:p>
    <w:p w14:paraId="11EE82AC" w14:textId="77777777" w:rsidR="006E01A7" w:rsidRPr="006E01A7" w:rsidRDefault="006E01A7" w:rsidP="006E01A7">
      <w:pPr>
        <w:pStyle w:val="code"/>
        <w:jc w:val="left"/>
        <w:rPr>
          <w:sz w:val="19"/>
        </w:rPr>
      </w:pPr>
      <w:r w:rsidRPr="006E01A7">
        <w:rPr>
          <w:sz w:val="19"/>
        </w:rPr>
        <w:t xml:space="preserve">    /**</w:t>
      </w:r>
    </w:p>
    <w:p w14:paraId="58FD77E8" w14:textId="77777777" w:rsidR="006E01A7" w:rsidRPr="006E01A7" w:rsidRDefault="006E01A7" w:rsidP="006E01A7">
      <w:pPr>
        <w:pStyle w:val="code"/>
        <w:jc w:val="left"/>
        <w:rPr>
          <w:sz w:val="19"/>
        </w:rPr>
      </w:pPr>
      <w:r w:rsidRPr="006E01A7">
        <w:rPr>
          <w:sz w:val="19"/>
        </w:rPr>
        <w:t xml:space="preserve">     * POST /books/delete/{id}</w:t>
      </w:r>
    </w:p>
    <w:p w14:paraId="5572EEA6" w14:textId="77777777" w:rsidR="006E01A7" w:rsidRPr="006E01A7" w:rsidRDefault="006E01A7" w:rsidP="006E01A7">
      <w:pPr>
        <w:pStyle w:val="code"/>
        <w:jc w:val="left"/>
        <w:rPr>
          <w:sz w:val="19"/>
        </w:rPr>
      </w:pPr>
      <w:r w:rsidRPr="006E01A7">
        <w:rPr>
          <w:sz w:val="19"/>
        </w:rPr>
        <w:t xml:space="preserve">     */</w:t>
      </w:r>
    </w:p>
    <w:p w14:paraId="15BD1CF3" w14:textId="77777777" w:rsidR="006E01A7" w:rsidRPr="006E01A7" w:rsidRDefault="006E01A7" w:rsidP="006E01A7">
      <w:pPr>
        <w:pStyle w:val="code"/>
        <w:jc w:val="left"/>
        <w:rPr>
          <w:sz w:val="19"/>
        </w:rPr>
      </w:pPr>
      <w:r w:rsidRPr="006E01A7">
        <w:rPr>
          <w:sz w:val="19"/>
        </w:rPr>
        <w:t xml:space="preserve">    public function delete(int $id): RedirectResponse</w:t>
      </w:r>
    </w:p>
    <w:p w14:paraId="5CAF3DAB" w14:textId="77777777" w:rsidR="006E01A7" w:rsidRPr="006E01A7" w:rsidRDefault="006E01A7" w:rsidP="006E01A7">
      <w:pPr>
        <w:pStyle w:val="code"/>
        <w:jc w:val="left"/>
        <w:rPr>
          <w:sz w:val="19"/>
        </w:rPr>
      </w:pPr>
      <w:r w:rsidRPr="006E01A7">
        <w:rPr>
          <w:sz w:val="19"/>
        </w:rPr>
        <w:t xml:space="preserve">    {</w:t>
      </w:r>
    </w:p>
    <w:p w14:paraId="3DFA9F2B" w14:textId="77777777" w:rsidR="006E01A7" w:rsidRPr="006E01A7" w:rsidRDefault="006E01A7" w:rsidP="006E01A7">
      <w:pPr>
        <w:pStyle w:val="code"/>
        <w:jc w:val="left"/>
        <w:rPr>
          <w:sz w:val="19"/>
        </w:rPr>
      </w:pPr>
      <w:r w:rsidRPr="006E01A7">
        <w:rPr>
          <w:sz w:val="19"/>
        </w:rPr>
        <w:t xml:space="preserve">        $this-&gt;findOrFail($id);</w:t>
      </w:r>
    </w:p>
    <w:p w14:paraId="1D7B786D" w14:textId="77777777" w:rsidR="006E01A7" w:rsidRPr="006E01A7" w:rsidRDefault="006E01A7" w:rsidP="006E01A7">
      <w:pPr>
        <w:pStyle w:val="code"/>
        <w:jc w:val="left"/>
        <w:rPr>
          <w:sz w:val="19"/>
        </w:rPr>
      </w:pPr>
    </w:p>
    <w:p w14:paraId="1A3E9EC8" w14:textId="77777777" w:rsidR="006E01A7" w:rsidRPr="006E01A7" w:rsidRDefault="006E01A7" w:rsidP="006E01A7">
      <w:pPr>
        <w:pStyle w:val="code"/>
        <w:jc w:val="left"/>
        <w:rPr>
          <w:sz w:val="19"/>
        </w:rPr>
      </w:pPr>
      <w:r w:rsidRPr="006E01A7">
        <w:rPr>
          <w:sz w:val="19"/>
        </w:rPr>
        <w:t xml:space="preserve">        if (! $this-&gt;bookModel-&gt;delete($id)) {</w:t>
      </w:r>
    </w:p>
    <w:p w14:paraId="0AD886C3" w14:textId="77777777" w:rsidR="006E01A7" w:rsidRPr="006E01A7" w:rsidRDefault="006E01A7" w:rsidP="006E01A7">
      <w:pPr>
        <w:pStyle w:val="code"/>
        <w:jc w:val="left"/>
        <w:rPr>
          <w:sz w:val="19"/>
        </w:rPr>
      </w:pPr>
      <w:r w:rsidRPr="006E01A7">
        <w:rPr>
          <w:sz w:val="19"/>
        </w:rPr>
        <w:t xml:space="preserve">            return redirect()-&gt;to('/books')-&gt;with('error', 'Xóa sách thất bại.');</w:t>
      </w:r>
    </w:p>
    <w:p w14:paraId="0D89CD3C" w14:textId="77777777" w:rsidR="006E01A7" w:rsidRPr="006E01A7" w:rsidRDefault="006E01A7" w:rsidP="006E01A7">
      <w:pPr>
        <w:pStyle w:val="code"/>
        <w:jc w:val="left"/>
        <w:rPr>
          <w:sz w:val="19"/>
        </w:rPr>
      </w:pPr>
      <w:r w:rsidRPr="006E01A7">
        <w:rPr>
          <w:sz w:val="19"/>
        </w:rPr>
        <w:t xml:space="preserve">        }</w:t>
      </w:r>
    </w:p>
    <w:p w14:paraId="7DAF2FBB" w14:textId="77777777" w:rsidR="006E01A7" w:rsidRPr="006E01A7" w:rsidRDefault="006E01A7" w:rsidP="006E01A7">
      <w:pPr>
        <w:pStyle w:val="code"/>
        <w:jc w:val="left"/>
        <w:rPr>
          <w:sz w:val="19"/>
        </w:rPr>
      </w:pPr>
    </w:p>
    <w:p w14:paraId="26AE935C" w14:textId="77777777" w:rsidR="006E01A7" w:rsidRPr="006E01A7" w:rsidRDefault="006E01A7" w:rsidP="006E01A7">
      <w:pPr>
        <w:pStyle w:val="code"/>
        <w:jc w:val="left"/>
        <w:rPr>
          <w:sz w:val="19"/>
        </w:rPr>
      </w:pPr>
      <w:r w:rsidRPr="006E01A7">
        <w:rPr>
          <w:sz w:val="19"/>
        </w:rPr>
        <w:t xml:space="preserve">        return redirect()-&gt;to('/books')-&gt;with('success', 'Xóa sách thành công.');</w:t>
      </w:r>
    </w:p>
    <w:p w14:paraId="518F5790" w14:textId="77777777" w:rsidR="006E01A7" w:rsidRPr="006E01A7" w:rsidRDefault="006E01A7" w:rsidP="006E01A7">
      <w:pPr>
        <w:pStyle w:val="code"/>
        <w:jc w:val="left"/>
        <w:rPr>
          <w:sz w:val="19"/>
        </w:rPr>
      </w:pPr>
      <w:r w:rsidRPr="006E01A7">
        <w:rPr>
          <w:sz w:val="19"/>
        </w:rPr>
        <w:t xml:space="preserve">    }</w:t>
      </w:r>
    </w:p>
    <w:p w14:paraId="577B5CAD" w14:textId="77777777" w:rsidR="006E01A7" w:rsidRPr="006E01A7" w:rsidRDefault="006E01A7" w:rsidP="006E01A7">
      <w:pPr>
        <w:pStyle w:val="code"/>
        <w:jc w:val="left"/>
        <w:rPr>
          <w:sz w:val="19"/>
        </w:rPr>
      </w:pPr>
    </w:p>
    <w:p w14:paraId="47F1EC5A" w14:textId="77777777" w:rsidR="006E01A7" w:rsidRPr="006E01A7" w:rsidRDefault="006E01A7" w:rsidP="006E01A7">
      <w:pPr>
        <w:pStyle w:val="code"/>
        <w:jc w:val="left"/>
        <w:rPr>
          <w:sz w:val="19"/>
        </w:rPr>
      </w:pPr>
      <w:r w:rsidRPr="006E01A7">
        <w:rPr>
          <w:sz w:val="19"/>
        </w:rPr>
        <w:t xml:space="preserve">    /**</w:t>
      </w:r>
    </w:p>
    <w:p w14:paraId="09657AC8" w14:textId="77777777" w:rsidR="006E01A7" w:rsidRPr="006E01A7" w:rsidRDefault="006E01A7" w:rsidP="006E01A7">
      <w:pPr>
        <w:pStyle w:val="code"/>
        <w:jc w:val="left"/>
        <w:rPr>
          <w:sz w:val="19"/>
        </w:rPr>
      </w:pPr>
      <w:r w:rsidRPr="006E01A7">
        <w:rPr>
          <w:sz w:val="19"/>
        </w:rPr>
        <w:t xml:space="preserve">     * Posted form data; BookModel drops any field not in its $allowedFields.</w:t>
      </w:r>
    </w:p>
    <w:p w14:paraId="1FA59DDD" w14:textId="77777777" w:rsidR="006E01A7" w:rsidRPr="006E01A7" w:rsidRDefault="006E01A7" w:rsidP="006E01A7">
      <w:pPr>
        <w:pStyle w:val="code"/>
        <w:jc w:val="left"/>
        <w:rPr>
          <w:sz w:val="19"/>
        </w:rPr>
      </w:pPr>
      <w:r w:rsidRPr="006E01A7">
        <w:rPr>
          <w:sz w:val="19"/>
        </w:rPr>
        <w:t xml:space="preserve">     * Empty optional inputs become NULL: MySQL strict mode rejects '' for</w:t>
      </w:r>
    </w:p>
    <w:p w14:paraId="0B8C3C92" w14:textId="77777777" w:rsidR="006E01A7" w:rsidRPr="006E01A7" w:rsidRDefault="006E01A7" w:rsidP="006E01A7">
      <w:pPr>
        <w:pStyle w:val="code"/>
        <w:jc w:val="left"/>
        <w:rPr>
          <w:sz w:val="19"/>
        </w:rPr>
      </w:pPr>
      <w:r w:rsidRPr="006E01A7">
        <w:rPr>
          <w:sz w:val="19"/>
        </w:rPr>
        <w:t xml:space="preserve">     * the SMALLINT published_year column.</w:t>
      </w:r>
    </w:p>
    <w:p w14:paraId="78AD3B7D" w14:textId="77777777" w:rsidR="006E01A7" w:rsidRPr="006E01A7" w:rsidRDefault="006E01A7" w:rsidP="006E01A7">
      <w:pPr>
        <w:pStyle w:val="code"/>
        <w:jc w:val="left"/>
        <w:rPr>
          <w:sz w:val="19"/>
        </w:rPr>
      </w:pPr>
      <w:r w:rsidRPr="006E01A7">
        <w:rPr>
          <w:sz w:val="19"/>
        </w:rPr>
        <w:t xml:space="preserve">     */</w:t>
      </w:r>
    </w:p>
    <w:p w14:paraId="54C33D92" w14:textId="77777777" w:rsidR="006E01A7" w:rsidRPr="006E01A7" w:rsidRDefault="006E01A7" w:rsidP="006E01A7">
      <w:pPr>
        <w:pStyle w:val="code"/>
        <w:jc w:val="left"/>
        <w:rPr>
          <w:sz w:val="19"/>
        </w:rPr>
      </w:pPr>
      <w:r w:rsidRPr="006E01A7">
        <w:rPr>
          <w:sz w:val="19"/>
        </w:rPr>
        <w:t xml:space="preserve">    private function bookData(): array</w:t>
      </w:r>
    </w:p>
    <w:p w14:paraId="08F33989" w14:textId="77777777" w:rsidR="006E01A7" w:rsidRPr="006E01A7" w:rsidRDefault="006E01A7" w:rsidP="006E01A7">
      <w:pPr>
        <w:pStyle w:val="code"/>
        <w:jc w:val="left"/>
        <w:rPr>
          <w:sz w:val="19"/>
        </w:rPr>
      </w:pPr>
      <w:r w:rsidRPr="006E01A7">
        <w:rPr>
          <w:sz w:val="19"/>
        </w:rPr>
        <w:t xml:space="preserve">    {</w:t>
      </w:r>
    </w:p>
    <w:p w14:paraId="02708427" w14:textId="77777777" w:rsidR="006E01A7" w:rsidRPr="006E01A7" w:rsidRDefault="006E01A7" w:rsidP="006E01A7">
      <w:pPr>
        <w:pStyle w:val="code"/>
        <w:jc w:val="left"/>
        <w:rPr>
          <w:sz w:val="19"/>
        </w:rPr>
      </w:pPr>
      <w:r w:rsidRPr="006E01A7">
        <w:rPr>
          <w:sz w:val="19"/>
        </w:rPr>
        <w:t xml:space="preserve">        $data = array_intersect_key(</w:t>
      </w:r>
    </w:p>
    <w:p w14:paraId="27054900" w14:textId="77777777" w:rsidR="006E01A7" w:rsidRPr="006E01A7" w:rsidRDefault="006E01A7" w:rsidP="006E01A7">
      <w:pPr>
        <w:pStyle w:val="code"/>
        <w:jc w:val="left"/>
        <w:rPr>
          <w:sz w:val="19"/>
        </w:rPr>
      </w:pPr>
      <w:r w:rsidRPr="006E01A7">
        <w:rPr>
          <w:sz w:val="19"/>
        </w:rPr>
        <w:t xml:space="preserve">            $this-&gt;request-&gt;getPost() ?? [],</w:t>
      </w:r>
    </w:p>
    <w:p w14:paraId="553C30C1" w14:textId="77777777" w:rsidR="006E01A7" w:rsidRPr="006E01A7" w:rsidRDefault="006E01A7" w:rsidP="006E01A7">
      <w:pPr>
        <w:pStyle w:val="code"/>
        <w:jc w:val="left"/>
        <w:rPr>
          <w:sz w:val="19"/>
        </w:rPr>
      </w:pPr>
      <w:r w:rsidRPr="006E01A7">
        <w:rPr>
          <w:sz w:val="19"/>
        </w:rPr>
        <w:t xml:space="preserve">            array_flip(['title', 'author', 'publisher', 'published_year', 'price', 'quantity', 'description']),</w:t>
      </w:r>
    </w:p>
    <w:p w14:paraId="5A7E2A18" w14:textId="77777777" w:rsidR="006E01A7" w:rsidRPr="006E01A7" w:rsidRDefault="006E01A7" w:rsidP="006E01A7">
      <w:pPr>
        <w:pStyle w:val="code"/>
        <w:jc w:val="left"/>
        <w:rPr>
          <w:sz w:val="19"/>
        </w:rPr>
      </w:pPr>
      <w:r w:rsidRPr="006E01A7">
        <w:rPr>
          <w:sz w:val="19"/>
        </w:rPr>
        <w:t xml:space="preserve">        );</w:t>
      </w:r>
    </w:p>
    <w:p w14:paraId="69550C5E" w14:textId="77777777" w:rsidR="006E01A7" w:rsidRPr="006E01A7" w:rsidRDefault="006E01A7" w:rsidP="006E01A7">
      <w:pPr>
        <w:pStyle w:val="code"/>
        <w:jc w:val="left"/>
        <w:rPr>
          <w:sz w:val="19"/>
        </w:rPr>
      </w:pPr>
    </w:p>
    <w:p w14:paraId="681A57EC" w14:textId="77777777" w:rsidR="006E01A7" w:rsidRPr="006E01A7" w:rsidRDefault="006E01A7" w:rsidP="006E01A7">
      <w:pPr>
        <w:pStyle w:val="code"/>
        <w:jc w:val="left"/>
        <w:rPr>
          <w:sz w:val="19"/>
        </w:rPr>
      </w:pPr>
      <w:r w:rsidRPr="006E01A7">
        <w:rPr>
          <w:sz w:val="19"/>
        </w:rPr>
        <w:t xml:space="preserve">        foreach ($data as $field =&gt; $value) {</w:t>
      </w:r>
    </w:p>
    <w:p w14:paraId="3B7B6DEC" w14:textId="77777777" w:rsidR="006E01A7" w:rsidRPr="006E01A7" w:rsidRDefault="006E01A7" w:rsidP="006E01A7">
      <w:pPr>
        <w:pStyle w:val="code"/>
        <w:jc w:val="left"/>
        <w:rPr>
          <w:sz w:val="19"/>
        </w:rPr>
      </w:pPr>
      <w:r w:rsidRPr="006E01A7">
        <w:rPr>
          <w:sz w:val="19"/>
        </w:rPr>
        <w:t xml:space="preserve">            if (is_string($value)) {</w:t>
      </w:r>
    </w:p>
    <w:p w14:paraId="488BDC16" w14:textId="77777777" w:rsidR="006E01A7" w:rsidRPr="006E01A7" w:rsidRDefault="006E01A7" w:rsidP="006E01A7">
      <w:pPr>
        <w:pStyle w:val="code"/>
        <w:jc w:val="left"/>
        <w:rPr>
          <w:sz w:val="19"/>
        </w:rPr>
      </w:pPr>
      <w:r w:rsidRPr="006E01A7">
        <w:rPr>
          <w:sz w:val="19"/>
        </w:rPr>
        <w:t xml:space="preserve">                $data[$field] = trim($value);</w:t>
      </w:r>
    </w:p>
    <w:p w14:paraId="2F7F18AA" w14:textId="77777777" w:rsidR="006E01A7" w:rsidRPr="006E01A7" w:rsidRDefault="006E01A7" w:rsidP="006E01A7">
      <w:pPr>
        <w:pStyle w:val="code"/>
        <w:jc w:val="left"/>
        <w:rPr>
          <w:sz w:val="19"/>
        </w:rPr>
      </w:pPr>
      <w:r w:rsidRPr="006E01A7">
        <w:rPr>
          <w:sz w:val="19"/>
        </w:rPr>
        <w:t xml:space="preserve">            }</w:t>
      </w:r>
    </w:p>
    <w:p w14:paraId="309E95D9" w14:textId="77777777" w:rsidR="006E01A7" w:rsidRPr="006E01A7" w:rsidRDefault="006E01A7" w:rsidP="006E01A7">
      <w:pPr>
        <w:pStyle w:val="code"/>
        <w:jc w:val="left"/>
        <w:rPr>
          <w:sz w:val="19"/>
        </w:rPr>
      </w:pPr>
      <w:r w:rsidRPr="006E01A7">
        <w:rPr>
          <w:sz w:val="19"/>
        </w:rPr>
        <w:t xml:space="preserve">        }</w:t>
      </w:r>
    </w:p>
    <w:p w14:paraId="22225AC5" w14:textId="77777777" w:rsidR="006E01A7" w:rsidRPr="006E01A7" w:rsidRDefault="006E01A7" w:rsidP="006E01A7">
      <w:pPr>
        <w:pStyle w:val="code"/>
        <w:jc w:val="left"/>
        <w:rPr>
          <w:sz w:val="19"/>
        </w:rPr>
      </w:pPr>
    </w:p>
    <w:p w14:paraId="111A0A92" w14:textId="77777777" w:rsidR="006E01A7" w:rsidRPr="006E01A7" w:rsidRDefault="006E01A7" w:rsidP="006E01A7">
      <w:pPr>
        <w:pStyle w:val="code"/>
        <w:jc w:val="left"/>
        <w:rPr>
          <w:sz w:val="19"/>
        </w:rPr>
      </w:pPr>
      <w:r w:rsidRPr="006E01A7">
        <w:rPr>
          <w:sz w:val="19"/>
        </w:rPr>
        <w:t xml:space="preserve">        foreach (['publisher', 'published_year', 'description'] as $field) {</w:t>
      </w:r>
    </w:p>
    <w:p w14:paraId="4DC48081" w14:textId="77777777" w:rsidR="006E01A7" w:rsidRPr="006E01A7" w:rsidRDefault="006E01A7" w:rsidP="006E01A7">
      <w:pPr>
        <w:pStyle w:val="code"/>
        <w:jc w:val="left"/>
        <w:rPr>
          <w:sz w:val="19"/>
        </w:rPr>
      </w:pPr>
      <w:r w:rsidRPr="006E01A7">
        <w:rPr>
          <w:sz w:val="19"/>
        </w:rPr>
        <w:t xml:space="preserve">            if (array_key_exists($field, $data) &amp;&amp; $data[$field] === '') {</w:t>
      </w:r>
    </w:p>
    <w:p w14:paraId="613DE0FD" w14:textId="77777777" w:rsidR="006E01A7" w:rsidRPr="006E01A7" w:rsidRDefault="006E01A7" w:rsidP="006E01A7">
      <w:pPr>
        <w:pStyle w:val="code"/>
        <w:jc w:val="left"/>
        <w:rPr>
          <w:sz w:val="19"/>
        </w:rPr>
      </w:pPr>
      <w:r w:rsidRPr="006E01A7">
        <w:rPr>
          <w:sz w:val="19"/>
        </w:rPr>
        <w:t xml:space="preserve">                $data[$field] = null;</w:t>
      </w:r>
    </w:p>
    <w:p w14:paraId="2F80F767" w14:textId="77777777" w:rsidR="006E01A7" w:rsidRPr="006E01A7" w:rsidRDefault="006E01A7" w:rsidP="006E01A7">
      <w:pPr>
        <w:pStyle w:val="code"/>
        <w:jc w:val="left"/>
        <w:rPr>
          <w:sz w:val="19"/>
        </w:rPr>
      </w:pPr>
      <w:r w:rsidRPr="006E01A7">
        <w:rPr>
          <w:sz w:val="19"/>
        </w:rPr>
        <w:t xml:space="preserve">            }</w:t>
      </w:r>
    </w:p>
    <w:p w14:paraId="720CB271" w14:textId="77777777" w:rsidR="006E01A7" w:rsidRPr="006E01A7" w:rsidRDefault="006E01A7" w:rsidP="006E01A7">
      <w:pPr>
        <w:pStyle w:val="code"/>
        <w:jc w:val="left"/>
        <w:rPr>
          <w:sz w:val="19"/>
        </w:rPr>
      </w:pPr>
      <w:r w:rsidRPr="006E01A7">
        <w:rPr>
          <w:sz w:val="19"/>
        </w:rPr>
        <w:t xml:space="preserve">        }</w:t>
      </w:r>
    </w:p>
    <w:p w14:paraId="1BC19EB8" w14:textId="77777777" w:rsidR="006E01A7" w:rsidRPr="006E01A7" w:rsidRDefault="006E01A7" w:rsidP="006E01A7">
      <w:pPr>
        <w:pStyle w:val="code"/>
        <w:jc w:val="left"/>
        <w:rPr>
          <w:sz w:val="19"/>
        </w:rPr>
      </w:pPr>
    </w:p>
    <w:p w14:paraId="11F79565" w14:textId="77777777" w:rsidR="006E01A7" w:rsidRPr="006E01A7" w:rsidRDefault="006E01A7" w:rsidP="006E01A7">
      <w:pPr>
        <w:pStyle w:val="code"/>
        <w:jc w:val="left"/>
        <w:rPr>
          <w:sz w:val="19"/>
        </w:rPr>
      </w:pPr>
      <w:r w:rsidRPr="006E01A7">
        <w:rPr>
          <w:sz w:val="19"/>
        </w:rPr>
        <w:t xml:space="preserve">        return $data;</w:t>
      </w:r>
    </w:p>
    <w:p w14:paraId="26EB6C30" w14:textId="77777777" w:rsidR="006E01A7" w:rsidRPr="006E01A7" w:rsidRDefault="006E01A7" w:rsidP="006E01A7">
      <w:pPr>
        <w:pStyle w:val="code"/>
        <w:jc w:val="left"/>
        <w:rPr>
          <w:sz w:val="19"/>
        </w:rPr>
      </w:pPr>
      <w:r w:rsidRPr="006E01A7">
        <w:rPr>
          <w:sz w:val="19"/>
        </w:rPr>
        <w:t xml:space="preserve">    }</w:t>
      </w:r>
    </w:p>
    <w:p w14:paraId="5C4A83D3" w14:textId="77777777" w:rsidR="006E01A7" w:rsidRPr="006E01A7" w:rsidRDefault="006E01A7" w:rsidP="006E01A7">
      <w:pPr>
        <w:pStyle w:val="code"/>
        <w:jc w:val="left"/>
        <w:rPr>
          <w:sz w:val="19"/>
        </w:rPr>
      </w:pPr>
    </w:p>
    <w:p w14:paraId="4ECCF2B7" w14:textId="77777777" w:rsidR="006E01A7" w:rsidRPr="006E01A7" w:rsidRDefault="006E01A7" w:rsidP="006E01A7">
      <w:pPr>
        <w:pStyle w:val="code"/>
        <w:jc w:val="left"/>
        <w:rPr>
          <w:sz w:val="19"/>
        </w:rPr>
      </w:pPr>
      <w:r w:rsidRPr="006E01A7">
        <w:rPr>
          <w:sz w:val="19"/>
        </w:rPr>
        <w:t xml:space="preserve">    private function findOrFail(int $id): array|object</w:t>
      </w:r>
    </w:p>
    <w:p w14:paraId="2ECF4A2B" w14:textId="77777777" w:rsidR="006E01A7" w:rsidRPr="006E01A7" w:rsidRDefault="006E01A7" w:rsidP="006E01A7">
      <w:pPr>
        <w:pStyle w:val="code"/>
        <w:jc w:val="left"/>
        <w:rPr>
          <w:sz w:val="19"/>
        </w:rPr>
      </w:pPr>
      <w:r w:rsidRPr="006E01A7">
        <w:rPr>
          <w:sz w:val="19"/>
        </w:rPr>
        <w:t xml:space="preserve">    {</w:t>
      </w:r>
    </w:p>
    <w:p w14:paraId="4E275F3B" w14:textId="77777777" w:rsidR="006E01A7" w:rsidRPr="006E01A7" w:rsidRDefault="006E01A7" w:rsidP="006E01A7">
      <w:pPr>
        <w:pStyle w:val="code"/>
        <w:jc w:val="left"/>
        <w:rPr>
          <w:sz w:val="19"/>
        </w:rPr>
      </w:pPr>
      <w:r w:rsidRPr="006E01A7">
        <w:rPr>
          <w:sz w:val="19"/>
        </w:rPr>
        <w:t xml:space="preserve">        $book = $this-&gt;bookModel-&gt;find($id);</w:t>
      </w:r>
    </w:p>
    <w:p w14:paraId="77A785FB" w14:textId="77777777" w:rsidR="006E01A7" w:rsidRPr="006E01A7" w:rsidRDefault="006E01A7" w:rsidP="006E01A7">
      <w:pPr>
        <w:pStyle w:val="code"/>
        <w:jc w:val="left"/>
        <w:rPr>
          <w:sz w:val="19"/>
        </w:rPr>
      </w:pPr>
    </w:p>
    <w:p w14:paraId="58A23370" w14:textId="77777777" w:rsidR="006E01A7" w:rsidRPr="006E01A7" w:rsidRDefault="006E01A7" w:rsidP="006E01A7">
      <w:pPr>
        <w:pStyle w:val="code"/>
        <w:jc w:val="left"/>
        <w:rPr>
          <w:sz w:val="19"/>
        </w:rPr>
      </w:pPr>
      <w:r w:rsidRPr="006E01A7">
        <w:rPr>
          <w:sz w:val="19"/>
        </w:rPr>
        <w:t xml:space="preserve">        if ($book === null) {</w:t>
      </w:r>
    </w:p>
    <w:p w14:paraId="21A126A0" w14:textId="77777777" w:rsidR="006E01A7" w:rsidRPr="006E01A7" w:rsidRDefault="006E01A7" w:rsidP="006E01A7">
      <w:pPr>
        <w:pStyle w:val="code"/>
        <w:jc w:val="left"/>
        <w:rPr>
          <w:sz w:val="19"/>
        </w:rPr>
      </w:pPr>
      <w:r w:rsidRPr="006E01A7">
        <w:rPr>
          <w:sz w:val="19"/>
        </w:rPr>
        <w:t xml:space="preserve">            throw PageNotFoundException::forPageNotFound('Không tìm thấy sách có ID ' . $id);</w:t>
      </w:r>
    </w:p>
    <w:p w14:paraId="2845C03E" w14:textId="77777777" w:rsidR="006E01A7" w:rsidRPr="006E01A7" w:rsidRDefault="006E01A7" w:rsidP="006E01A7">
      <w:pPr>
        <w:pStyle w:val="code"/>
        <w:jc w:val="left"/>
        <w:rPr>
          <w:sz w:val="19"/>
        </w:rPr>
      </w:pPr>
      <w:r w:rsidRPr="006E01A7">
        <w:rPr>
          <w:sz w:val="19"/>
        </w:rPr>
        <w:t xml:space="preserve">        }</w:t>
      </w:r>
    </w:p>
    <w:p w14:paraId="1607D7BB" w14:textId="77777777" w:rsidR="006E01A7" w:rsidRPr="006E01A7" w:rsidRDefault="006E01A7" w:rsidP="006E01A7">
      <w:pPr>
        <w:pStyle w:val="code"/>
        <w:jc w:val="left"/>
        <w:rPr>
          <w:sz w:val="19"/>
        </w:rPr>
      </w:pPr>
    </w:p>
    <w:p w14:paraId="05DE53B0" w14:textId="77777777" w:rsidR="006E01A7" w:rsidRPr="006E01A7" w:rsidRDefault="006E01A7" w:rsidP="006E01A7">
      <w:pPr>
        <w:pStyle w:val="code"/>
        <w:jc w:val="left"/>
        <w:rPr>
          <w:sz w:val="19"/>
        </w:rPr>
      </w:pPr>
      <w:r w:rsidRPr="006E01A7">
        <w:rPr>
          <w:sz w:val="19"/>
        </w:rPr>
        <w:t xml:space="preserve">        return $book;</w:t>
      </w:r>
    </w:p>
    <w:p w14:paraId="70BA68E5" w14:textId="77777777" w:rsidR="006E01A7" w:rsidRPr="006E01A7" w:rsidRDefault="006E01A7" w:rsidP="006E01A7">
      <w:pPr>
        <w:pStyle w:val="code"/>
        <w:jc w:val="left"/>
        <w:rPr>
          <w:sz w:val="19"/>
        </w:rPr>
      </w:pPr>
      <w:r w:rsidRPr="006E01A7">
        <w:rPr>
          <w:sz w:val="19"/>
        </w:rPr>
        <w:t xml:space="preserve">    }</w:t>
      </w:r>
    </w:p>
    <w:p w14:paraId="097E10E3" w14:textId="3A56FC66" w:rsidR="006E01A7" w:rsidRPr="006E01A7" w:rsidRDefault="006E01A7" w:rsidP="006E01A7">
      <w:pPr>
        <w:pStyle w:val="code"/>
        <w:jc w:val="left"/>
      </w:pPr>
      <w:r w:rsidRPr="006E01A7">
        <w:rPr>
          <w:sz w:val="19"/>
        </w:rPr>
        <w:t>}</w:t>
      </w:r>
    </w:p>
    <w:p w14:paraId="28DFFA7D" w14:textId="77777777" w:rsidR="006E01A7" w:rsidRPr="006E01A7" w:rsidRDefault="006E01A7" w:rsidP="006E01A7"/>
    <w:p w14:paraId="1EA2195B" w14:textId="4BB37EB7" w:rsidR="006E01A7" w:rsidRPr="006E01A7" w:rsidRDefault="006E01A7" w:rsidP="006E01A7">
      <w:r>
        <w:t>Giải thích các điểm quan trọng theo 4 chức năng CRUD:</w:t>
      </w:r>
    </w:p>
    <w:p w14:paraId="6AB90473" w14:textId="56EC912F" w:rsidR="006E01A7" w:rsidRPr="006E01A7" w:rsidRDefault="006E01A7" w:rsidP="006E01A7">
      <w:pPr>
        <w:pStyle w:val="ListBullet"/>
      </w:pPr>
      <w:r w:rsidRPr="006E01A7">
        <w:rPr>
          <w:b/>
        </w:rPr>
        <w:t>Khởi tạo:</w:t>
      </w:r>
      <w:r>
        <w:t xml:space="preserve"> </w:t>
      </w:r>
      <w:r w:rsidRPr="006E01A7">
        <w:rPr>
          <w:rFonts w:ascii="Consolas" w:hAnsi="Consolas"/>
          <w:sz w:val="22"/>
        </w:rPr>
        <w:t>__construct()</w:t>
      </w:r>
      <w:r>
        <w:t xml:space="preserve"> tạo sẵn một </w:t>
      </w:r>
      <w:r w:rsidRPr="006E01A7">
        <w:rPr>
          <w:rFonts w:ascii="Consolas" w:hAnsi="Consolas"/>
          <w:sz w:val="22"/>
        </w:rPr>
        <w:t>BookModel</w:t>
      </w:r>
      <w:r>
        <w:t xml:space="preserve"> để mọi phương thức dùng chung qua </w:t>
      </w:r>
      <w:r w:rsidRPr="006E01A7">
        <w:rPr>
          <w:rFonts w:ascii="Consolas" w:hAnsi="Consolas"/>
          <w:sz w:val="22"/>
        </w:rPr>
        <w:t>$this-&gt;bookModel</w:t>
      </w:r>
      <w:r>
        <w:t xml:space="preserve">; </w:t>
      </w:r>
      <w:r w:rsidRPr="006E01A7">
        <w:rPr>
          <w:rFonts w:ascii="Consolas" w:hAnsi="Consolas"/>
          <w:sz w:val="22"/>
        </w:rPr>
        <w:t>$helpers = ['form', 'url']</w:t>
      </w:r>
      <w:r>
        <w:t xml:space="preserve"> nạp hàm </w:t>
      </w:r>
      <w:r w:rsidRPr="006E01A7">
        <w:rPr>
          <w:rFonts w:ascii="Consolas" w:hAnsi="Consolas"/>
          <w:sz w:val="22"/>
        </w:rPr>
        <w:t>old()</w:t>
      </w:r>
      <w:r>
        <w:t xml:space="preserve">, </w:t>
      </w:r>
      <w:r w:rsidRPr="006E01A7">
        <w:rPr>
          <w:rFonts w:ascii="Consolas" w:hAnsi="Consolas"/>
          <w:sz w:val="22"/>
        </w:rPr>
        <w:t>csrf_field()</w:t>
      </w:r>
      <w:r>
        <w:t xml:space="preserve">, </w:t>
      </w:r>
      <w:r w:rsidRPr="006E01A7">
        <w:rPr>
          <w:rFonts w:ascii="Consolas" w:hAnsi="Consolas"/>
          <w:sz w:val="22"/>
        </w:rPr>
        <w:t>site_url()</w:t>
      </w:r>
      <w:r>
        <w:t xml:space="preserve"> cho View.</w:t>
      </w:r>
    </w:p>
    <w:p w14:paraId="7BD006E2" w14:textId="33043309" w:rsidR="006E01A7" w:rsidRPr="006E01A7" w:rsidRDefault="006E01A7" w:rsidP="006E01A7">
      <w:pPr>
        <w:pStyle w:val="ListBullet"/>
      </w:pPr>
      <w:r w:rsidRPr="006E01A7">
        <w:rPr>
          <w:b/>
        </w:rPr>
        <w:t>Read – index():</w:t>
      </w:r>
      <w:r>
        <w:t xml:space="preserve"> lấy từ khóa </w:t>
      </w:r>
      <w:r w:rsidRPr="006E01A7">
        <w:rPr>
          <w:rFonts w:ascii="Consolas" w:hAnsi="Consolas"/>
          <w:sz w:val="22"/>
        </w:rPr>
        <w:t>keyword</w:t>
      </w:r>
      <w:r>
        <w:t xml:space="preserve"> trên URL (chỉ nhận chuỗi), nếu có thì lọc bằng </w:t>
      </w:r>
      <w:r w:rsidRPr="006E01A7">
        <w:rPr>
          <w:rFonts w:ascii="Consolas" w:hAnsi="Consolas"/>
          <w:sz w:val="22"/>
        </w:rPr>
        <w:t>like('title', $keyword)</w:t>
      </w:r>
      <w:r>
        <w:t xml:space="preserve"> (tương đương </w:t>
      </w:r>
      <w:r w:rsidRPr="006E01A7">
        <w:rPr>
          <w:rFonts w:ascii="Consolas" w:hAnsi="Consolas"/>
          <w:sz w:val="22"/>
        </w:rPr>
        <w:t>WHERE title LIKE '%...%'</w:t>
      </w:r>
      <w:r>
        <w:t xml:space="preserve">), sắp xếp mới nhất trước bằng </w:t>
      </w:r>
      <w:r w:rsidRPr="006E01A7">
        <w:rPr>
          <w:rFonts w:ascii="Consolas" w:hAnsi="Consolas"/>
          <w:sz w:val="22"/>
        </w:rPr>
        <w:t>orderBy('id', 'DESC')</w:t>
      </w:r>
      <w:r>
        <w:t xml:space="preserve"> và phân trang 10 sách/trang bằng </w:t>
      </w:r>
      <w:r w:rsidRPr="006E01A7">
        <w:rPr>
          <w:rFonts w:ascii="Consolas" w:hAnsi="Consolas"/>
          <w:sz w:val="22"/>
        </w:rPr>
        <w:t>paginate(10)</w:t>
      </w:r>
      <w:r>
        <w:t xml:space="preserve">; </w:t>
      </w:r>
      <w:r w:rsidRPr="006E01A7">
        <w:rPr>
          <w:rFonts w:ascii="Consolas" w:hAnsi="Consolas"/>
          <w:sz w:val="22"/>
        </w:rPr>
        <w:t>$pager</w:t>
      </w:r>
      <w:r>
        <w:t xml:space="preserve"> được truyền sang View để vẽ nút chuyển trang.</w:t>
      </w:r>
    </w:p>
    <w:p w14:paraId="3D4BF20A" w14:textId="4D6C71F2" w:rsidR="006E01A7" w:rsidRPr="006E01A7" w:rsidRDefault="006E01A7" w:rsidP="006E01A7">
      <w:pPr>
        <w:pStyle w:val="ListBullet"/>
      </w:pPr>
      <w:r w:rsidRPr="006E01A7">
        <w:rPr>
          <w:b/>
        </w:rPr>
        <w:t>Create – create() và store():</w:t>
      </w:r>
      <w:r>
        <w:t xml:space="preserve"> </w:t>
      </w:r>
      <w:r w:rsidRPr="006E01A7">
        <w:rPr>
          <w:rFonts w:ascii="Consolas" w:hAnsi="Consolas"/>
          <w:sz w:val="22"/>
        </w:rPr>
        <w:t>create()</w:t>
      </w:r>
      <w:r>
        <w:t xml:space="preserve"> hiển thị form trống. </w:t>
      </w:r>
      <w:r w:rsidRPr="006E01A7">
        <w:rPr>
          <w:rFonts w:ascii="Consolas" w:hAnsi="Consolas"/>
          <w:sz w:val="22"/>
        </w:rPr>
        <w:t>store()</w:t>
      </w:r>
      <w:r>
        <w:t xml:space="preserve"> gọi </w:t>
      </w:r>
      <w:r w:rsidRPr="006E01A7">
        <w:rPr>
          <w:rFonts w:ascii="Consolas" w:hAnsi="Consolas"/>
          <w:sz w:val="22"/>
        </w:rPr>
        <w:t>insert()</w:t>
      </w:r>
      <w:r>
        <w:t xml:space="preserve">; Model tự validation, nếu sai trả </w:t>
      </w:r>
      <w:r w:rsidRPr="006E01A7">
        <w:rPr>
          <w:rFonts w:ascii="Consolas" w:hAnsi="Consolas"/>
          <w:sz w:val="22"/>
        </w:rPr>
        <w:t>false</w:t>
      </w:r>
      <w:r>
        <w:t xml:space="preserve"> thì quay lại form bằng </w:t>
      </w:r>
      <w:r w:rsidRPr="006E01A7">
        <w:rPr>
          <w:rFonts w:ascii="Consolas" w:hAnsi="Consolas"/>
          <w:sz w:val="22"/>
        </w:rPr>
        <w:t>redirect()-&gt;back()-&gt;withInput()</w:t>
      </w:r>
      <w:r>
        <w:t xml:space="preserve"> (giữ dữ liệu đã gõ) kèm danh sách lỗi </w:t>
      </w:r>
      <w:r w:rsidRPr="006E01A7">
        <w:rPr>
          <w:rFonts w:ascii="Consolas" w:hAnsi="Consolas"/>
          <w:sz w:val="22"/>
        </w:rPr>
        <w:t>errors()</w:t>
      </w:r>
      <w:r>
        <w:t xml:space="preserve">; nếu đúng chuyển về </w:t>
      </w:r>
      <w:r w:rsidRPr="006E01A7">
        <w:rPr>
          <w:rFonts w:ascii="Consolas" w:hAnsi="Consolas"/>
          <w:sz w:val="22"/>
        </w:rPr>
        <w:t>/books</w:t>
      </w:r>
      <w:r>
        <w:t xml:space="preserve"> với thông báo flash “Thêm sách thành công.”</w:t>
      </w:r>
    </w:p>
    <w:p w14:paraId="6CD5D752" w14:textId="62B2534E" w:rsidR="006E01A7" w:rsidRPr="006E01A7" w:rsidRDefault="006E01A7" w:rsidP="006E01A7">
      <w:pPr>
        <w:pStyle w:val="ListBullet"/>
      </w:pPr>
      <w:r w:rsidRPr="006E01A7">
        <w:rPr>
          <w:b/>
        </w:rPr>
        <w:t>Update – edit($id) và update($id):</w:t>
      </w:r>
      <w:r>
        <w:t xml:space="preserve"> </w:t>
      </w:r>
      <w:r w:rsidRPr="006E01A7">
        <w:rPr>
          <w:rFonts w:ascii="Consolas" w:hAnsi="Consolas"/>
          <w:sz w:val="22"/>
        </w:rPr>
        <w:t>edit()</w:t>
      </w:r>
      <w:r>
        <w:t xml:space="preserve"> tìm sách và đưa sang form để điền sẵn dữ liệu cũ; </w:t>
      </w:r>
      <w:r w:rsidRPr="006E01A7">
        <w:rPr>
          <w:rFonts w:ascii="Consolas" w:hAnsi="Consolas"/>
          <w:sz w:val="22"/>
        </w:rPr>
        <w:t>update()</w:t>
      </w:r>
      <w:r>
        <w:t xml:space="preserve"> kiểm tra sách tồn tại rồi gọi </w:t>
      </w:r>
      <w:r w:rsidRPr="006E01A7">
        <w:rPr>
          <w:rFonts w:ascii="Consolas" w:hAnsi="Consolas"/>
          <w:sz w:val="22"/>
        </w:rPr>
        <w:t>update($id, ...)</w:t>
      </w:r>
      <w:r>
        <w:t xml:space="preserve">, xử lý lỗi/thành công giống </w:t>
      </w:r>
      <w:r w:rsidRPr="006E01A7">
        <w:rPr>
          <w:rFonts w:ascii="Consolas" w:hAnsi="Consolas"/>
          <w:sz w:val="22"/>
        </w:rPr>
        <w:t>store()</w:t>
      </w:r>
      <w:r>
        <w:t>.</w:t>
      </w:r>
    </w:p>
    <w:p w14:paraId="2F109FFB" w14:textId="2BD61EC0" w:rsidR="006E01A7" w:rsidRPr="006E01A7" w:rsidRDefault="006E01A7" w:rsidP="006E01A7">
      <w:pPr>
        <w:pStyle w:val="ListBullet"/>
      </w:pPr>
      <w:r w:rsidRPr="006E01A7">
        <w:rPr>
          <w:b/>
        </w:rPr>
        <w:t>Delete – delete($id):</w:t>
      </w:r>
      <w:r>
        <w:t xml:space="preserve"> kiểm tra tồn tại, xóa bằng </w:t>
      </w:r>
      <w:r w:rsidRPr="006E01A7">
        <w:rPr>
          <w:rFonts w:ascii="Consolas" w:hAnsi="Consolas"/>
          <w:sz w:val="22"/>
        </w:rPr>
        <w:t>delete($id)</w:t>
      </w:r>
      <w:r>
        <w:t xml:space="preserve"> rồi quay về danh sách kèm thông báo.</w:t>
      </w:r>
    </w:p>
    <w:p w14:paraId="0639F963" w14:textId="792103E8" w:rsidR="006E01A7" w:rsidRPr="006E01A7" w:rsidRDefault="006E01A7" w:rsidP="006E01A7">
      <w:pPr>
        <w:pStyle w:val="ListBullet"/>
      </w:pPr>
      <w:r w:rsidRPr="006E01A7">
        <w:rPr>
          <w:b/>
        </w:rPr>
        <w:t>bookData():</w:t>
      </w:r>
      <w:r>
        <w:t xml:space="preserve"> chỉ giữ 7 trường của sách từ dữ liệu POST (whitelist, bỏ token CSRF và trường lạ), cắt khoảng trắng thừa và đổi ô tùy chọn bỏ trống thành NULL. Nếu không đổi, MySQL ở strict mode từ chối chuỗi rỗng cho cột số </w:t>
      </w:r>
      <w:r w:rsidRPr="006E01A7">
        <w:rPr>
          <w:rFonts w:ascii="Consolas" w:hAnsi="Consolas"/>
          <w:sz w:val="22"/>
        </w:rPr>
        <w:t>published_year</w:t>
      </w:r>
      <w:r>
        <w:t xml:space="preserve"> và báo lỗi 500.</w:t>
      </w:r>
    </w:p>
    <w:p w14:paraId="49F8F2B1" w14:textId="6E833A7B" w:rsidR="006E01A7" w:rsidRPr="006E01A7" w:rsidRDefault="006E01A7" w:rsidP="006E01A7">
      <w:pPr>
        <w:pStyle w:val="ListBullet"/>
      </w:pPr>
      <w:r w:rsidRPr="006E01A7">
        <w:rPr>
          <w:b/>
        </w:rPr>
        <w:t>findOrFail($id):</w:t>
      </w:r>
      <w:r>
        <w:t xml:space="preserve"> dùng chung cho edit, update, delete; không tìm thấy sách thì ném </w:t>
      </w:r>
      <w:r w:rsidRPr="006E01A7">
        <w:rPr>
          <w:rFonts w:ascii="Consolas" w:hAnsi="Consolas"/>
          <w:sz w:val="22"/>
        </w:rPr>
        <w:t>PageNotFoundException</w:t>
      </w:r>
      <w:r>
        <w:t xml:space="preserve"> để trả trang 404 thay vì lỗi.</w:t>
      </w:r>
    </w:p>
    <w:p w14:paraId="09785C4B" w14:textId="6979505B" w:rsidR="006E01A7" w:rsidRPr="006E01A7" w:rsidRDefault="006E01A7" w:rsidP="006E01A7">
      <w:pPr>
        <w:pStyle w:val="ListBullet"/>
      </w:pPr>
      <w:r>
        <w:t>Sau mỗi thao tác ghi đều chuyển trang (mẫu Post/Redirect/Get) để bấm F5 không gửi lại form. Controller không tự viết câu SQL; mọi truy vấn đi qua Query Builder của Model nên dữ liệu được escape tự động.</w:t>
      </w:r>
    </w:p>
    <w:p w14:paraId="59E4AD77" w14:textId="2E47E1C2" w:rsidR="001904D1" w:rsidRPr="006E01A7" w:rsidRDefault="006E01A7" w:rsidP="006E01A7">
      <w:pPr>
        <w:keepNext/>
        <w:spacing w:after="40"/>
        <w:ind w:firstLine="0"/>
        <w:jc w:val="center"/>
      </w:pPr>
      <w:r>
        <w:rPr>
          <w:noProof/>
        </w:rPr>
        <w:drawing>
          <wp:inline distT="0" distB="0" distL="0" distR="0" wp14:anchorId="16ACA0ED" wp14:editId="598EA00F">
            <wp:extent cx="5220008" cy="817420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pic:cNvPicPr/>
                  </pic:nvPicPr>
                  <pic:blipFill>
                    <a:blip r:embed="rId15"/>
                    <a:stretch>
                      <a:fillRect/>
                    </a:stretch>
                  </pic:blipFill>
                  <pic:spPr>
                    <a:xfrm>
                      <a:off x="0" y="0"/>
                      <a:ext cx="5220008" cy="8174208"/>
                    </a:xfrm>
                    <a:prstGeom prst="rect">
                      <a:avLst/>
                    </a:prstGeom>
                  </pic:spPr>
                </pic:pic>
              </a:graphicData>
            </a:graphic>
          </wp:inline>
        </w:drawing>
      </w:r>
    </w:p>
    <w:p w14:paraId="34DF9927" w14:textId="222BBDB6" w:rsidR="001904D1" w:rsidRDefault="006E01A7">
      <w:pPr>
        <w:pStyle w:val="Bng-Hnh"/>
      </w:pPr>
      <w:r>
        <w:t xml:space="preserve">Hình </w:t>
      </w:r>
      <w:r>
        <w:fldChar w:fldCharType="begin"/>
      </w:r>
      <w:r>
        <w:instrText xml:space="preserve"> SEQ Hình \* ARABIC </w:instrText>
      </w:r>
      <w:r>
        <w:fldChar w:fldCharType="separate"/>
      </w:r>
      <w:r>
        <w:rPr>
          <w:noProof/>
        </w:rPr>
        <w:t>7</w:t>
      </w:r>
      <w:r>
        <w:fldChar w:fldCharType="end"/>
      </w:r>
      <w:r>
        <w:t xml:space="preserve"> Mã nguồn Book Controller</w:t>
      </w:r>
    </w:p>
    <w:p w14:paraId="01034EBB" w14:textId="77777777" w:rsidR="001904D1" w:rsidRDefault="006E01A7" w:rsidP="0085689E">
      <w:pPr>
        <w:pStyle w:val="Heading2"/>
        <w:ind w:left="142" w:firstLine="0"/>
      </w:pPr>
      <w:bookmarkStart w:id="30" w:name="_Toc244066899"/>
      <w:r>
        <w:t>Tạo và viết Route</w:t>
      </w:r>
      <w:bookmarkEnd w:id="30"/>
    </w:p>
    <w:p w14:paraId="76EFFC13" w14:textId="77777777" w:rsidR="001904D1" w:rsidRDefault="006E01A7">
      <w:pPr>
        <w:rPr>
          <w:szCs w:val="26"/>
        </w:rPr>
      </w:pPr>
      <w:r>
        <w:t>Các Route được khai báo trong app/Config/Routes.php. Bảng sau liệt kê các route của ứng dụng và quyền truy cập tương ứng.</w:t>
      </w:r>
    </w:p>
    <w:p w14:paraId="6FA6622E" w14:textId="5E838C85" w:rsidR="001904D1" w:rsidRPr="00F144F5" w:rsidRDefault="006E01A7">
      <w:pPr>
        <w:pStyle w:val="Bng-Hnh"/>
        <w:keepNext/>
        <w:rPr>
          <w:lang w:val="en-US"/>
        </w:rPr>
      </w:pPr>
      <w:r w:rsidRPr="00F144F5">
        <w:rPr>
          <w:lang w:val="en-US"/>
        </w:rPr>
        <w:t xml:space="preserve">Bảng </w:t>
      </w:r>
      <w:r>
        <w:fldChar w:fldCharType="begin"/>
      </w:r>
      <w:r w:rsidRPr="00F144F5">
        <w:rPr>
          <w:lang w:val="en-US"/>
        </w:rPr>
        <w:instrText xml:space="preserve"> SEQ Bảng \* ARABIC </w:instrText>
      </w:r>
      <w:r>
        <w:fldChar w:fldCharType="separate"/>
      </w:r>
      <w:r>
        <w:rPr>
          <w:noProof/>
          <w:lang w:val="en-US"/>
        </w:rPr>
        <w:t>6</w:t>
      </w:r>
      <w:r>
        <w:fldChar w:fldCharType="end"/>
      </w:r>
      <w:r w:rsidRPr="00F144F5">
        <w:rPr>
          <w:lang w:val="en-US"/>
        </w:rPr>
        <w:t xml:space="preserve"> Các Route của ứng dụng và quyền truy cập</w:t>
      </w:r>
    </w:p>
    <w:tbl>
      <w:tblPr>
        <w:tblStyle w:val="GridTable4-Accent1"/>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2300"/>
        <w:gridCol w:w="1100"/>
        <w:gridCol w:w="3300"/>
        <w:gridCol w:w="2876"/>
      </w:tblGrid>
      <w:tr w:rsidR="001904D1" w14:paraId="787B27AD" w14:textId="77777777" w:rsidTr="00F144F5">
        <w:trPr>
          <w:cnfStyle w:val="100000000000" w:firstRow="1" w:lastRow="0" w:firstColumn="0" w:lastColumn="0" w:oddVBand="0" w:evenVBand="0" w:oddHBand="0" w:evenHBand="0" w:firstRowFirstColumn="0" w:firstRowLastColumn="0" w:lastRowFirstColumn="0" w:lastRowLastColumn="0"/>
          <w:cantSplit/>
          <w:tblHeader/>
        </w:trPr>
        <w:tc>
          <w:tcPr>
            <w:tcW w:w="2300" w:type="dxa"/>
            <w:tcBorders>
              <w:top w:val="none" w:sz="0" w:space="0" w:color="auto"/>
              <w:left w:val="none" w:sz="0" w:space="0" w:color="auto"/>
              <w:bottom w:val="none" w:sz="0" w:space="0" w:color="auto"/>
              <w:right w:val="none" w:sz="0" w:space="0" w:color="auto"/>
            </w:tcBorders>
            <w:shd w:val="clear" w:color="auto" w:fill="FFFFFF" w:themeFill="background1"/>
          </w:tcPr>
          <w:p w14:paraId="5D117F10" w14:textId="77777777" w:rsidR="001904D1" w:rsidRPr="00F144F5" w:rsidRDefault="006E01A7">
            <w:pPr>
              <w:keepNext/>
              <w:spacing w:before="40" w:after="40" w:line="259" w:lineRule="auto"/>
              <w:ind w:firstLine="0"/>
              <w:jc w:val="center"/>
              <w:rPr>
                <w:color w:val="auto"/>
              </w:rPr>
            </w:pPr>
            <w:r w:rsidRPr="00F144F5">
              <w:rPr>
                <w:color w:val="auto"/>
              </w:rPr>
              <w:t>Route</w:t>
            </w:r>
          </w:p>
        </w:tc>
        <w:tc>
          <w:tcPr>
            <w:tcW w:w="1100" w:type="dxa"/>
            <w:tcBorders>
              <w:top w:val="none" w:sz="0" w:space="0" w:color="auto"/>
              <w:left w:val="none" w:sz="0" w:space="0" w:color="auto"/>
              <w:bottom w:val="none" w:sz="0" w:space="0" w:color="auto"/>
              <w:right w:val="none" w:sz="0" w:space="0" w:color="auto"/>
            </w:tcBorders>
            <w:shd w:val="clear" w:color="auto" w:fill="FFFFFF" w:themeFill="background1"/>
          </w:tcPr>
          <w:p w14:paraId="03446880" w14:textId="77777777" w:rsidR="001904D1" w:rsidRPr="00F144F5" w:rsidRDefault="006E01A7">
            <w:pPr>
              <w:keepNext/>
              <w:spacing w:before="40" w:after="40" w:line="259" w:lineRule="auto"/>
              <w:ind w:firstLine="0"/>
              <w:jc w:val="center"/>
              <w:rPr>
                <w:color w:val="auto"/>
              </w:rPr>
            </w:pPr>
            <w:r w:rsidRPr="00F144F5">
              <w:rPr>
                <w:color w:val="auto"/>
              </w:rPr>
              <w:t>HTTP</w:t>
            </w:r>
          </w:p>
        </w:tc>
        <w:tc>
          <w:tcPr>
            <w:tcW w:w="3300" w:type="dxa"/>
            <w:tcBorders>
              <w:top w:val="none" w:sz="0" w:space="0" w:color="auto"/>
              <w:left w:val="none" w:sz="0" w:space="0" w:color="auto"/>
              <w:bottom w:val="none" w:sz="0" w:space="0" w:color="auto"/>
              <w:right w:val="none" w:sz="0" w:space="0" w:color="auto"/>
            </w:tcBorders>
            <w:shd w:val="clear" w:color="auto" w:fill="FFFFFF" w:themeFill="background1"/>
          </w:tcPr>
          <w:p w14:paraId="7269A840" w14:textId="77777777" w:rsidR="001904D1" w:rsidRPr="00F144F5" w:rsidRDefault="006E01A7">
            <w:pPr>
              <w:keepNext/>
              <w:spacing w:before="40" w:after="40" w:line="259" w:lineRule="auto"/>
              <w:ind w:firstLine="0"/>
              <w:jc w:val="center"/>
              <w:rPr>
                <w:color w:val="auto"/>
              </w:rPr>
            </w:pPr>
            <w:r w:rsidRPr="00F144F5">
              <w:rPr>
                <w:color w:val="auto"/>
              </w:rPr>
              <w:t>Controller::method</w:t>
            </w:r>
          </w:p>
        </w:tc>
        <w:tc>
          <w:tcPr>
            <w:tcW w:w="2876" w:type="dxa"/>
            <w:tcBorders>
              <w:top w:val="none" w:sz="0" w:space="0" w:color="auto"/>
              <w:left w:val="none" w:sz="0" w:space="0" w:color="auto"/>
              <w:bottom w:val="none" w:sz="0" w:space="0" w:color="auto"/>
              <w:right w:val="none" w:sz="0" w:space="0" w:color="auto"/>
            </w:tcBorders>
            <w:shd w:val="clear" w:color="auto" w:fill="FFFFFF" w:themeFill="background1"/>
          </w:tcPr>
          <w:p w14:paraId="5A689078" w14:textId="77777777" w:rsidR="001904D1" w:rsidRPr="00F144F5" w:rsidRDefault="006E01A7">
            <w:pPr>
              <w:keepNext/>
              <w:spacing w:before="40" w:after="40" w:line="259" w:lineRule="auto"/>
              <w:ind w:firstLine="0"/>
              <w:jc w:val="center"/>
              <w:rPr>
                <w:color w:val="auto"/>
              </w:rPr>
            </w:pPr>
            <w:r w:rsidRPr="00F144F5">
              <w:rPr>
                <w:color w:val="auto"/>
              </w:rPr>
              <w:t>Quyền truy cập</w:t>
            </w:r>
          </w:p>
        </w:tc>
      </w:tr>
      <w:tr w:rsidR="001904D1" w14:paraId="7348F7F5" w14:textId="77777777" w:rsidTr="00F144F5">
        <w:trPr>
          <w:cnfStyle w:val="000000100000" w:firstRow="0" w:lastRow="0" w:firstColumn="0" w:lastColumn="0" w:oddVBand="0" w:evenVBand="0" w:oddHBand="1" w:evenHBand="0" w:firstRowFirstColumn="0" w:firstRowLastColumn="0" w:lastRowFirstColumn="0" w:lastRowLastColumn="0"/>
          <w:cantSplit/>
        </w:trPr>
        <w:tc>
          <w:tcPr>
            <w:tcW w:w="2300" w:type="dxa"/>
            <w:shd w:val="clear" w:color="auto" w:fill="FFFFFF" w:themeFill="background1"/>
          </w:tcPr>
          <w:p w14:paraId="27AE211E" w14:textId="77777777" w:rsidR="001904D1" w:rsidRDefault="006E01A7" w:rsidP="006E01A7">
            <w:pPr>
              <w:spacing w:before="40" w:after="40" w:line="259" w:lineRule="auto"/>
              <w:ind w:firstLine="0"/>
              <w:jc w:val="left"/>
            </w:pPr>
            <w:r>
              <w:t>/</w:t>
            </w:r>
          </w:p>
        </w:tc>
        <w:tc>
          <w:tcPr>
            <w:tcW w:w="1100" w:type="dxa"/>
            <w:shd w:val="clear" w:color="auto" w:fill="FFFFFF" w:themeFill="background1"/>
          </w:tcPr>
          <w:p w14:paraId="5E394CBF" w14:textId="77777777" w:rsidR="001904D1" w:rsidRDefault="006E01A7" w:rsidP="006E01A7">
            <w:pPr>
              <w:spacing w:before="40" w:after="40" w:line="259" w:lineRule="auto"/>
              <w:ind w:firstLine="0"/>
              <w:jc w:val="left"/>
            </w:pPr>
            <w:r>
              <w:t>GET</w:t>
            </w:r>
          </w:p>
        </w:tc>
        <w:tc>
          <w:tcPr>
            <w:tcW w:w="3300" w:type="dxa"/>
            <w:shd w:val="clear" w:color="auto" w:fill="FFFFFF" w:themeFill="background1"/>
          </w:tcPr>
          <w:p w14:paraId="574214DA" w14:textId="77777777" w:rsidR="001904D1" w:rsidRDefault="006E01A7" w:rsidP="006E01A7">
            <w:pPr>
              <w:spacing w:before="40" w:after="40" w:line="259" w:lineRule="auto"/>
              <w:ind w:firstLine="0"/>
              <w:jc w:val="left"/>
            </w:pPr>
            <w:r>
              <w:t>Home::index</w:t>
            </w:r>
          </w:p>
        </w:tc>
        <w:tc>
          <w:tcPr>
            <w:tcW w:w="2876" w:type="dxa"/>
            <w:shd w:val="clear" w:color="auto" w:fill="FFFFFF" w:themeFill="background1"/>
          </w:tcPr>
          <w:p w14:paraId="1D26C464" w14:textId="77777777" w:rsidR="001904D1" w:rsidRDefault="006E01A7" w:rsidP="006E01A7">
            <w:pPr>
              <w:spacing w:before="40" w:after="40" w:line="259" w:lineRule="auto"/>
              <w:ind w:firstLine="0"/>
              <w:jc w:val="left"/>
            </w:pPr>
            <w:r>
              <w:t>Công khai</w:t>
            </w:r>
          </w:p>
        </w:tc>
      </w:tr>
      <w:tr w:rsidR="001904D1" w14:paraId="59E6C0C0" w14:textId="77777777" w:rsidTr="00F144F5">
        <w:trPr>
          <w:cantSplit/>
        </w:trPr>
        <w:tc>
          <w:tcPr>
            <w:tcW w:w="2300" w:type="dxa"/>
            <w:shd w:val="clear" w:color="auto" w:fill="FFFFFF" w:themeFill="background1"/>
          </w:tcPr>
          <w:p w14:paraId="515D64B8" w14:textId="77777777" w:rsidR="001904D1" w:rsidRDefault="006E01A7" w:rsidP="006E01A7">
            <w:pPr>
              <w:spacing w:before="40" w:after="40" w:line="259" w:lineRule="auto"/>
              <w:ind w:firstLine="0"/>
              <w:jc w:val="left"/>
            </w:pPr>
            <w:r>
              <w:t>/login</w:t>
            </w:r>
          </w:p>
        </w:tc>
        <w:tc>
          <w:tcPr>
            <w:tcW w:w="1100" w:type="dxa"/>
            <w:shd w:val="clear" w:color="auto" w:fill="FFFFFF" w:themeFill="background1"/>
          </w:tcPr>
          <w:p w14:paraId="06EDC448" w14:textId="77777777" w:rsidR="001904D1" w:rsidRDefault="006E01A7" w:rsidP="006E01A7">
            <w:pPr>
              <w:spacing w:before="40" w:after="40" w:line="259" w:lineRule="auto"/>
              <w:ind w:firstLine="0"/>
              <w:jc w:val="left"/>
            </w:pPr>
            <w:r>
              <w:t>GET</w:t>
            </w:r>
          </w:p>
        </w:tc>
        <w:tc>
          <w:tcPr>
            <w:tcW w:w="3300" w:type="dxa"/>
            <w:shd w:val="clear" w:color="auto" w:fill="FFFFFF" w:themeFill="background1"/>
          </w:tcPr>
          <w:p w14:paraId="6A8FC509" w14:textId="77777777" w:rsidR="001904D1" w:rsidRDefault="006E01A7" w:rsidP="006E01A7">
            <w:pPr>
              <w:spacing w:before="40" w:after="40" w:line="259" w:lineRule="auto"/>
              <w:ind w:firstLine="0"/>
              <w:jc w:val="left"/>
            </w:pPr>
            <w:r>
              <w:t>Auth::login</w:t>
            </w:r>
          </w:p>
        </w:tc>
        <w:tc>
          <w:tcPr>
            <w:tcW w:w="2876" w:type="dxa"/>
            <w:shd w:val="clear" w:color="auto" w:fill="FFFFFF" w:themeFill="background1"/>
          </w:tcPr>
          <w:p w14:paraId="2886E408" w14:textId="77777777" w:rsidR="001904D1" w:rsidRDefault="006E01A7" w:rsidP="006E01A7">
            <w:pPr>
              <w:spacing w:before="40" w:after="40" w:line="259" w:lineRule="auto"/>
              <w:ind w:firstLine="0"/>
              <w:jc w:val="left"/>
            </w:pPr>
            <w:r>
              <w:t>Công khai</w:t>
            </w:r>
          </w:p>
        </w:tc>
      </w:tr>
      <w:tr w:rsidR="001904D1" w14:paraId="2366B0C8" w14:textId="77777777" w:rsidTr="00F144F5">
        <w:trPr>
          <w:cnfStyle w:val="000000100000" w:firstRow="0" w:lastRow="0" w:firstColumn="0" w:lastColumn="0" w:oddVBand="0" w:evenVBand="0" w:oddHBand="1" w:evenHBand="0" w:firstRowFirstColumn="0" w:firstRowLastColumn="0" w:lastRowFirstColumn="0" w:lastRowLastColumn="0"/>
          <w:cantSplit/>
        </w:trPr>
        <w:tc>
          <w:tcPr>
            <w:tcW w:w="2300" w:type="dxa"/>
            <w:shd w:val="clear" w:color="auto" w:fill="FFFFFF" w:themeFill="background1"/>
          </w:tcPr>
          <w:p w14:paraId="047D6849" w14:textId="77777777" w:rsidR="001904D1" w:rsidRDefault="006E01A7" w:rsidP="006E01A7">
            <w:pPr>
              <w:spacing w:before="40" w:after="40" w:line="259" w:lineRule="auto"/>
              <w:ind w:firstLine="0"/>
              <w:jc w:val="left"/>
            </w:pPr>
            <w:r>
              <w:t>/login</w:t>
            </w:r>
          </w:p>
        </w:tc>
        <w:tc>
          <w:tcPr>
            <w:tcW w:w="1100" w:type="dxa"/>
            <w:shd w:val="clear" w:color="auto" w:fill="FFFFFF" w:themeFill="background1"/>
          </w:tcPr>
          <w:p w14:paraId="5A166686" w14:textId="77777777" w:rsidR="001904D1" w:rsidRDefault="006E01A7" w:rsidP="006E01A7">
            <w:pPr>
              <w:spacing w:before="40" w:after="40" w:line="259" w:lineRule="auto"/>
              <w:ind w:firstLine="0"/>
              <w:jc w:val="left"/>
            </w:pPr>
            <w:r>
              <w:t>POST</w:t>
            </w:r>
          </w:p>
        </w:tc>
        <w:tc>
          <w:tcPr>
            <w:tcW w:w="3300" w:type="dxa"/>
            <w:shd w:val="clear" w:color="auto" w:fill="FFFFFF" w:themeFill="background1"/>
          </w:tcPr>
          <w:p w14:paraId="286810C0" w14:textId="77777777" w:rsidR="001904D1" w:rsidRDefault="006E01A7" w:rsidP="006E01A7">
            <w:pPr>
              <w:spacing w:before="40" w:after="40" w:line="259" w:lineRule="auto"/>
              <w:ind w:firstLine="0"/>
              <w:jc w:val="left"/>
            </w:pPr>
            <w:r>
              <w:t>Auth::attemptLogin</w:t>
            </w:r>
          </w:p>
        </w:tc>
        <w:tc>
          <w:tcPr>
            <w:tcW w:w="2876" w:type="dxa"/>
            <w:shd w:val="clear" w:color="auto" w:fill="FFFFFF" w:themeFill="background1"/>
          </w:tcPr>
          <w:p w14:paraId="3B576912" w14:textId="77777777" w:rsidR="001904D1" w:rsidRDefault="006E01A7" w:rsidP="006E01A7">
            <w:pPr>
              <w:spacing w:before="40" w:after="40" w:line="259" w:lineRule="auto"/>
              <w:ind w:firstLine="0"/>
              <w:jc w:val="left"/>
            </w:pPr>
            <w:r>
              <w:t>Công khai</w:t>
            </w:r>
          </w:p>
        </w:tc>
      </w:tr>
      <w:tr w:rsidR="001904D1" w14:paraId="7B6D508D" w14:textId="77777777" w:rsidTr="00F144F5">
        <w:trPr>
          <w:cantSplit/>
        </w:trPr>
        <w:tc>
          <w:tcPr>
            <w:tcW w:w="2300" w:type="dxa"/>
            <w:shd w:val="clear" w:color="auto" w:fill="FFFFFF" w:themeFill="background1"/>
          </w:tcPr>
          <w:p w14:paraId="3598A8F2" w14:textId="77777777" w:rsidR="001904D1" w:rsidRDefault="006E01A7" w:rsidP="006E01A7">
            <w:pPr>
              <w:spacing w:before="40" w:after="40" w:line="259" w:lineRule="auto"/>
              <w:ind w:firstLine="0"/>
              <w:jc w:val="left"/>
            </w:pPr>
            <w:r>
              <w:t>/logout</w:t>
            </w:r>
          </w:p>
        </w:tc>
        <w:tc>
          <w:tcPr>
            <w:tcW w:w="1100" w:type="dxa"/>
            <w:shd w:val="clear" w:color="auto" w:fill="FFFFFF" w:themeFill="background1"/>
          </w:tcPr>
          <w:p w14:paraId="3C961FE9" w14:textId="77777777" w:rsidR="001904D1" w:rsidRDefault="006E01A7" w:rsidP="006E01A7">
            <w:pPr>
              <w:spacing w:before="40" w:after="40" w:line="259" w:lineRule="auto"/>
              <w:ind w:firstLine="0"/>
              <w:jc w:val="left"/>
            </w:pPr>
            <w:r>
              <w:t>POST</w:t>
            </w:r>
          </w:p>
        </w:tc>
        <w:tc>
          <w:tcPr>
            <w:tcW w:w="3300" w:type="dxa"/>
            <w:shd w:val="clear" w:color="auto" w:fill="FFFFFF" w:themeFill="background1"/>
          </w:tcPr>
          <w:p w14:paraId="6652F8DF" w14:textId="77777777" w:rsidR="001904D1" w:rsidRDefault="006E01A7" w:rsidP="006E01A7">
            <w:pPr>
              <w:spacing w:before="40" w:after="40" w:line="259" w:lineRule="auto"/>
              <w:ind w:firstLine="0"/>
              <w:jc w:val="left"/>
            </w:pPr>
            <w:r>
              <w:t>Auth::logout</w:t>
            </w:r>
          </w:p>
        </w:tc>
        <w:tc>
          <w:tcPr>
            <w:tcW w:w="2876" w:type="dxa"/>
            <w:shd w:val="clear" w:color="auto" w:fill="FFFFFF" w:themeFill="background1"/>
          </w:tcPr>
          <w:p w14:paraId="18226AF1" w14:textId="77777777" w:rsidR="001904D1" w:rsidRDefault="006E01A7" w:rsidP="006E01A7">
            <w:pPr>
              <w:spacing w:before="40" w:after="40" w:line="259" w:lineRule="auto"/>
              <w:ind w:firstLine="0"/>
              <w:jc w:val="left"/>
            </w:pPr>
            <w:r>
              <w:t>Công khai</w:t>
            </w:r>
          </w:p>
        </w:tc>
      </w:tr>
      <w:tr w:rsidR="006E01A7" w14:paraId="278C8E7E" w14:textId="77777777" w:rsidTr="00F144F5">
        <w:trPr>
          <w:cnfStyle w:val="000000100000" w:firstRow="0" w:lastRow="0" w:firstColumn="0" w:lastColumn="0" w:oddVBand="0" w:evenVBand="0" w:oddHBand="1" w:evenHBand="0" w:firstRowFirstColumn="0" w:firstRowLastColumn="0" w:lastRowFirstColumn="0" w:lastRowLastColumn="0"/>
          <w:cantSplit/>
        </w:trPr>
        <w:tc>
          <w:tcPr>
            <w:tcW w:w="2300" w:type="dxa"/>
            <w:shd w:val="clear" w:color="auto" w:fill="FFFFFF" w:themeFill="background1"/>
          </w:tcPr>
          <w:p w14:paraId="2A4928BF" w14:textId="56432F25" w:rsidR="006E01A7" w:rsidRDefault="006E01A7" w:rsidP="006E01A7">
            <w:pPr>
              <w:spacing w:before="40" w:after="40" w:line="259" w:lineRule="auto"/>
              <w:ind w:firstLine="0"/>
              <w:jc w:val="left"/>
            </w:pPr>
            <w:r>
              <w:t>/register</w:t>
            </w:r>
          </w:p>
        </w:tc>
        <w:tc>
          <w:tcPr>
            <w:tcW w:w="1100" w:type="dxa"/>
            <w:shd w:val="clear" w:color="auto" w:fill="FFFFFF" w:themeFill="background1"/>
          </w:tcPr>
          <w:p w14:paraId="53AD0007" w14:textId="6A748132" w:rsidR="006E01A7" w:rsidRDefault="006E01A7" w:rsidP="006E01A7">
            <w:pPr>
              <w:spacing w:before="40" w:after="40" w:line="259" w:lineRule="auto"/>
              <w:ind w:firstLine="0"/>
              <w:jc w:val="left"/>
            </w:pPr>
            <w:r>
              <w:t>GET</w:t>
            </w:r>
          </w:p>
        </w:tc>
        <w:tc>
          <w:tcPr>
            <w:tcW w:w="3300" w:type="dxa"/>
            <w:shd w:val="clear" w:color="auto" w:fill="FFFFFF" w:themeFill="background1"/>
          </w:tcPr>
          <w:p w14:paraId="2EE6E1D0" w14:textId="128D4471" w:rsidR="006E01A7" w:rsidRDefault="006E01A7" w:rsidP="006E01A7">
            <w:pPr>
              <w:spacing w:before="40" w:after="40" w:line="259" w:lineRule="auto"/>
              <w:ind w:firstLine="0"/>
              <w:jc w:val="left"/>
            </w:pPr>
            <w:r>
              <w:t>Auth::register</w:t>
            </w:r>
          </w:p>
        </w:tc>
        <w:tc>
          <w:tcPr>
            <w:tcW w:w="2876" w:type="dxa"/>
            <w:shd w:val="clear" w:color="auto" w:fill="FFFFFF" w:themeFill="background1"/>
          </w:tcPr>
          <w:p w14:paraId="6A71B729" w14:textId="50875E65" w:rsidR="006E01A7" w:rsidRDefault="006E01A7" w:rsidP="006E01A7">
            <w:pPr>
              <w:spacing w:before="40" w:after="40" w:line="259" w:lineRule="auto"/>
              <w:ind w:firstLine="0"/>
              <w:jc w:val="left"/>
            </w:pPr>
            <w:r>
              <w:t>Công khai</w:t>
            </w:r>
          </w:p>
        </w:tc>
      </w:tr>
      <w:tr w:rsidR="006E01A7" w14:paraId="4AE705C5" w14:textId="77777777" w:rsidTr="00F144F5">
        <w:trPr>
          <w:cantSplit/>
        </w:trPr>
        <w:tc>
          <w:tcPr>
            <w:tcW w:w="2300" w:type="dxa"/>
            <w:shd w:val="clear" w:color="auto" w:fill="FFFFFF" w:themeFill="background1"/>
          </w:tcPr>
          <w:p w14:paraId="442A9152" w14:textId="743D1D22" w:rsidR="006E01A7" w:rsidRDefault="006E01A7" w:rsidP="006E01A7">
            <w:pPr>
              <w:spacing w:before="40" w:after="40" w:line="259" w:lineRule="auto"/>
              <w:ind w:firstLine="0"/>
              <w:jc w:val="left"/>
            </w:pPr>
            <w:r>
              <w:t>/register</w:t>
            </w:r>
          </w:p>
        </w:tc>
        <w:tc>
          <w:tcPr>
            <w:tcW w:w="1100" w:type="dxa"/>
            <w:shd w:val="clear" w:color="auto" w:fill="FFFFFF" w:themeFill="background1"/>
          </w:tcPr>
          <w:p w14:paraId="3015DC18" w14:textId="67939663" w:rsidR="006E01A7" w:rsidRDefault="006E01A7" w:rsidP="006E01A7">
            <w:pPr>
              <w:spacing w:before="40" w:after="40" w:line="259" w:lineRule="auto"/>
              <w:ind w:firstLine="0"/>
              <w:jc w:val="left"/>
            </w:pPr>
            <w:r>
              <w:t>POST</w:t>
            </w:r>
          </w:p>
        </w:tc>
        <w:tc>
          <w:tcPr>
            <w:tcW w:w="3300" w:type="dxa"/>
            <w:shd w:val="clear" w:color="auto" w:fill="FFFFFF" w:themeFill="background1"/>
          </w:tcPr>
          <w:p w14:paraId="51A94E5F" w14:textId="23FD49AE" w:rsidR="006E01A7" w:rsidRDefault="006E01A7" w:rsidP="006E01A7">
            <w:pPr>
              <w:spacing w:before="40" w:after="40" w:line="259" w:lineRule="auto"/>
              <w:ind w:firstLine="0"/>
              <w:jc w:val="left"/>
            </w:pPr>
            <w:r>
              <w:t>Auth::attemptRegister</w:t>
            </w:r>
          </w:p>
        </w:tc>
        <w:tc>
          <w:tcPr>
            <w:tcW w:w="2876" w:type="dxa"/>
            <w:shd w:val="clear" w:color="auto" w:fill="FFFFFF" w:themeFill="background1"/>
          </w:tcPr>
          <w:p w14:paraId="6730818E" w14:textId="47005966" w:rsidR="006E01A7" w:rsidRDefault="006E01A7" w:rsidP="006E01A7">
            <w:pPr>
              <w:spacing w:before="40" w:after="40" w:line="259" w:lineRule="auto"/>
              <w:ind w:firstLine="0"/>
              <w:jc w:val="left"/>
            </w:pPr>
            <w:r>
              <w:t>Công khai</w:t>
            </w:r>
          </w:p>
        </w:tc>
      </w:tr>
      <w:tr w:rsidR="001904D1" w14:paraId="4E6AA6DA" w14:textId="77777777" w:rsidTr="00F144F5">
        <w:trPr>
          <w:cnfStyle w:val="000000100000" w:firstRow="0" w:lastRow="0" w:firstColumn="0" w:lastColumn="0" w:oddVBand="0" w:evenVBand="0" w:oddHBand="1" w:evenHBand="0" w:firstRowFirstColumn="0" w:firstRowLastColumn="0" w:lastRowFirstColumn="0" w:lastRowLastColumn="0"/>
          <w:cantSplit/>
        </w:trPr>
        <w:tc>
          <w:tcPr>
            <w:tcW w:w="2300" w:type="dxa"/>
            <w:shd w:val="clear" w:color="auto" w:fill="FFFFFF" w:themeFill="background1"/>
          </w:tcPr>
          <w:p w14:paraId="2BB8297C" w14:textId="77777777" w:rsidR="001904D1" w:rsidRDefault="006E01A7" w:rsidP="006E01A7">
            <w:pPr>
              <w:spacing w:before="40" w:after="40" w:line="259" w:lineRule="auto"/>
              <w:ind w:firstLine="0"/>
              <w:jc w:val="left"/>
            </w:pPr>
            <w:r>
              <w:t>/dashboard</w:t>
            </w:r>
          </w:p>
        </w:tc>
        <w:tc>
          <w:tcPr>
            <w:tcW w:w="1100" w:type="dxa"/>
            <w:shd w:val="clear" w:color="auto" w:fill="FFFFFF" w:themeFill="background1"/>
          </w:tcPr>
          <w:p w14:paraId="531C420D" w14:textId="77777777" w:rsidR="001904D1" w:rsidRDefault="006E01A7" w:rsidP="006E01A7">
            <w:pPr>
              <w:spacing w:before="40" w:after="40" w:line="259" w:lineRule="auto"/>
              <w:ind w:firstLine="0"/>
              <w:jc w:val="left"/>
            </w:pPr>
            <w:r>
              <w:t>GET</w:t>
            </w:r>
          </w:p>
        </w:tc>
        <w:tc>
          <w:tcPr>
            <w:tcW w:w="3300" w:type="dxa"/>
            <w:shd w:val="clear" w:color="auto" w:fill="FFFFFF" w:themeFill="background1"/>
          </w:tcPr>
          <w:p w14:paraId="7E1EDBEA" w14:textId="77777777" w:rsidR="001904D1" w:rsidRDefault="006E01A7" w:rsidP="006E01A7">
            <w:pPr>
              <w:spacing w:before="40" w:after="40" w:line="259" w:lineRule="auto"/>
              <w:ind w:firstLine="0"/>
              <w:jc w:val="left"/>
            </w:pPr>
            <w:r>
              <w:t>Dashboard::index</w:t>
            </w:r>
          </w:p>
        </w:tc>
        <w:tc>
          <w:tcPr>
            <w:tcW w:w="2876" w:type="dxa"/>
            <w:shd w:val="clear" w:color="auto" w:fill="FFFFFF" w:themeFill="background1"/>
          </w:tcPr>
          <w:p w14:paraId="00E78F21" w14:textId="77777777" w:rsidR="001904D1" w:rsidRDefault="006E01A7" w:rsidP="006E01A7">
            <w:pPr>
              <w:spacing w:before="40" w:after="40" w:line="259" w:lineRule="auto"/>
              <w:ind w:firstLine="0"/>
              <w:jc w:val="left"/>
            </w:pPr>
            <w:r>
              <w:t>Cần đăng nhập</w:t>
            </w:r>
          </w:p>
        </w:tc>
      </w:tr>
      <w:tr w:rsidR="001904D1" w14:paraId="37BF7004" w14:textId="77777777" w:rsidTr="00F144F5">
        <w:trPr>
          <w:cantSplit/>
        </w:trPr>
        <w:tc>
          <w:tcPr>
            <w:tcW w:w="2300" w:type="dxa"/>
            <w:shd w:val="clear" w:color="auto" w:fill="FFFFFF" w:themeFill="background1"/>
          </w:tcPr>
          <w:p w14:paraId="6C8FC612" w14:textId="77777777" w:rsidR="001904D1" w:rsidRDefault="006E01A7" w:rsidP="006E01A7">
            <w:pPr>
              <w:spacing w:before="40" w:after="40" w:line="259" w:lineRule="auto"/>
              <w:ind w:firstLine="0"/>
              <w:jc w:val="left"/>
            </w:pPr>
            <w:r>
              <w:t>/books</w:t>
            </w:r>
          </w:p>
        </w:tc>
        <w:tc>
          <w:tcPr>
            <w:tcW w:w="1100" w:type="dxa"/>
            <w:shd w:val="clear" w:color="auto" w:fill="FFFFFF" w:themeFill="background1"/>
          </w:tcPr>
          <w:p w14:paraId="62AE93C7" w14:textId="77777777" w:rsidR="001904D1" w:rsidRDefault="006E01A7" w:rsidP="006E01A7">
            <w:pPr>
              <w:spacing w:before="40" w:after="40" w:line="259" w:lineRule="auto"/>
              <w:ind w:firstLine="0"/>
              <w:jc w:val="left"/>
            </w:pPr>
            <w:r>
              <w:t>GET</w:t>
            </w:r>
          </w:p>
        </w:tc>
        <w:tc>
          <w:tcPr>
            <w:tcW w:w="3300" w:type="dxa"/>
            <w:shd w:val="clear" w:color="auto" w:fill="FFFFFF" w:themeFill="background1"/>
          </w:tcPr>
          <w:p w14:paraId="5E682138" w14:textId="77777777" w:rsidR="001904D1" w:rsidRDefault="006E01A7" w:rsidP="006E01A7">
            <w:pPr>
              <w:spacing w:before="40" w:after="40" w:line="259" w:lineRule="auto"/>
              <w:ind w:firstLine="0"/>
              <w:jc w:val="left"/>
            </w:pPr>
            <w:r>
              <w:t>Book::index</w:t>
            </w:r>
          </w:p>
        </w:tc>
        <w:tc>
          <w:tcPr>
            <w:tcW w:w="2876" w:type="dxa"/>
            <w:shd w:val="clear" w:color="auto" w:fill="FFFFFF" w:themeFill="background1"/>
          </w:tcPr>
          <w:p w14:paraId="5BCF38B5" w14:textId="77777777" w:rsidR="001904D1" w:rsidRDefault="006E01A7" w:rsidP="006E01A7">
            <w:pPr>
              <w:spacing w:before="40" w:after="40" w:line="259" w:lineRule="auto"/>
              <w:ind w:firstLine="0"/>
              <w:jc w:val="left"/>
            </w:pPr>
            <w:r>
              <w:t>Cần đăng nhập</w:t>
            </w:r>
          </w:p>
        </w:tc>
      </w:tr>
      <w:tr w:rsidR="001904D1" w14:paraId="58E43AD0" w14:textId="77777777" w:rsidTr="00F144F5">
        <w:trPr>
          <w:cnfStyle w:val="000000100000" w:firstRow="0" w:lastRow="0" w:firstColumn="0" w:lastColumn="0" w:oddVBand="0" w:evenVBand="0" w:oddHBand="1" w:evenHBand="0" w:firstRowFirstColumn="0" w:firstRowLastColumn="0" w:lastRowFirstColumn="0" w:lastRowLastColumn="0"/>
          <w:cantSplit/>
        </w:trPr>
        <w:tc>
          <w:tcPr>
            <w:tcW w:w="2300" w:type="dxa"/>
            <w:shd w:val="clear" w:color="auto" w:fill="FFFFFF" w:themeFill="background1"/>
          </w:tcPr>
          <w:p w14:paraId="46391162" w14:textId="77777777" w:rsidR="001904D1" w:rsidRDefault="006E01A7" w:rsidP="006E01A7">
            <w:pPr>
              <w:spacing w:before="40" w:after="40" w:line="259" w:lineRule="auto"/>
              <w:ind w:firstLine="0"/>
              <w:jc w:val="left"/>
            </w:pPr>
            <w:r>
              <w:t>/books/create</w:t>
            </w:r>
          </w:p>
        </w:tc>
        <w:tc>
          <w:tcPr>
            <w:tcW w:w="1100" w:type="dxa"/>
            <w:shd w:val="clear" w:color="auto" w:fill="FFFFFF" w:themeFill="background1"/>
          </w:tcPr>
          <w:p w14:paraId="165CC4D4" w14:textId="77777777" w:rsidR="001904D1" w:rsidRDefault="006E01A7" w:rsidP="006E01A7">
            <w:pPr>
              <w:spacing w:before="40" w:after="40" w:line="259" w:lineRule="auto"/>
              <w:ind w:firstLine="0"/>
              <w:jc w:val="left"/>
            </w:pPr>
            <w:r>
              <w:t>GET</w:t>
            </w:r>
          </w:p>
        </w:tc>
        <w:tc>
          <w:tcPr>
            <w:tcW w:w="3300" w:type="dxa"/>
            <w:shd w:val="clear" w:color="auto" w:fill="FFFFFF" w:themeFill="background1"/>
          </w:tcPr>
          <w:p w14:paraId="7FF7C5E3" w14:textId="77777777" w:rsidR="001904D1" w:rsidRDefault="006E01A7" w:rsidP="006E01A7">
            <w:pPr>
              <w:spacing w:before="40" w:after="40" w:line="259" w:lineRule="auto"/>
              <w:ind w:firstLine="0"/>
              <w:jc w:val="left"/>
            </w:pPr>
            <w:r>
              <w:t>Book::create</w:t>
            </w:r>
          </w:p>
        </w:tc>
        <w:tc>
          <w:tcPr>
            <w:tcW w:w="2876" w:type="dxa"/>
            <w:shd w:val="clear" w:color="auto" w:fill="FFFFFF" w:themeFill="background1"/>
          </w:tcPr>
          <w:p w14:paraId="5F6FA39A" w14:textId="77777777" w:rsidR="001904D1" w:rsidRDefault="006E01A7" w:rsidP="006E01A7">
            <w:pPr>
              <w:spacing w:before="40" w:after="40" w:line="259" w:lineRule="auto"/>
              <w:ind w:firstLine="0"/>
              <w:jc w:val="left"/>
            </w:pPr>
            <w:r>
              <w:t>Chỉ Admin</w:t>
            </w:r>
          </w:p>
        </w:tc>
      </w:tr>
      <w:tr w:rsidR="001904D1" w14:paraId="62A47594" w14:textId="77777777" w:rsidTr="00F144F5">
        <w:trPr>
          <w:cantSplit/>
        </w:trPr>
        <w:tc>
          <w:tcPr>
            <w:tcW w:w="2300" w:type="dxa"/>
            <w:shd w:val="clear" w:color="auto" w:fill="FFFFFF" w:themeFill="background1"/>
          </w:tcPr>
          <w:p w14:paraId="46B11EAB" w14:textId="77777777" w:rsidR="001904D1" w:rsidRDefault="006E01A7" w:rsidP="006E01A7">
            <w:pPr>
              <w:spacing w:before="40" w:after="40" w:line="259" w:lineRule="auto"/>
              <w:ind w:firstLine="0"/>
              <w:jc w:val="left"/>
            </w:pPr>
            <w:r>
              <w:t>/books/store</w:t>
            </w:r>
          </w:p>
        </w:tc>
        <w:tc>
          <w:tcPr>
            <w:tcW w:w="1100" w:type="dxa"/>
            <w:shd w:val="clear" w:color="auto" w:fill="FFFFFF" w:themeFill="background1"/>
          </w:tcPr>
          <w:p w14:paraId="13F26F8C" w14:textId="77777777" w:rsidR="001904D1" w:rsidRDefault="006E01A7" w:rsidP="006E01A7">
            <w:pPr>
              <w:spacing w:before="40" w:after="40" w:line="259" w:lineRule="auto"/>
              <w:ind w:firstLine="0"/>
              <w:jc w:val="left"/>
            </w:pPr>
            <w:r>
              <w:t>POST</w:t>
            </w:r>
          </w:p>
        </w:tc>
        <w:tc>
          <w:tcPr>
            <w:tcW w:w="3300" w:type="dxa"/>
            <w:shd w:val="clear" w:color="auto" w:fill="FFFFFF" w:themeFill="background1"/>
          </w:tcPr>
          <w:p w14:paraId="56AE1723" w14:textId="77777777" w:rsidR="001904D1" w:rsidRDefault="006E01A7" w:rsidP="006E01A7">
            <w:pPr>
              <w:spacing w:before="40" w:after="40" w:line="259" w:lineRule="auto"/>
              <w:ind w:firstLine="0"/>
              <w:jc w:val="left"/>
            </w:pPr>
            <w:r>
              <w:t>Book::store</w:t>
            </w:r>
          </w:p>
        </w:tc>
        <w:tc>
          <w:tcPr>
            <w:tcW w:w="2876" w:type="dxa"/>
            <w:shd w:val="clear" w:color="auto" w:fill="FFFFFF" w:themeFill="background1"/>
          </w:tcPr>
          <w:p w14:paraId="6FBA8C47" w14:textId="77777777" w:rsidR="001904D1" w:rsidRDefault="006E01A7" w:rsidP="006E01A7">
            <w:pPr>
              <w:spacing w:before="40" w:after="40" w:line="259" w:lineRule="auto"/>
              <w:ind w:firstLine="0"/>
              <w:jc w:val="left"/>
            </w:pPr>
            <w:r>
              <w:t>Chỉ Admin</w:t>
            </w:r>
          </w:p>
        </w:tc>
      </w:tr>
      <w:tr w:rsidR="001904D1" w14:paraId="6C716415" w14:textId="77777777" w:rsidTr="00F144F5">
        <w:trPr>
          <w:cnfStyle w:val="000000100000" w:firstRow="0" w:lastRow="0" w:firstColumn="0" w:lastColumn="0" w:oddVBand="0" w:evenVBand="0" w:oddHBand="1" w:evenHBand="0" w:firstRowFirstColumn="0" w:firstRowLastColumn="0" w:lastRowFirstColumn="0" w:lastRowLastColumn="0"/>
          <w:cantSplit/>
        </w:trPr>
        <w:tc>
          <w:tcPr>
            <w:tcW w:w="2300" w:type="dxa"/>
            <w:shd w:val="clear" w:color="auto" w:fill="FFFFFF" w:themeFill="background1"/>
          </w:tcPr>
          <w:p w14:paraId="5A3F9D49" w14:textId="77777777" w:rsidR="001904D1" w:rsidRDefault="006E01A7" w:rsidP="006E01A7">
            <w:pPr>
              <w:spacing w:before="40" w:after="40" w:line="259" w:lineRule="auto"/>
              <w:ind w:firstLine="0"/>
              <w:jc w:val="left"/>
            </w:pPr>
            <w:r>
              <w:t>/books/edit/{id}</w:t>
            </w:r>
          </w:p>
        </w:tc>
        <w:tc>
          <w:tcPr>
            <w:tcW w:w="1100" w:type="dxa"/>
            <w:shd w:val="clear" w:color="auto" w:fill="FFFFFF" w:themeFill="background1"/>
          </w:tcPr>
          <w:p w14:paraId="5581D049" w14:textId="77777777" w:rsidR="001904D1" w:rsidRDefault="006E01A7" w:rsidP="006E01A7">
            <w:pPr>
              <w:spacing w:before="40" w:after="40" w:line="259" w:lineRule="auto"/>
              <w:ind w:firstLine="0"/>
              <w:jc w:val="left"/>
            </w:pPr>
            <w:r>
              <w:t>GET</w:t>
            </w:r>
          </w:p>
        </w:tc>
        <w:tc>
          <w:tcPr>
            <w:tcW w:w="3300" w:type="dxa"/>
            <w:shd w:val="clear" w:color="auto" w:fill="FFFFFF" w:themeFill="background1"/>
          </w:tcPr>
          <w:p w14:paraId="70206765" w14:textId="77777777" w:rsidR="001904D1" w:rsidRDefault="006E01A7" w:rsidP="006E01A7">
            <w:pPr>
              <w:spacing w:before="40" w:after="40" w:line="259" w:lineRule="auto"/>
              <w:ind w:firstLine="0"/>
              <w:jc w:val="left"/>
            </w:pPr>
            <w:r>
              <w:t>Book::edit($id)</w:t>
            </w:r>
          </w:p>
        </w:tc>
        <w:tc>
          <w:tcPr>
            <w:tcW w:w="2876" w:type="dxa"/>
            <w:shd w:val="clear" w:color="auto" w:fill="FFFFFF" w:themeFill="background1"/>
          </w:tcPr>
          <w:p w14:paraId="262B7698" w14:textId="77777777" w:rsidR="001904D1" w:rsidRDefault="006E01A7" w:rsidP="006E01A7">
            <w:pPr>
              <w:spacing w:before="40" w:after="40" w:line="259" w:lineRule="auto"/>
              <w:ind w:firstLine="0"/>
              <w:jc w:val="left"/>
            </w:pPr>
            <w:r>
              <w:t>Chỉ Admin</w:t>
            </w:r>
          </w:p>
        </w:tc>
      </w:tr>
      <w:tr w:rsidR="001904D1" w14:paraId="7DBA23FA" w14:textId="77777777" w:rsidTr="00F144F5">
        <w:trPr>
          <w:cantSplit/>
        </w:trPr>
        <w:tc>
          <w:tcPr>
            <w:tcW w:w="2300" w:type="dxa"/>
            <w:shd w:val="clear" w:color="auto" w:fill="FFFFFF" w:themeFill="background1"/>
          </w:tcPr>
          <w:p w14:paraId="551962AD" w14:textId="77777777" w:rsidR="001904D1" w:rsidRDefault="006E01A7" w:rsidP="006E01A7">
            <w:pPr>
              <w:spacing w:before="40" w:after="40" w:line="259" w:lineRule="auto"/>
              <w:ind w:firstLine="0"/>
              <w:jc w:val="left"/>
            </w:pPr>
            <w:r>
              <w:t>/books/update/{id}</w:t>
            </w:r>
          </w:p>
        </w:tc>
        <w:tc>
          <w:tcPr>
            <w:tcW w:w="1100" w:type="dxa"/>
            <w:shd w:val="clear" w:color="auto" w:fill="FFFFFF" w:themeFill="background1"/>
          </w:tcPr>
          <w:p w14:paraId="49EB7A29" w14:textId="77777777" w:rsidR="001904D1" w:rsidRDefault="006E01A7" w:rsidP="006E01A7">
            <w:pPr>
              <w:spacing w:before="40" w:after="40" w:line="259" w:lineRule="auto"/>
              <w:ind w:firstLine="0"/>
              <w:jc w:val="left"/>
            </w:pPr>
            <w:r>
              <w:t>POST</w:t>
            </w:r>
          </w:p>
        </w:tc>
        <w:tc>
          <w:tcPr>
            <w:tcW w:w="3300" w:type="dxa"/>
            <w:shd w:val="clear" w:color="auto" w:fill="FFFFFF" w:themeFill="background1"/>
          </w:tcPr>
          <w:p w14:paraId="69BA65A3" w14:textId="77777777" w:rsidR="001904D1" w:rsidRDefault="006E01A7" w:rsidP="006E01A7">
            <w:pPr>
              <w:spacing w:before="40" w:after="40" w:line="259" w:lineRule="auto"/>
              <w:ind w:firstLine="0"/>
              <w:jc w:val="left"/>
            </w:pPr>
            <w:r>
              <w:t>Book::update($id)</w:t>
            </w:r>
          </w:p>
        </w:tc>
        <w:tc>
          <w:tcPr>
            <w:tcW w:w="2876" w:type="dxa"/>
            <w:shd w:val="clear" w:color="auto" w:fill="FFFFFF" w:themeFill="background1"/>
          </w:tcPr>
          <w:p w14:paraId="2EDA09E3" w14:textId="77777777" w:rsidR="001904D1" w:rsidRDefault="006E01A7" w:rsidP="006E01A7">
            <w:pPr>
              <w:spacing w:before="40" w:after="40" w:line="259" w:lineRule="auto"/>
              <w:ind w:firstLine="0"/>
              <w:jc w:val="left"/>
            </w:pPr>
            <w:r>
              <w:t>Chỉ Admin</w:t>
            </w:r>
          </w:p>
        </w:tc>
      </w:tr>
      <w:tr w:rsidR="001904D1" w14:paraId="50849693" w14:textId="77777777" w:rsidTr="00F144F5">
        <w:trPr>
          <w:cnfStyle w:val="000000100000" w:firstRow="0" w:lastRow="0" w:firstColumn="0" w:lastColumn="0" w:oddVBand="0" w:evenVBand="0" w:oddHBand="1" w:evenHBand="0" w:firstRowFirstColumn="0" w:firstRowLastColumn="0" w:lastRowFirstColumn="0" w:lastRowLastColumn="0"/>
          <w:cantSplit/>
        </w:trPr>
        <w:tc>
          <w:tcPr>
            <w:tcW w:w="2300" w:type="dxa"/>
            <w:shd w:val="clear" w:color="auto" w:fill="FFFFFF" w:themeFill="background1"/>
          </w:tcPr>
          <w:p w14:paraId="690317D7" w14:textId="77777777" w:rsidR="001904D1" w:rsidRDefault="006E01A7" w:rsidP="006E01A7">
            <w:pPr>
              <w:spacing w:before="40" w:after="40" w:line="259" w:lineRule="auto"/>
              <w:ind w:firstLine="0"/>
              <w:jc w:val="left"/>
            </w:pPr>
            <w:r>
              <w:t>/books/delete/{id}</w:t>
            </w:r>
          </w:p>
        </w:tc>
        <w:tc>
          <w:tcPr>
            <w:tcW w:w="1100" w:type="dxa"/>
            <w:shd w:val="clear" w:color="auto" w:fill="FFFFFF" w:themeFill="background1"/>
          </w:tcPr>
          <w:p w14:paraId="36B69435" w14:textId="77777777" w:rsidR="001904D1" w:rsidRDefault="006E01A7" w:rsidP="006E01A7">
            <w:pPr>
              <w:spacing w:before="40" w:after="40" w:line="259" w:lineRule="auto"/>
              <w:ind w:firstLine="0"/>
              <w:jc w:val="left"/>
            </w:pPr>
            <w:r>
              <w:t>POST</w:t>
            </w:r>
          </w:p>
        </w:tc>
        <w:tc>
          <w:tcPr>
            <w:tcW w:w="3300" w:type="dxa"/>
            <w:shd w:val="clear" w:color="auto" w:fill="FFFFFF" w:themeFill="background1"/>
          </w:tcPr>
          <w:p w14:paraId="15608DD2" w14:textId="77777777" w:rsidR="001904D1" w:rsidRDefault="006E01A7" w:rsidP="006E01A7">
            <w:pPr>
              <w:spacing w:before="40" w:after="40" w:line="259" w:lineRule="auto"/>
              <w:ind w:firstLine="0"/>
              <w:jc w:val="left"/>
            </w:pPr>
            <w:r>
              <w:t>Book::delete($id)</w:t>
            </w:r>
          </w:p>
        </w:tc>
        <w:tc>
          <w:tcPr>
            <w:tcW w:w="2876" w:type="dxa"/>
            <w:shd w:val="clear" w:color="auto" w:fill="FFFFFF" w:themeFill="background1"/>
          </w:tcPr>
          <w:p w14:paraId="342D7F97" w14:textId="77777777" w:rsidR="001904D1" w:rsidRDefault="006E01A7" w:rsidP="006E01A7">
            <w:pPr>
              <w:spacing w:before="40" w:after="40" w:line="259" w:lineRule="auto"/>
              <w:ind w:firstLine="0"/>
              <w:jc w:val="left"/>
            </w:pPr>
            <w:r>
              <w:t>Chỉ Admin</w:t>
            </w:r>
          </w:p>
        </w:tc>
      </w:tr>
      <w:tr w:rsidR="001904D1" w14:paraId="4EF9D6AE" w14:textId="77777777" w:rsidTr="00F144F5">
        <w:trPr>
          <w:cantSplit/>
        </w:trPr>
        <w:tc>
          <w:tcPr>
            <w:tcW w:w="2300" w:type="dxa"/>
            <w:shd w:val="clear" w:color="auto" w:fill="FFFFFF" w:themeFill="background1"/>
          </w:tcPr>
          <w:p w14:paraId="099173A0" w14:textId="77777777" w:rsidR="001904D1" w:rsidRDefault="006E01A7" w:rsidP="006E01A7">
            <w:pPr>
              <w:spacing w:before="40" w:after="40" w:line="259" w:lineRule="auto"/>
              <w:ind w:firstLine="0"/>
              <w:jc w:val="left"/>
            </w:pPr>
            <w:r>
              <w:t>/no-access</w:t>
            </w:r>
          </w:p>
        </w:tc>
        <w:tc>
          <w:tcPr>
            <w:tcW w:w="1100" w:type="dxa"/>
            <w:shd w:val="clear" w:color="auto" w:fill="FFFFFF" w:themeFill="background1"/>
          </w:tcPr>
          <w:p w14:paraId="2C0D7C05" w14:textId="77777777" w:rsidR="001904D1" w:rsidRDefault="006E01A7" w:rsidP="006E01A7">
            <w:pPr>
              <w:spacing w:before="40" w:after="40" w:line="259" w:lineRule="auto"/>
              <w:ind w:firstLine="0"/>
              <w:jc w:val="left"/>
            </w:pPr>
            <w:r>
              <w:t>GET</w:t>
            </w:r>
          </w:p>
        </w:tc>
        <w:tc>
          <w:tcPr>
            <w:tcW w:w="3300" w:type="dxa"/>
            <w:shd w:val="clear" w:color="auto" w:fill="FFFFFF" w:themeFill="background1"/>
          </w:tcPr>
          <w:p w14:paraId="1C5B9CD1" w14:textId="77777777" w:rsidR="001904D1" w:rsidRDefault="006E01A7" w:rsidP="006E01A7">
            <w:pPr>
              <w:spacing w:before="40" w:after="40" w:line="259" w:lineRule="auto"/>
              <w:ind w:firstLine="0"/>
              <w:jc w:val="left"/>
            </w:pPr>
            <w:r>
              <w:t>Closure (trả trang lỗi 403)</w:t>
            </w:r>
          </w:p>
        </w:tc>
        <w:tc>
          <w:tcPr>
            <w:tcW w:w="2876" w:type="dxa"/>
            <w:shd w:val="clear" w:color="auto" w:fill="FFFFFF" w:themeFill="background1"/>
          </w:tcPr>
          <w:p w14:paraId="019BBEF8" w14:textId="77777777" w:rsidR="001904D1" w:rsidRDefault="006E01A7" w:rsidP="006E01A7">
            <w:pPr>
              <w:spacing w:before="40" w:after="40" w:line="259" w:lineRule="auto"/>
              <w:ind w:firstLine="0"/>
              <w:jc w:val="left"/>
            </w:pPr>
            <w:r>
              <w:t>Công khai</w:t>
            </w:r>
          </w:p>
        </w:tc>
      </w:tr>
    </w:tbl>
    <w:p w14:paraId="61ADBFF4" w14:textId="77777777" w:rsidR="001904D1" w:rsidRDefault="001904D1">
      <w:pPr>
        <w:spacing w:before="0" w:after="0"/>
        <w:ind w:firstLine="0"/>
      </w:pPr>
    </w:p>
    <w:p w14:paraId="61A9EAC6" w14:textId="09969C0E" w:rsidR="001904D1" w:rsidRDefault="006E01A7">
      <w:pPr>
        <w:rPr>
          <w:szCs w:val="26"/>
        </w:rPr>
      </w:pPr>
      <w:r>
        <w:t>Các route POST /login, /logout, /register, /books/store, /books/update/{id} và /books/delete/{id} có filter CSRF. Các route sách được bảo vệ bởi filter auth; nhóm route thêm, sửa, xóa còn có thêm filter admin.</w:t>
      </w:r>
    </w:p>
    <w:p w14:paraId="32F11AF9" w14:textId="77777777" w:rsidR="006E01A7" w:rsidRPr="006E01A7" w:rsidRDefault="006E01A7" w:rsidP="006E01A7">
      <w:pPr>
        <w:pStyle w:val="code"/>
        <w:jc w:val="left"/>
        <w:rPr>
          <w:sz w:val="19"/>
        </w:rPr>
      </w:pPr>
      <w:r w:rsidRPr="006E01A7">
        <w:rPr>
          <w:sz w:val="19"/>
        </w:rPr>
        <w:t>// Book CRUD (Bảo vệ bởi AuthFilter cho User/Admin; các thao tác CRUD chỉ dành cho Admin)</w:t>
      </w:r>
    </w:p>
    <w:p w14:paraId="5113238D" w14:textId="77777777" w:rsidR="006E01A7" w:rsidRPr="006E01A7" w:rsidRDefault="006E01A7" w:rsidP="006E01A7">
      <w:pPr>
        <w:pStyle w:val="code"/>
        <w:jc w:val="left"/>
        <w:rPr>
          <w:sz w:val="19"/>
        </w:rPr>
      </w:pPr>
      <w:r w:rsidRPr="006E01A7">
        <w:rPr>
          <w:sz w:val="19"/>
        </w:rPr>
        <w:t>$routes-&gt;group('books', ['filter' =&gt; 'auth'], static function ($routes) {</w:t>
      </w:r>
    </w:p>
    <w:p w14:paraId="6A24A359" w14:textId="77777777" w:rsidR="006E01A7" w:rsidRPr="006E01A7" w:rsidRDefault="006E01A7" w:rsidP="006E01A7">
      <w:pPr>
        <w:pStyle w:val="code"/>
        <w:jc w:val="left"/>
        <w:rPr>
          <w:sz w:val="19"/>
        </w:rPr>
      </w:pPr>
      <w:r w:rsidRPr="006E01A7">
        <w:rPr>
          <w:sz w:val="19"/>
        </w:rPr>
        <w:t xml:space="preserve">    $routes-&gt;get('/', 'Book::index');</w:t>
      </w:r>
    </w:p>
    <w:p w14:paraId="5C553528" w14:textId="77777777" w:rsidR="006E01A7" w:rsidRPr="006E01A7" w:rsidRDefault="006E01A7" w:rsidP="006E01A7">
      <w:pPr>
        <w:pStyle w:val="code"/>
        <w:jc w:val="left"/>
        <w:rPr>
          <w:sz w:val="19"/>
        </w:rPr>
      </w:pPr>
    </w:p>
    <w:p w14:paraId="31B34FCC" w14:textId="77777777" w:rsidR="006E01A7" w:rsidRPr="006E01A7" w:rsidRDefault="006E01A7" w:rsidP="006E01A7">
      <w:pPr>
        <w:pStyle w:val="code"/>
        <w:jc w:val="left"/>
        <w:rPr>
          <w:sz w:val="19"/>
        </w:rPr>
      </w:pPr>
      <w:r w:rsidRPr="006E01A7">
        <w:rPr>
          <w:sz w:val="19"/>
        </w:rPr>
        <w:t xml:space="preserve">    $routes-&gt;group('', ['filter' =&gt; 'admin'], static function ($routes) {</w:t>
      </w:r>
    </w:p>
    <w:p w14:paraId="437C6762" w14:textId="77777777" w:rsidR="006E01A7" w:rsidRPr="006E01A7" w:rsidRDefault="006E01A7" w:rsidP="006E01A7">
      <w:pPr>
        <w:pStyle w:val="code"/>
        <w:jc w:val="left"/>
        <w:rPr>
          <w:sz w:val="19"/>
        </w:rPr>
      </w:pPr>
      <w:r w:rsidRPr="006E01A7">
        <w:rPr>
          <w:sz w:val="19"/>
        </w:rPr>
        <w:t xml:space="preserve">        $routes-&gt;get('create', 'Book::create');</w:t>
      </w:r>
    </w:p>
    <w:p w14:paraId="354C85D5" w14:textId="77777777" w:rsidR="006E01A7" w:rsidRPr="006E01A7" w:rsidRDefault="006E01A7" w:rsidP="006E01A7">
      <w:pPr>
        <w:pStyle w:val="code"/>
        <w:jc w:val="left"/>
        <w:rPr>
          <w:sz w:val="19"/>
        </w:rPr>
      </w:pPr>
      <w:r w:rsidRPr="006E01A7">
        <w:rPr>
          <w:sz w:val="19"/>
        </w:rPr>
        <w:t xml:space="preserve">        $routes-&gt;post('store', 'Book::store', ['filter' =&gt; 'csrf']);</w:t>
      </w:r>
    </w:p>
    <w:p w14:paraId="2EEB15E6" w14:textId="77777777" w:rsidR="006E01A7" w:rsidRPr="006E01A7" w:rsidRDefault="006E01A7" w:rsidP="006E01A7">
      <w:pPr>
        <w:pStyle w:val="code"/>
        <w:jc w:val="left"/>
        <w:rPr>
          <w:sz w:val="19"/>
        </w:rPr>
      </w:pPr>
      <w:r w:rsidRPr="006E01A7">
        <w:rPr>
          <w:sz w:val="19"/>
        </w:rPr>
        <w:t xml:space="preserve">        $routes-&gt;get('edit/(:num)', 'Book::edit/$1');</w:t>
      </w:r>
    </w:p>
    <w:p w14:paraId="7D218FBC" w14:textId="77777777" w:rsidR="006E01A7" w:rsidRPr="006E01A7" w:rsidRDefault="006E01A7" w:rsidP="006E01A7">
      <w:pPr>
        <w:pStyle w:val="code"/>
        <w:jc w:val="left"/>
        <w:rPr>
          <w:sz w:val="19"/>
        </w:rPr>
      </w:pPr>
      <w:r w:rsidRPr="006E01A7">
        <w:rPr>
          <w:sz w:val="19"/>
        </w:rPr>
        <w:t xml:space="preserve">        $routes-&gt;post('update/(:num)', 'Book::update/$1', ['filter' =&gt; 'csrf']);</w:t>
      </w:r>
    </w:p>
    <w:p w14:paraId="4E9D0B3F" w14:textId="77777777" w:rsidR="006E01A7" w:rsidRPr="006E01A7" w:rsidRDefault="006E01A7" w:rsidP="006E01A7">
      <w:pPr>
        <w:pStyle w:val="code"/>
        <w:jc w:val="left"/>
        <w:rPr>
          <w:sz w:val="19"/>
        </w:rPr>
      </w:pPr>
      <w:r w:rsidRPr="006E01A7">
        <w:rPr>
          <w:sz w:val="19"/>
        </w:rPr>
        <w:t xml:space="preserve">        $routes-&gt;post('delete/(:num)', 'Book::delete/$1', ['filter' =&gt; 'csrf']);</w:t>
      </w:r>
    </w:p>
    <w:p w14:paraId="2153CE9D" w14:textId="77777777" w:rsidR="006E01A7" w:rsidRPr="006E01A7" w:rsidRDefault="006E01A7" w:rsidP="006E01A7">
      <w:pPr>
        <w:pStyle w:val="code"/>
        <w:jc w:val="left"/>
        <w:rPr>
          <w:sz w:val="19"/>
        </w:rPr>
      </w:pPr>
      <w:r w:rsidRPr="006E01A7">
        <w:rPr>
          <w:sz w:val="19"/>
        </w:rPr>
        <w:t xml:space="preserve">    });</w:t>
      </w:r>
    </w:p>
    <w:p w14:paraId="4EA0A6CA" w14:textId="272A298A" w:rsidR="001904D1" w:rsidRPr="006E01A7" w:rsidRDefault="006E01A7" w:rsidP="006E01A7">
      <w:pPr>
        <w:pStyle w:val="code"/>
        <w:jc w:val="left"/>
      </w:pPr>
      <w:r w:rsidRPr="006E01A7">
        <w:rPr>
          <w:sz w:val="19"/>
        </w:rPr>
        <w:t>});</w:t>
      </w:r>
    </w:p>
    <w:p w14:paraId="042B6CB4" w14:textId="77777777" w:rsidR="001904D1" w:rsidRDefault="001904D1">
      <w:pPr>
        <w:spacing w:before="0" w:after="0"/>
        <w:ind w:firstLine="0"/>
      </w:pPr>
    </w:p>
    <w:p w14:paraId="10F5D64A" w14:textId="64A76235" w:rsidR="001904D1" w:rsidRPr="006E01A7" w:rsidRDefault="006E01A7" w:rsidP="006E01A7">
      <w:pPr>
        <w:pStyle w:val="ListBullet"/>
        <w:rPr>
          <w:lang w:val="fr-FR"/>
        </w:rPr>
      </w:pPr>
      <w:r w:rsidRPr="006E01A7">
        <w:rPr>
          <w:rFonts w:ascii="Consolas" w:hAnsi="Consolas"/>
          <w:sz w:val="22"/>
        </w:rPr>
        <w:t>group('books', ['filter' =&gt; 'auth'], ...)</w:t>
      </w:r>
      <w:r>
        <w:t xml:space="preserve">: nhóm route có tiền tố </w:t>
      </w:r>
      <w:r w:rsidRPr="006E01A7">
        <w:rPr>
          <w:rFonts w:ascii="Consolas" w:hAnsi="Consolas"/>
          <w:sz w:val="22"/>
        </w:rPr>
        <w:t>/books</w:t>
      </w:r>
      <w:r>
        <w:t xml:space="preserve">, cả nhóm qua filter </w:t>
      </w:r>
      <w:r w:rsidRPr="006E01A7">
        <w:rPr>
          <w:rFonts w:ascii="Consolas" w:hAnsi="Consolas"/>
          <w:sz w:val="22"/>
        </w:rPr>
        <w:t>auth</w:t>
      </w:r>
      <w:r>
        <w:t xml:space="preserve"> nên chưa đăng nhập sẽ bị chuyển về </w:t>
      </w:r>
      <w:r w:rsidRPr="006E01A7">
        <w:rPr>
          <w:rFonts w:ascii="Consolas" w:hAnsi="Consolas"/>
          <w:sz w:val="22"/>
        </w:rPr>
        <w:t>/login</w:t>
      </w:r>
      <w:r>
        <w:t>.</w:t>
      </w:r>
    </w:p>
    <w:p w14:paraId="46097BE4" w14:textId="74E2BD08" w:rsidR="006E01A7" w:rsidRDefault="006E01A7" w:rsidP="006E01A7">
      <w:pPr>
        <w:pStyle w:val="ListBullet"/>
      </w:pPr>
      <w:r>
        <w:t xml:space="preserve">Nhóm con </w:t>
      </w:r>
      <w:r w:rsidRPr="006E01A7">
        <w:rPr>
          <w:rFonts w:ascii="Consolas" w:hAnsi="Consolas"/>
          <w:sz w:val="22"/>
        </w:rPr>
        <w:t>group('', ['filter' =&gt; 'admin'], ...)</w:t>
      </w:r>
      <w:r>
        <w:t xml:space="preserve"> gắn thêm filter </w:t>
      </w:r>
      <w:r w:rsidRPr="006E01A7">
        <w:rPr>
          <w:rFonts w:ascii="Consolas" w:hAnsi="Consolas"/>
          <w:sz w:val="22"/>
        </w:rPr>
        <w:t>admin</w:t>
      </w:r>
      <w:r>
        <w:t xml:space="preserve"> cho các route thêm, sửa, xóa; CodeIgniter 4.7 gộp filter của các group lồng nhau nên các route này chạy cả </w:t>
      </w:r>
      <w:r w:rsidRPr="006E01A7">
        <w:rPr>
          <w:rFonts w:ascii="Consolas" w:hAnsi="Consolas"/>
          <w:sz w:val="22"/>
        </w:rPr>
        <w:t>auth</w:t>
      </w:r>
      <w:r>
        <w:t xml:space="preserve"> lẫn </w:t>
      </w:r>
      <w:r w:rsidRPr="006E01A7">
        <w:rPr>
          <w:rFonts w:ascii="Consolas" w:hAnsi="Consolas"/>
          <w:sz w:val="22"/>
        </w:rPr>
        <w:t>admin</w:t>
      </w:r>
      <w:r>
        <w:t>.</w:t>
      </w:r>
    </w:p>
    <w:p w14:paraId="366F918B" w14:textId="712F5F27" w:rsidR="006E01A7" w:rsidRDefault="006E01A7" w:rsidP="006E01A7">
      <w:pPr>
        <w:pStyle w:val="ListBullet"/>
      </w:pPr>
      <w:r w:rsidRPr="006E01A7">
        <w:rPr>
          <w:rFonts w:ascii="Consolas" w:hAnsi="Consolas"/>
          <w:sz w:val="22"/>
        </w:rPr>
        <w:t>get</w:t>
      </w:r>
      <w:r>
        <w:t xml:space="preserve"> dùng để mở trang/form, </w:t>
      </w:r>
      <w:r w:rsidRPr="006E01A7">
        <w:rPr>
          <w:rFonts w:ascii="Consolas" w:hAnsi="Consolas"/>
          <w:sz w:val="22"/>
        </w:rPr>
        <w:t>post</w:t>
      </w:r>
      <w:r>
        <w:t xml:space="preserve"> dùng cho thao tác làm thay đổi dữ liệu. Xóa sách chỉ nhận POST nên không thể xóa nhầm qua một đường link; gọi </w:t>
      </w:r>
      <w:r w:rsidRPr="006E01A7">
        <w:rPr>
          <w:rFonts w:ascii="Consolas" w:hAnsi="Consolas"/>
          <w:sz w:val="22"/>
        </w:rPr>
        <w:t>GET /books/delete/1</w:t>
      </w:r>
      <w:r>
        <w:t xml:space="preserve"> trả 404.</w:t>
      </w:r>
    </w:p>
    <w:p w14:paraId="75A2D9E5" w14:textId="038E0E7F" w:rsidR="006E01A7" w:rsidRDefault="006E01A7" w:rsidP="006E01A7">
      <w:pPr>
        <w:pStyle w:val="ListBullet"/>
      </w:pPr>
      <w:r w:rsidRPr="006E01A7">
        <w:rPr>
          <w:rFonts w:ascii="Consolas" w:hAnsi="Consolas"/>
          <w:sz w:val="22"/>
        </w:rPr>
        <w:t>(:num)</w:t>
      </w:r>
      <w:r>
        <w:t xml:space="preserve"> chỉ nhận số và </w:t>
      </w:r>
      <w:r w:rsidRPr="006E01A7">
        <w:rPr>
          <w:rFonts w:ascii="Consolas" w:hAnsi="Consolas"/>
          <w:sz w:val="22"/>
        </w:rPr>
        <w:t>$1</w:t>
      </w:r>
      <w:r>
        <w:t xml:space="preserve"> truyền số đó vào phương thức, ví dụ </w:t>
      </w:r>
      <w:r w:rsidRPr="006E01A7">
        <w:rPr>
          <w:rFonts w:ascii="Consolas" w:hAnsi="Consolas"/>
          <w:sz w:val="22"/>
        </w:rPr>
        <w:t>/books/edit/5</w:t>
      </w:r>
      <w:r>
        <w:t xml:space="preserve"> gọi </w:t>
      </w:r>
      <w:r w:rsidRPr="006E01A7">
        <w:rPr>
          <w:rFonts w:ascii="Consolas" w:hAnsi="Consolas"/>
          <w:sz w:val="22"/>
        </w:rPr>
        <w:t>Book::edit(5)</w:t>
      </w:r>
      <w:r>
        <w:t>.</w:t>
      </w:r>
    </w:p>
    <w:p w14:paraId="4766500E" w14:textId="3B19F30A" w:rsidR="006E01A7" w:rsidRDefault="006E01A7" w:rsidP="006E01A7">
      <w:pPr>
        <w:pStyle w:val="ListBullet"/>
      </w:pPr>
      <w:r w:rsidRPr="006E01A7">
        <w:rPr>
          <w:rFonts w:ascii="Consolas" w:hAnsi="Consolas"/>
          <w:sz w:val="22"/>
        </w:rPr>
        <w:t>['filter' =&gt; 'csrf']</w:t>
      </w:r>
      <w:r>
        <w:t xml:space="preserve"> trên các route POST: form phải gửi kèm token do </w:t>
      </w:r>
      <w:r w:rsidRPr="006E01A7">
        <w:rPr>
          <w:rFonts w:ascii="Consolas" w:hAnsi="Consolas"/>
          <w:sz w:val="22"/>
        </w:rPr>
        <w:t>csrf_field()</w:t>
      </w:r>
      <w:r>
        <w:t xml:space="preserve"> tạo, thiếu hoặc sai token bị chặn với lỗi 403, chống tấn công giả mạo request (CSRF).</w:t>
      </w:r>
    </w:p>
    <w:p w14:paraId="6EED2122" w14:textId="66AE92E7" w:rsidR="006E01A7" w:rsidRDefault="006E01A7" w:rsidP="006E01A7">
      <w:pPr>
        <w:keepNext/>
        <w:spacing w:after="40"/>
        <w:ind w:firstLine="0"/>
        <w:jc w:val="center"/>
      </w:pPr>
      <w:r>
        <w:rPr>
          <w:noProof/>
        </w:rPr>
        <w:drawing>
          <wp:inline distT="0" distB="0" distL="0" distR="0" wp14:anchorId="52469803" wp14:editId="1EF9009A">
            <wp:extent cx="5580009" cy="3713014"/>
            <wp:effectExtent l="0" t="0" r="1905"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pic:nvPicPr>
                  <pic:blipFill>
                    <a:blip r:embed="rId16"/>
                    <a:stretch>
                      <a:fillRect/>
                    </a:stretch>
                  </pic:blipFill>
                  <pic:spPr>
                    <a:xfrm>
                      <a:off x="0" y="0"/>
                      <a:ext cx="5580009" cy="3713014"/>
                    </a:xfrm>
                    <a:prstGeom prst="rect">
                      <a:avLst/>
                    </a:prstGeom>
                  </pic:spPr>
                </pic:pic>
              </a:graphicData>
            </a:graphic>
          </wp:inline>
        </w:drawing>
      </w:r>
    </w:p>
    <w:p w14:paraId="422A7E65" w14:textId="20943F10" w:rsidR="001904D1" w:rsidRDefault="006E01A7">
      <w:pPr>
        <w:pStyle w:val="Bng-Hnh"/>
      </w:pPr>
      <w:r>
        <w:t xml:space="preserve">Hình </w:t>
      </w:r>
      <w:r>
        <w:fldChar w:fldCharType="begin"/>
      </w:r>
      <w:r>
        <w:instrText xml:space="preserve"> SEQ Hình \* ARABIC </w:instrText>
      </w:r>
      <w:r>
        <w:fldChar w:fldCharType="separate"/>
      </w:r>
      <w:r>
        <w:rPr>
          <w:noProof/>
        </w:rPr>
        <w:t>8</w:t>
      </w:r>
      <w:r>
        <w:fldChar w:fldCharType="end"/>
      </w:r>
      <w:r>
        <w:t xml:space="preserve"> Khai báo Route CRUD trong Routes.php</w:t>
      </w:r>
    </w:p>
    <w:p w14:paraId="733FB44B" w14:textId="77777777" w:rsidR="001904D1" w:rsidRDefault="006E01A7" w:rsidP="0085689E">
      <w:pPr>
        <w:pStyle w:val="Heading2"/>
        <w:ind w:left="142" w:firstLine="0"/>
      </w:pPr>
      <w:bookmarkStart w:id="31" w:name="_Toc244066900"/>
      <w:r>
        <w:t>Tạo giao diện</w:t>
      </w:r>
      <w:bookmarkEnd w:id="31"/>
    </w:p>
    <w:p w14:paraId="6DF485A6" w14:textId="77777777" w:rsidR="001904D1" w:rsidRDefault="006E01A7">
      <w:pPr>
        <w:rPr>
          <w:szCs w:val="26"/>
        </w:rPr>
      </w:pPr>
      <w:r>
        <w:t>Giao diện nằm trong thư mục app/Views, gồm index.php (danh sách), create.php (thêm) và edit.php (sửa).</w:t>
      </w:r>
    </w:p>
    <w:p w14:paraId="58B81A6E" w14:textId="77777777" w:rsidR="001904D1" w:rsidRDefault="006E01A7">
      <w:pPr>
        <w:pStyle w:val="Heading3"/>
      </w:pPr>
      <w:bookmarkStart w:id="32" w:name="_Toc244066901"/>
      <w:r>
        <w:t>Giao diện danh sách sách (index.php)</w:t>
      </w:r>
      <w:bookmarkEnd w:id="32"/>
    </w:p>
    <w:p w14:paraId="29DAC1CF" w14:textId="7134FD38" w:rsidR="001904D1" w:rsidRPr="006E01A7" w:rsidRDefault="006E01A7" w:rsidP="006E01A7">
      <w:pPr>
        <w:rPr>
          <w:szCs w:val="26"/>
        </w:rPr>
      </w:pPr>
      <w:r>
        <w:t xml:space="preserve">Mã nguồn </w:t>
      </w:r>
      <w:r w:rsidRPr="006E01A7">
        <w:rPr>
          <w:rFonts w:ascii="Consolas" w:hAnsi="Consolas"/>
          <w:sz w:val="22"/>
        </w:rPr>
        <w:t>app/Views/books/index.php</w:t>
      </w:r>
      <w:r>
        <w:t xml:space="preserve"> (phần chính):</w:t>
      </w:r>
    </w:p>
    <w:p w14:paraId="06691100" w14:textId="77777777" w:rsidR="006E01A7" w:rsidRPr="006E01A7" w:rsidRDefault="006E01A7" w:rsidP="006E01A7">
      <w:pPr>
        <w:pStyle w:val="code"/>
        <w:jc w:val="left"/>
        <w:rPr>
          <w:sz w:val="19"/>
        </w:rPr>
      </w:pPr>
      <w:r w:rsidRPr="006E01A7">
        <w:rPr>
          <w:sz w:val="19"/>
        </w:rPr>
        <w:t>&lt;?= $this-&gt;extend('layout') ?&gt;</w:t>
      </w:r>
    </w:p>
    <w:p w14:paraId="195F653F" w14:textId="77777777" w:rsidR="006E01A7" w:rsidRPr="006E01A7" w:rsidRDefault="006E01A7" w:rsidP="006E01A7">
      <w:pPr>
        <w:pStyle w:val="code"/>
        <w:jc w:val="left"/>
        <w:rPr>
          <w:sz w:val="19"/>
        </w:rPr>
      </w:pPr>
      <w:r w:rsidRPr="006E01A7">
        <w:rPr>
          <w:sz w:val="19"/>
        </w:rPr>
        <w:t>&lt;?= $this-&gt;section('content') ?&gt;</w:t>
      </w:r>
    </w:p>
    <w:p w14:paraId="71E0AC57" w14:textId="77777777" w:rsidR="006E01A7" w:rsidRPr="006E01A7" w:rsidRDefault="006E01A7" w:rsidP="006E01A7">
      <w:pPr>
        <w:pStyle w:val="code"/>
        <w:jc w:val="left"/>
        <w:rPr>
          <w:sz w:val="19"/>
        </w:rPr>
      </w:pPr>
    </w:p>
    <w:p w14:paraId="6B2C8108" w14:textId="77777777" w:rsidR="006E01A7" w:rsidRPr="006E01A7" w:rsidRDefault="006E01A7" w:rsidP="006E01A7">
      <w:pPr>
        <w:pStyle w:val="code"/>
        <w:jc w:val="left"/>
        <w:rPr>
          <w:sz w:val="19"/>
        </w:rPr>
      </w:pPr>
      <w:r w:rsidRPr="006E01A7">
        <w:rPr>
          <w:sz w:val="19"/>
        </w:rPr>
        <w:t>&lt;?php $isAdmin = strtolower((string) session()-&gt;get('role')) === 'admin'; ?&gt;</w:t>
      </w:r>
    </w:p>
    <w:p w14:paraId="4B083332" w14:textId="77777777" w:rsidR="006E01A7" w:rsidRPr="006E01A7" w:rsidRDefault="006E01A7" w:rsidP="006E01A7">
      <w:pPr>
        <w:pStyle w:val="code"/>
        <w:jc w:val="left"/>
        <w:rPr>
          <w:sz w:val="19"/>
        </w:rPr>
      </w:pPr>
    </w:p>
    <w:p w14:paraId="7D2FFD28" w14:textId="77777777" w:rsidR="006E01A7" w:rsidRPr="006E01A7" w:rsidRDefault="006E01A7" w:rsidP="006E01A7">
      <w:pPr>
        <w:pStyle w:val="code"/>
        <w:jc w:val="left"/>
        <w:rPr>
          <w:sz w:val="19"/>
        </w:rPr>
      </w:pPr>
      <w:r w:rsidRPr="006E01A7">
        <w:rPr>
          <w:sz w:val="19"/>
        </w:rPr>
        <w:t>&lt;div class="d-flex flex-wrap justify-content-between align-items-center gap-2 mb-3"&gt;</w:t>
      </w:r>
    </w:p>
    <w:p w14:paraId="25261BC1" w14:textId="77777777" w:rsidR="006E01A7" w:rsidRPr="006E01A7" w:rsidRDefault="006E01A7" w:rsidP="006E01A7">
      <w:pPr>
        <w:pStyle w:val="code"/>
        <w:jc w:val="left"/>
        <w:rPr>
          <w:sz w:val="19"/>
        </w:rPr>
      </w:pPr>
      <w:r w:rsidRPr="006E01A7">
        <w:rPr>
          <w:sz w:val="19"/>
        </w:rPr>
        <w:t xml:space="preserve">    &lt;h1 class="h4 mb-0"&gt;Danh sách sách&lt;/h1&gt;</w:t>
      </w:r>
    </w:p>
    <w:p w14:paraId="1BF80306" w14:textId="77777777" w:rsidR="006E01A7" w:rsidRPr="006E01A7" w:rsidRDefault="006E01A7" w:rsidP="006E01A7">
      <w:pPr>
        <w:pStyle w:val="code"/>
        <w:jc w:val="left"/>
        <w:rPr>
          <w:sz w:val="19"/>
        </w:rPr>
      </w:pPr>
      <w:r w:rsidRPr="006E01A7">
        <w:rPr>
          <w:sz w:val="19"/>
        </w:rPr>
        <w:t xml:space="preserve">    &lt;?php if ($isAdmin): ?&gt;</w:t>
      </w:r>
    </w:p>
    <w:p w14:paraId="458C375A" w14:textId="77777777" w:rsidR="006E01A7" w:rsidRPr="006E01A7" w:rsidRDefault="006E01A7" w:rsidP="006E01A7">
      <w:pPr>
        <w:pStyle w:val="code"/>
        <w:jc w:val="left"/>
        <w:rPr>
          <w:sz w:val="19"/>
        </w:rPr>
      </w:pPr>
      <w:r w:rsidRPr="006E01A7">
        <w:rPr>
          <w:sz w:val="19"/>
        </w:rPr>
        <w:t xml:space="preserve">        &lt;a href="&lt;?= site_url('books/create') ?&gt;" class="btn btn-primary"&gt;</w:t>
      </w:r>
    </w:p>
    <w:p w14:paraId="053A05AB" w14:textId="77777777" w:rsidR="006E01A7" w:rsidRPr="006E01A7" w:rsidRDefault="006E01A7" w:rsidP="006E01A7">
      <w:pPr>
        <w:pStyle w:val="code"/>
        <w:jc w:val="left"/>
        <w:rPr>
          <w:sz w:val="19"/>
        </w:rPr>
      </w:pPr>
      <w:r w:rsidRPr="006E01A7">
        <w:rPr>
          <w:sz w:val="19"/>
        </w:rPr>
        <w:t xml:space="preserve">            &lt;i class="bi bi-plus-lg me-1"&gt;&lt;/i&gt; Thêm sách</w:t>
      </w:r>
    </w:p>
    <w:p w14:paraId="559ABC7E" w14:textId="77777777" w:rsidR="006E01A7" w:rsidRPr="006E01A7" w:rsidRDefault="006E01A7" w:rsidP="006E01A7">
      <w:pPr>
        <w:pStyle w:val="code"/>
        <w:jc w:val="left"/>
        <w:rPr>
          <w:sz w:val="19"/>
        </w:rPr>
      </w:pPr>
      <w:r w:rsidRPr="006E01A7">
        <w:rPr>
          <w:sz w:val="19"/>
        </w:rPr>
        <w:t xml:space="preserve">        &lt;/a&gt;</w:t>
      </w:r>
    </w:p>
    <w:p w14:paraId="632F9E46" w14:textId="77777777" w:rsidR="006E01A7" w:rsidRPr="006E01A7" w:rsidRDefault="006E01A7" w:rsidP="006E01A7">
      <w:pPr>
        <w:pStyle w:val="code"/>
        <w:jc w:val="left"/>
        <w:rPr>
          <w:sz w:val="19"/>
        </w:rPr>
      </w:pPr>
      <w:r w:rsidRPr="006E01A7">
        <w:rPr>
          <w:sz w:val="19"/>
        </w:rPr>
        <w:t xml:space="preserve">    &lt;?php endif ?&gt;</w:t>
      </w:r>
    </w:p>
    <w:p w14:paraId="5642322F" w14:textId="77777777" w:rsidR="006E01A7" w:rsidRPr="006E01A7" w:rsidRDefault="006E01A7" w:rsidP="006E01A7">
      <w:pPr>
        <w:pStyle w:val="code"/>
        <w:jc w:val="left"/>
        <w:rPr>
          <w:sz w:val="19"/>
        </w:rPr>
      </w:pPr>
      <w:r w:rsidRPr="006E01A7">
        <w:rPr>
          <w:sz w:val="19"/>
        </w:rPr>
        <w:t>&lt;/div&gt;</w:t>
      </w:r>
    </w:p>
    <w:p w14:paraId="4ADD476C" w14:textId="77777777" w:rsidR="006E01A7" w:rsidRPr="006E01A7" w:rsidRDefault="006E01A7" w:rsidP="006E01A7">
      <w:pPr>
        <w:pStyle w:val="code"/>
        <w:jc w:val="left"/>
        <w:rPr>
          <w:sz w:val="19"/>
        </w:rPr>
      </w:pPr>
    </w:p>
    <w:p w14:paraId="3F4CB9AC" w14:textId="77777777" w:rsidR="006E01A7" w:rsidRPr="006E01A7" w:rsidRDefault="006E01A7" w:rsidP="006E01A7">
      <w:pPr>
        <w:pStyle w:val="code"/>
        <w:jc w:val="left"/>
        <w:rPr>
          <w:sz w:val="19"/>
        </w:rPr>
      </w:pPr>
      <w:r w:rsidRPr="006E01A7">
        <w:rPr>
          <w:sz w:val="19"/>
        </w:rPr>
        <w:t>&lt;form action="&lt;?= site_url('books') ?&gt;" method="get" class="row g-2 mb-3"&gt;</w:t>
      </w:r>
    </w:p>
    <w:p w14:paraId="11F30B7E" w14:textId="77777777" w:rsidR="006E01A7" w:rsidRPr="006E01A7" w:rsidRDefault="006E01A7" w:rsidP="006E01A7">
      <w:pPr>
        <w:pStyle w:val="code"/>
        <w:jc w:val="left"/>
        <w:rPr>
          <w:sz w:val="19"/>
        </w:rPr>
      </w:pPr>
      <w:r w:rsidRPr="006E01A7">
        <w:rPr>
          <w:sz w:val="19"/>
        </w:rPr>
        <w:t xml:space="preserve">    &lt;div class="col-sm-8 col-md-6"&gt;</w:t>
      </w:r>
    </w:p>
    <w:p w14:paraId="62B42081" w14:textId="77777777" w:rsidR="006E01A7" w:rsidRPr="006E01A7" w:rsidRDefault="006E01A7" w:rsidP="006E01A7">
      <w:pPr>
        <w:pStyle w:val="code"/>
        <w:jc w:val="left"/>
        <w:rPr>
          <w:sz w:val="19"/>
        </w:rPr>
      </w:pPr>
      <w:r w:rsidRPr="006E01A7">
        <w:rPr>
          <w:sz w:val="19"/>
        </w:rPr>
        <w:t xml:space="preserve">        &lt;input type="text" name="keyword" class="form-control" placeholder="Tìm theo tên sách..."</w:t>
      </w:r>
    </w:p>
    <w:p w14:paraId="1B9C3451" w14:textId="77777777" w:rsidR="006E01A7" w:rsidRPr="006E01A7" w:rsidRDefault="006E01A7" w:rsidP="006E01A7">
      <w:pPr>
        <w:pStyle w:val="code"/>
        <w:jc w:val="left"/>
        <w:rPr>
          <w:sz w:val="19"/>
        </w:rPr>
      </w:pPr>
      <w:r w:rsidRPr="006E01A7">
        <w:rPr>
          <w:sz w:val="19"/>
        </w:rPr>
        <w:t xml:space="preserve">               value="&lt;?= esc($keyword ?? '') ?&gt;"&gt;</w:t>
      </w:r>
    </w:p>
    <w:p w14:paraId="73B94B45" w14:textId="77777777" w:rsidR="006E01A7" w:rsidRPr="006E01A7" w:rsidRDefault="006E01A7" w:rsidP="006E01A7">
      <w:pPr>
        <w:pStyle w:val="code"/>
        <w:jc w:val="left"/>
        <w:rPr>
          <w:sz w:val="19"/>
        </w:rPr>
      </w:pPr>
      <w:r w:rsidRPr="006E01A7">
        <w:rPr>
          <w:sz w:val="19"/>
        </w:rPr>
        <w:t xml:space="preserve">    &lt;/div&gt;</w:t>
      </w:r>
    </w:p>
    <w:p w14:paraId="34230D23" w14:textId="77777777" w:rsidR="006E01A7" w:rsidRPr="006E01A7" w:rsidRDefault="006E01A7" w:rsidP="006E01A7">
      <w:pPr>
        <w:pStyle w:val="code"/>
        <w:jc w:val="left"/>
        <w:rPr>
          <w:sz w:val="19"/>
        </w:rPr>
      </w:pPr>
      <w:r w:rsidRPr="006E01A7">
        <w:rPr>
          <w:sz w:val="19"/>
        </w:rPr>
        <w:t xml:space="preserve">    &lt;div class="col-auto"&gt;</w:t>
      </w:r>
    </w:p>
    <w:p w14:paraId="231289E2" w14:textId="77777777" w:rsidR="006E01A7" w:rsidRPr="006E01A7" w:rsidRDefault="006E01A7" w:rsidP="006E01A7">
      <w:pPr>
        <w:pStyle w:val="code"/>
        <w:jc w:val="left"/>
        <w:rPr>
          <w:sz w:val="19"/>
        </w:rPr>
      </w:pPr>
      <w:r w:rsidRPr="006E01A7">
        <w:rPr>
          <w:sz w:val="19"/>
        </w:rPr>
        <w:t xml:space="preserve">        &lt;button class="btn btn-outline-primary"&gt;&lt;i class="bi bi-search me-1"&gt;&lt;/i&gt; Tìm&lt;/button&gt;</w:t>
      </w:r>
    </w:p>
    <w:p w14:paraId="54407DB2" w14:textId="77777777" w:rsidR="006E01A7" w:rsidRPr="006E01A7" w:rsidRDefault="006E01A7" w:rsidP="006E01A7">
      <w:pPr>
        <w:pStyle w:val="code"/>
        <w:jc w:val="left"/>
        <w:rPr>
          <w:sz w:val="19"/>
        </w:rPr>
      </w:pPr>
      <w:r w:rsidRPr="006E01A7">
        <w:rPr>
          <w:sz w:val="19"/>
        </w:rPr>
        <w:t xml:space="preserve">        &lt;?php if (! empty($keyword)): ?&gt;</w:t>
      </w:r>
    </w:p>
    <w:p w14:paraId="5D75EC15" w14:textId="77777777" w:rsidR="006E01A7" w:rsidRPr="006E01A7" w:rsidRDefault="006E01A7" w:rsidP="006E01A7">
      <w:pPr>
        <w:pStyle w:val="code"/>
        <w:jc w:val="left"/>
        <w:rPr>
          <w:sz w:val="19"/>
        </w:rPr>
      </w:pPr>
      <w:r w:rsidRPr="006E01A7">
        <w:rPr>
          <w:sz w:val="19"/>
        </w:rPr>
        <w:t xml:space="preserve">            &lt;a href="&lt;?= site_url('books') ?&gt;" class="btn btn-outline-secondary"&gt;Xóa lọc&lt;/a&gt;</w:t>
      </w:r>
    </w:p>
    <w:p w14:paraId="5E2E3C63" w14:textId="77777777" w:rsidR="006E01A7" w:rsidRPr="006E01A7" w:rsidRDefault="006E01A7" w:rsidP="006E01A7">
      <w:pPr>
        <w:pStyle w:val="code"/>
        <w:jc w:val="left"/>
        <w:rPr>
          <w:sz w:val="19"/>
        </w:rPr>
      </w:pPr>
      <w:r w:rsidRPr="006E01A7">
        <w:rPr>
          <w:sz w:val="19"/>
        </w:rPr>
        <w:t xml:space="preserve">        &lt;?php endif ?&gt;</w:t>
      </w:r>
    </w:p>
    <w:p w14:paraId="6D484BE8" w14:textId="77777777" w:rsidR="006E01A7" w:rsidRPr="006E01A7" w:rsidRDefault="006E01A7" w:rsidP="006E01A7">
      <w:pPr>
        <w:pStyle w:val="code"/>
        <w:jc w:val="left"/>
        <w:rPr>
          <w:sz w:val="19"/>
        </w:rPr>
      </w:pPr>
      <w:r w:rsidRPr="006E01A7">
        <w:rPr>
          <w:sz w:val="19"/>
        </w:rPr>
        <w:t xml:space="preserve">    &lt;/div&gt;</w:t>
      </w:r>
    </w:p>
    <w:p w14:paraId="2FAE9787" w14:textId="77777777" w:rsidR="006E01A7" w:rsidRPr="006E01A7" w:rsidRDefault="006E01A7" w:rsidP="006E01A7">
      <w:pPr>
        <w:pStyle w:val="code"/>
        <w:jc w:val="left"/>
        <w:rPr>
          <w:sz w:val="19"/>
        </w:rPr>
      </w:pPr>
      <w:r w:rsidRPr="006E01A7">
        <w:rPr>
          <w:sz w:val="19"/>
        </w:rPr>
        <w:t>&lt;/form&gt;</w:t>
      </w:r>
    </w:p>
    <w:p w14:paraId="5DC32262" w14:textId="77777777" w:rsidR="006E01A7" w:rsidRPr="006E01A7" w:rsidRDefault="006E01A7" w:rsidP="006E01A7">
      <w:pPr>
        <w:pStyle w:val="code"/>
        <w:jc w:val="left"/>
        <w:rPr>
          <w:sz w:val="19"/>
        </w:rPr>
      </w:pPr>
    </w:p>
    <w:p w14:paraId="1A986BA0" w14:textId="77777777" w:rsidR="006E01A7" w:rsidRPr="006E01A7" w:rsidRDefault="006E01A7" w:rsidP="006E01A7">
      <w:pPr>
        <w:pStyle w:val="code"/>
        <w:jc w:val="left"/>
        <w:rPr>
          <w:sz w:val="19"/>
        </w:rPr>
      </w:pPr>
      <w:r w:rsidRPr="006E01A7">
        <w:rPr>
          <w:sz w:val="19"/>
        </w:rPr>
        <w:t>&lt;!-- ... phần đầu bảng ... --&gt;</w:t>
      </w:r>
    </w:p>
    <w:p w14:paraId="28DDC9F4" w14:textId="77777777" w:rsidR="006E01A7" w:rsidRPr="006E01A7" w:rsidRDefault="006E01A7" w:rsidP="006E01A7">
      <w:pPr>
        <w:pStyle w:val="code"/>
        <w:jc w:val="left"/>
        <w:rPr>
          <w:sz w:val="19"/>
        </w:rPr>
      </w:pPr>
    </w:p>
    <w:p w14:paraId="187C9FB8" w14:textId="77777777" w:rsidR="006E01A7" w:rsidRPr="006E01A7" w:rsidRDefault="006E01A7" w:rsidP="006E01A7">
      <w:pPr>
        <w:pStyle w:val="code"/>
        <w:jc w:val="left"/>
        <w:rPr>
          <w:sz w:val="19"/>
        </w:rPr>
      </w:pPr>
      <w:r w:rsidRPr="006E01A7">
        <w:rPr>
          <w:sz w:val="19"/>
        </w:rPr>
        <w:t xml:space="preserve">        &lt;?php if (! empty($books)): ?&gt;</w:t>
      </w:r>
    </w:p>
    <w:p w14:paraId="4E660B74" w14:textId="77777777" w:rsidR="006E01A7" w:rsidRPr="006E01A7" w:rsidRDefault="006E01A7" w:rsidP="006E01A7">
      <w:pPr>
        <w:pStyle w:val="code"/>
        <w:jc w:val="left"/>
        <w:rPr>
          <w:sz w:val="19"/>
        </w:rPr>
      </w:pPr>
      <w:r w:rsidRPr="006E01A7">
        <w:rPr>
          <w:sz w:val="19"/>
        </w:rPr>
        <w:t xml:space="preserve">            &lt;?php foreach ($books as $book): ?&gt;</w:t>
      </w:r>
    </w:p>
    <w:p w14:paraId="0BDCE69B" w14:textId="77777777" w:rsidR="006E01A7" w:rsidRPr="006E01A7" w:rsidRDefault="006E01A7" w:rsidP="006E01A7">
      <w:pPr>
        <w:pStyle w:val="code"/>
        <w:jc w:val="left"/>
        <w:rPr>
          <w:sz w:val="19"/>
        </w:rPr>
      </w:pPr>
      <w:r w:rsidRPr="006E01A7">
        <w:rPr>
          <w:sz w:val="19"/>
        </w:rPr>
        <w:t xml:space="preserve">                &lt;tr&gt;</w:t>
      </w:r>
    </w:p>
    <w:p w14:paraId="4F7BDEF9" w14:textId="77777777" w:rsidR="006E01A7" w:rsidRPr="006E01A7" w:rsidRDefault="006E01A7" w:rsidP="006E01A7">
      <w:pPr>
        <w:pStyle w:val="code"/>
        <w:jc w:val="left"/>
        <w:rPr>
          <w:sz w:val="19"/>
        </w:rPr>
      </w:pPr>
      <w:r w:rsidRPr="006E01A7">
        <w:rPr>
          <w:sz w:val="19"/>
        </w:rPr>
        <w:t xml:space="preserve">                    &lt;td&gt;&lt;?= esc($book['id']) ?&gt;&lt;/td&gt;</w:t>
      </w:r>
    </w:p>
    <w:p w14:paraId="48531527" w14:textId="77777777" w:rsidR="006E01A7" w:rsidRPr="006E01A7" w:rsidRDefault="006E01A7" w:rsidP="006E01A7">
      <w:pPr>
        <w:pStyle w:val="code"/>
        <w:jc w:val="left"/>
        <w:rPr>
          <w:sz w:val="19"/>
        </w:rPr>
      </w:pPr>
      <w:r w:rsidRPr="006E01A7">
        <w:rPr>
          <w:sz w:val="19"/>
        </w:rPr>
        <w:t xml:space="preserve">                    &lt;td&gt;&lt;?= esc($book['title']) ?&gt;&lt;/td&gt;</w:t>
      </w:r>
    </w:p>
    <w:p w14:paraId="009055F5" w14:textId="77777777" w:rsidR="006E01A7" w:rsidRPr="006E01A7" w:rsidRDefault="006E01A7" w:rsidP="006E01A7">
      <w:pPr>
        <w:pStyle w:val="code"/>
        <w:jc w:val="left"/>
        <w:rPr>
          <w:sz w:val="19"/>
        </w:rPr>
      </w:pPr>
      <w:r w:rsidRPr="006E01A7">
        <w:rPr>
          <w:sz w:val="19"/>
        </w:rPr>
        <w:t xml:space="preserve">                    &lt;td&gt;&lt;?= esc($book['author']) ?&gt;&lt;/td&gt;</w:t>
      </w:r>
    </w:p>
    <w:p w14:paraId="3B6150B0" w14:textId="77777777" w:rsidR="006E01A7" w:rsidRPr="006E01A7" w:rsidRDefault="006E01A7" w:rsidP="006E01A7">
      <w:pPr>
        <w:pStyle w:val="code"/>
        <w:jc w:val="left"/>
        <w:rPr>
          <w:sz w:val="19"/>
        </w:rPr>
      </w:pPr>
      <w:r w:rsidRPr="006E01A7">
        <w:rPr>
          <w:sz w:val="19"/>
        </w:rPr>
        <w:t xml:space="preserve">                    &lt;td&gt;&lt;?= esc($book['publisher'] ?? '') ?&gt;&lt;/td&gt;</w:t>
      </w:r>
    </w:p>
    <w:p w14:paraId="70839E0B" w14:textId="77777777" w:rsidR="006E01A7" w:rsidRPr="006E01A7" w:rsidRDefault="006E01A7" w:rsidP="006E01A7">
      <w:pPr>
        <w:pStyle w:val="code"/>
        <w:jc w:val="left"/>
        <w:rPr>
          <w:sz w:val="19"/>
        </w:rPr>
      </w:pPr>
      <w:r w:rsidRPr="006E01A7">
        <w:rPr>
          <w:sz w:val="19"/>
        </w:rPr>
        <w:t xml:space="preserve">                    &lt;td&gt;&lt;?= esc($book['published_year'] ?? '') ?&gt;&lt;/td&gt;</w:t>
      </w:r>
    </w:p>
    <w:p w14:paraId="6F6D39C1" w14:textId="77777777" w:rsidR="006E01A7" w:rsidRPr="006E01A7" w:rsidRDefault="006E01A7" w:rsidP="006E01A7">
      <w:pPr>
        <w:pStyle w:val="code"/>
        <w:jc w:val="left"/>
        <w:rPr>
          <w:sz w:val="19"/>
        </w:rPr>
      </w:pPr>
      <w:r w:rsidRPr="006E01A7">
        <w:rPr>
          <w:sz w:val="19"/>
        </w:rPr>
        <w:t xml:space="preserve">                    &lt;td class="text-end"&gt;&lt;?= number_format((float) $book['price'], 0, ',', '.') ?&gt; đ&lt;/td&gt;</w:t>
      </w:r>
    </w:p>
    <w:p w14:paraId="590FF3B9" w14:textId="77777777" w:rsidR="006E01A7" w:rsidRPr="006E01A7" w:rsidRDefault="006E01A7" w:rsidP="006E01A7">
      <w:pPr>
        <w:pStyle w:val="code"/>
        <w:jc w:val="left"/>
        <w:rPr>
          <w:sz w:val="19"/>
        </w:rPr>
      </w:pPr>
      <w:r w:rsidRPr="006E01A7">
        <w:rPr>
          <w:sz w:val="19"/>
        </w:rPr>
        <w:t xml:space="preserve">                    &lt;td class="text-end"&gt;&lt;?= esc($book['quantity']) ?&gt;&lt;/td&gt;</w:t>
      </w:r>
    </w:p>
    <w:p w14:paraId="022E51A5" w14:textId="77777777" w:rsidR="006E01A7" w:rsidRPr="006E01A7" w:rsidRDefault="006E01A7" w:rsidP="006E01A7">
      <w:pPr>
        <w:pStyle w:val="code"/>
        <w:jc w:val="left"/>
        <w:rPr>
          <w:sz w:val="19"/>
        </w:rPr>
      </w:pPr>
      <w:r w:rsidRPr="006E01A7">
        <w:rPr>
          <w:sz w:val="19"/>
        </w:rPr>
        <w:t xml:space="preserve">                    &lt;?php if ($isAdmin): ?&gt;</w:t>
      </w:r>
    </w:p>
    <w:p w14:paraId="5B957D7C" w14:textId="77777777" w:rsidR="006E01A7" w:rsidRPr="006E01A7" w:rsidRDefault="006E01A7" w:rsidP="006E01A7">
      <w:pPr>
        <w:pStyle w:val="code"/>
        <w:jc w:val="left"/>
        <w:rPr>
          <w:sz w:val="19"/>
        </w:rPr>
      </w:pPr>
      <w:r w:rsidRPr="006E01A7">
        <w:rPr>
          <w:sz w:val="19"/>
        </w:rPr>
        <w:t xml:space="preserve">                        &lt;td&gt;</w:t>
      </w:r>
    </w:p>
    <w:p w14:paraId="34487426" w14:textId="77777777" w:rsidR="006E01A7" w:rsidRPr="006E01A7" w:rsidRDefault="006E01A7" w:rsidP="006E01A7">
      <w:pPr>
        <w:pStyle w:val="code"/>
        <w:jc w:val="left"/>
        <w:rPr>
          <w:sz w:val="19"/>
        </w:rPr>
      </w:pPr>
      <w:r w:rsidRPr="006E01A7">
        <w:rPr>
          <w:sz w:val="19"/>
        </w:rPr>
        <w:t xml:space="preserve">                            &lt;a href="&lt;?= site_url('books/edit/' . $book['id']) ?&gt;" class="btn btn-sm btn-warning"&gt;</w:t>
      </w:r>
    </w:p>
    <w:p w14:paraId="48083EBE" w14:textId="77777777" w:rsidR="006E01A7" w:rsidRPr="006E01A7" w:rsidRDefault="006E01A7" w:rsidP="006E01A7">
      <w:pPr>
        <w:pStyle w:val="code"/>
        <w:jc w:val="left"/>
        <w:rPr>
          <w:sz w:val="19"/>
        </w:rPr>
      </w:pPr>
      <w:r w:rsidRPr="006E01A7">
        <w:rPr>
          <w:sz w:val="19"/>
        </w:rPr>
        <w:t xml:space="preserve">                                &lt;i class="bi bi-pencil-square"&gt;&lt;/i&gt; Sửa</w:t>
      </w:r>
    </w:p>
    <w:p w14:paraId="022841A0" w14:textId="77777777" w:rsidR="006E01A7" w:rsidRPr="006E01A7" w:rsidRDefault="006E01A7" w:rsidP="006E01A7">
      <w:pPr>
        <w:pStyle w:val="code"/>
        <w:jc w:val="left"/>
        <w:rPr>
          <w:sz w:val="19"/>
        </w:rPr>
      </w:pPr>
      <w:r w:rsidRPr="006E01A7">
        <w:rPr>
          <w:sz w:val="19"/>
        </w:rPr>
        <w:t xml:space="preserve">                            &lt;/a&gt;</w:t>
      </w:r>
    </w:p>
    <w:p w14:paraId="03C1001A" w14:textId="77777777" w:rsidR="006E01A7" w:rsidRPr="006E01A7" w:rsidRDefault="006E01A7" w:rsidP="006E01A7">
      <w:pPr>
        <w:pStyle w:val="code"/>
        <w:jc w:val="left"/>
        <w:rPr>
          <w:sz w:val="19"/>
        </w:rPr>
      </w:pPr>
      <w:r w:rsidRPr="006E01A7">
        <w:rPr>
          <w:sz w:val="19"/>
        </w:rPr>
        <w:t xml:space="preserve">                            &lt;form action="&lt;?= site_url('books/delete/' . $book['id']) ?&gt;" method="post" class="d-inline"</w:t>
      </w:r>
    </w:p>
    <w:p w14:paraId="56DA6133" w14:textId="77777777" w:rsidR="006E01A7" w:rsidRPr="006E01A7" w:rsidRDefault="006E01A7" w:rsidP="006E01A7">
      <w:pPr>
        <w:pStyle w:val="code"/>
        <w:jc w:val="left"/>
        <w:rPr>
          <w:sz w:val="19"/>
        </w:rPr>
      </w:pPr>
      <w:r w:rsidRPr="006E01A7">
        <w:rPr>
          <w:sz w:val="19"/>
        </w:rPr>
        <w:t xml:space="preserve">                                  onsubmit="return confirm('Bạn chắc chắn muốn xóa sách này?')"&gt;</w:t>
      </w:r>
    </w:p>
    <w:p w14:paraId="455CA1F1" w14:textId="77777777" w:rsidR="006E01A7" w:rsidRPr="006E01A7" w:rsidRDefault="006E01A7" w:rsidP="006E01A7">
      <w:pPr>
        <w:pStyle w:val="code"/>
        <w:jc w:val="left"/>
        <w:rPr>
          <w:sz w:val="19"/>
        </w:rPr>
      </w:pPr>
      <w:r w:rsidRPr="006E01A7">
        <w:rPr>
          <w:sz w:val="19"/>
        </w:rPr>
        <w:t xml:space="preserve">                                &lt;?= csrf_field() ?&gt;</w:t>
      </w:r>
    </w:p>
    <w:p w14:paraId="4106BEB5" w14:textId="77777777" w:rsidR="006E01A7" w:rsidRPr="006E01A7" w:rsidRDefault="006E01A7" w:rsidP="006E01A7">
      <w:pPr>
        <w:pStyle w:val="code"/>
        <w:jc w:val="left"/>
        <w:rPr>
          <w:sz w:val="19"/>
        </w:rPr>
      </w:pPr>
      <w:r w:rsidRPr="006E01A7">
        <w:rPr>
          <w:sz w:val="19"/>
        </w:rPr>
        <w:t xml:space="preserve">                                &lt;button type="submit" class="btn btn-sm btn-danger"&gt;</w:t>
      </w:r>
    </w:p>
    <w:p w14:paraId="31362725" w14:textId="77777777" w:rsidR="006E01A7" w:rsidRPr="006E01A7" w:rsidRDefault="006E01A7" w:rsidP="006E01A7">
      <w:pPr>
        <w:pStyle w:val="code"/>
        <w:jc w:val="left"/>
        <w:rPr>
          <w:sz w:val="19"/>
        </w:rPr>
      </w:pPr>
      <w:r w:rsidRPr="006E01A7">
        <w:rPr>
          <w:sz w:val="19"/>
        </w:rPr>
        <w:t xml:space="preserve">                                    &lt;i class="bi bi-trash"&gt;&lt;/i&gt; Xóa</w:t>
      </w:r>
    </w:p>
    <w:p w14:paraId="5F3FB7ED" w14:textId="77777777" w:rsidR="006E01A7" w:rsidRPr="006E01A7" w:rsidRDefault="006E01A7" w:rsidP="006E01A7">
      <w:pPr>
        <w:pStyle w:val="code"/>
        <w:jc w:val="left"/>
        <w:rPr>
          <w:sz w:val="19"/>
        </w:rPr>
      </w:pPr>
      <w:r w:rsidRPr="006E01A7">
        <w:rPr>
          <w:sz w:val="19"/>
        </w:rPr>
        <w:t xml:space="preserve">                                &lt;/button&gt;</w:t>
      </w:r>
    </w:p>
    <w:p w14:paraId="094177DE" w14:textId="77777777" w:rsidR="006E01A7" w:rsidRPr="006E01A7" w:rsidRDefault="006E01A7" w:rsidP="006E01A7">
      <w:pPr>
        <w:pStyle w:val="code"/>
        <w:jc w:val="left"/>
        <w:rPr>
          <w:sz w:val="19"/>
        </w:rPr>
      </w:pPr>
      <w:r w:rsidRPr="006E01A7">
        <w:rPr>
          <w:sz w:val="19"/>
        </w:rPr>
        <w:t xml:space="preserve">                            &lt;/form&gt;</w:t>
      </w:r>
    </w:p>
    <w:p w14:paraId="2F774891" w14:textId="77777777" w:rsidR="006E01A7" w:rsidRPr="006E01A7" w:rsidRDefault="006E01A7" w:rsidP="006E01A7">
      <w:pPr>
        <w:pStyle w:val="code"/>
        <w:jc w:val="left"/>
        <w:rPr>
          <w:sz w:val="19"/>
        </w:rPr>
      </w:pPr>
      <w:r w:rsidRPr="006E01A7">
        <w:rPr>
          <w:sz w:val="19"/>
        </w:rPr>
        <w:t xml:space="preserve">                        &lt;/td&gt;</w:t>
      </w:r>
    </w:p>
    <w:p w14:paraId="22C8E489" w14:textId="77777777" w:rsidR="006E01A7" w:rsidRPr="006E01A7" w:rsidRDefault="006E01A7" w:rsidP="006E01A7">
      <w:pPr>
        <w:pStyle w:val="code"/>
        <w:jc w:val="left"/>
        <w:rPr>
          <w:sz w:val="19"/>
        </w:rPr>
      </w:pPr>
      <w:r w:rsidRPr="006E01A7">
        <w:rPr>
          <w:sz w:val="19"/>
        </w:rPr>
        <w:t xml:space="preserve">                    &lt;?php endif ?&gt;</w:t>
      </w:r>
    </w:p>
    <w:p w14:paraId="24C829B8" w14:textId="77777777" w:rsidR="006E01A7" w:rsidRPr="006E01A7" w:rsidRDefault="006E01A7" w:rsidP="006E01A7">
      <w:pPr>
        <w:pStyle w:val="code"/>
        <w:jc w:val="left"/>
        <w:rPr>
          <w:sz w:val="19"/>
        </w:rPr>
      </w:pPr>
      <w:r w:rsidRPr="006E01A7">
        <w:rPr>
          <w:sz w:val="19"/>
        </w:rPr>
        <w:t xml:space="preserve">                &lt;/tr&gt;</w:t>
      </w:r>
    </w:p>
    <w:p w14:paraId="0F144C39" w14:textId="77777777" w:rsidR="006E01A7" w:rsidRPr="006E01A7" w:rsidRDefault="006E01A7" w:rsidP="006E01A7">
      <w:pPr>
        <w:pStyle w:val="code"/>
        <w:jc w:val="left"/>
        <w:rPr>
          <w:sz w:val="19"/>
        </w:rPr>
      </w:pPr>
      <w:r w:rsidRPr="006E01A7">
        <w:rPr>
          <w:sz w:val="19"/>
        </w:rPr>
        <w:t xml:space="preserve">            &lt;?php endforeach ?&gt;</w:t>
      </w:r>
    </w:p>
    <w:p w14:paraId="234129C3" w14:textId="77777777" w:rsidR="006E01A7" w:rsidRPr="006E01A7" w:rsidRDefault="006E01A7" w:rsidP="006E01A7">
      <w:pPr>
        <w:pStyle w:val="code"/>
        <w:jc w:val="left"/>
        <w:rPr>
          <w:sz w:val="19"/>
        </w:rPr>
      </w:pPr>
      <w:r w:rsidRPr="006E01A7">
        <w:rPr>
          <w:sz w:val="19"/>
        </w:rPr>
        <w:t xml:space="preserve">        &lt;?php else: ?&gt;</w:t>
      </w:r>
    </w:p>
    <w:p w14:paraId="1450D083" w14:textId="77777777" w:rsidR="006E01A7" w:rsidRPr="006E01A7" w:rsidRDefault="006E01A7" w:rsidP="006E01A7">
      <w:pPr>
        <w:pStyle w:val="code"/>
        <w:jc w:val="left"/>
        <w:rPr>
          <w:sz w:val="19"/>
        </w:rPr>
      </w:pPr>
      <w:r w:rsidRPr="006E01A7">
        <w:rPr>
          <w:sz w:val="19"/>
        </w:rPr>
        <w:t xml:space="preserve">            &lt;tr&gt;</w:t>
      </w:r>
    </w:p>
    <w:p w14:paraId="119D35C3" w14:textId="77777777" w:rsidR="006E01A7" w:rsidRPr="006E01A7" w:rsidRDefault="006E01A7" w:rsidP="006E01A7">
      <w:pPr>
        <w:pStyle w:val="code"/>
        <w:jc w:val="left"/>
        <w:rPr>
          <w:sz w:val="19"/>
        </w:rPr>
      </w:pPr>
      <w:r w:rsidRPr="006E01A7">
        <w:rPr>
          <w:sz w:val="19"/>
        </w:rPr>
        <w:t xml:space="preserve">                &lt;td colspan="&lt;?= $isAdmin ? 8 : 7 ?&gt;" class="text-center text-muted py-4"&gt;Chưa có sách nào.&lt;/td&gt;</w:t>
      </w:r>
    </w:p>
    <w:p w14:paraId="22C5C445" w14:textId="77777777" w:rsidR="006E01A7" w:rsidRPr="006E01A7" w:rsidRDefault="006E01A7" w:rsidP="006E01A7">
      <w:pPr>
        <w:pStyle w:val="code"/>
        <w:jc w:val="left"/>
        <w:rPr>
          <w:sz w:val="19"/>
        </w:rPr>
      </w:pPr>
      <w:r w:rsidRPr="006E01A7">
        <w:rPr>
          <w:sz w:val="19"/>
        </w:rPr>
        <w:t xml:space="preserve">            &lt;/tr&gt;</w:t>
      </w:r>
    </w:p>
    <w:p w14:paraId="6DB43597" w14:textId="77777777" w:rsidR="006E01A7" w:rsidRPr="006E01A7" w:rsidRDefault="006E01A7" w:rsidP="006E01A7">
      <w:pPr>
        <w:pStyle w:val="code"/>
        <w:jc w:val="left"/>
        <w:rPr>
          <w:sz w:val="19"/>
        </w:rPr>
      </w:pPr>
      <w:r w:rsidRPr="006E01A7">
        <w:rPr>
          <w:sz w:val="19"/>
        </w:rPr>
        <w:t xml:space="preserve">        &lt;?php endif ?&gt;</w:t>
      </w:r>
    </w:p>
    <w:p w14:paraId="778B41F4" w14:textId="77777777" w:rsidR="006E01A7" w:rsidRPr="006E01A7" w:rsidRDefault="006E01A7" w:rsidP="006E01A7">
      <w:pPr>
        <w:pStyle w:val="code"/>
        <w:jc w:val="left"/>
        <w:rPr>
          <w:sz w:val="19"/>
        </w:rPr>
      </w:pPr>
      <w:r w:rsidRPr="006E01A7">
        <w:rPr>
          <w:sz w:val="19"/>
        </w:rPr>
        <w:t xml:space="preserve">        &lt;/tbody&gt;</w:t>
      </w:r>
    </w:p>
    <w:p w14:paraId="0251A440" w14:textId="77777777" w:rsidR="006E01A7" w:rsidRPr="006E01A7" w:rsidRDefault="006E01A7" w:rsidP="006E01A7">
      <w:pPr>
        <w:pStyle w:val="code"/>
        <w:jc w:val="left"/>
        <w:rPr>
          <w:sz w:val="19"/>
        </w:rPr>
      </w:pPr>
      <w:r w:rsidRPr="006E01A7">
        <w:rPr>
          <w:sz w:val="19"/>
        </w:rPr>
        <w:t xml:space="preserve">    &lt;/table&gt;</w:t>
      </w:r>
    </w:p>
    <w:p w14:paraId="32D32AD8" w14:textId="77777777" w:rsidR="006E01A7" w:rsidRPr="006E01A7" w:rsidRDefault="006E01A7" w:rsidP="006E01A7">
      <w:pPr>
        <w:pStyle w:val="code"/>
        <w:jc w:val="left"/>
        <w:rPr>
          <w:sz w:val="19"/>
        </w:rPr>
      </w:pPr>
      <w:r w:rsidRPr="006E01A7">
        <w:rPr>
          <w:sz w:val="19"/>
        </w:rPr>
        <w:t>&lt;/div&gt;</w:t>
      </w:r>
    </w:p>
    <w:p w14:paraId="5073CA9C" w14:textId="77777777" w:rsidR="006E01A7" w:rsidRPr="006E01A7" w:rsidRDefault="006E01A7" w:rsidP="006E01A7">
      <w:pPr>
        <w:pStyle w:val="code"/>
        <w:jc w:val="left"/>
        <w:rPr>
          <w:sz w:val="19"/>
        </w:rPr>
      </w:pPr>
    </w:p>
    <w:p w14:paraId="35447B83" w14:textId="77777777" w:rsidR="006E01A7" w:rsidRPr="006E01A7" w:rsidRDefault="006E01A7" w:rsidP="006E01A7">
      <w:pPr>
        <w:pStyle w:val="code"/>
        <w:jc w:val="left"/>
        <w:rPr>
          <w:sz w:val="19"/>
        </w:rPr>
      </w:pPr>
      <w:r w:rsidRPr="006E01A7">
        <w:rPr>
          <w:sz w:val="19"/>
        </w:rPr>
        <w:t>&lt;?php if (isset($pager)): ?&gt;</w:t>
      </w:r>
    </w:p>
    <w:p w14:paraId="6E04B809" w14:textId="77777777" w:rsidR="006E01A7" w:rsidRPr="006E01A7" w:rsidRDefault="006E01A7" w:rsidP="006E01A7">
      <w:pPr>
        <w:pStyle w:val="code"/>
        <w:jc w:val="left"/>
        <w:rPr>
          <w:sz w:val="19"/>
        </w:rPr>
      </w:pPr>
      <w:r w:rsidRPr="006E01A7">
        <w:rPr>
          <w:sz w:val="19"/>
        </w:rPr>
        <w:t xml:space="preserve">    &lt;div class="d-flex justify-content-center"&gt;&lt;?= $pager-&gt;links() ?&gt;&lt;/div&gt;</w:t>
      </w:r>
    </w:p>
    <w:p w14:paraId="35ECA292" w14:textId="77777777" w:rsidR="006E01A7" w:rsidRPr="006E01A7" w:rsidRDefault="006E01A7" w:rsidP="006E01A7">
      <w:pPr>
        <w:pStyle w:val="code"/>
        <w:jc w:val="left"/>
        <w:rPr>
          <w:sz w:val="19"/>
        </w:rPr>
      </w:pPr>
      <w:r w:rsidRPr="006E01A7">
        <w:rPr>
          <w:sz w:val="19"/>
        </w:rPr>
        <w:t>&lt;?php endif ?&gt;</w:t>
      </w:r>
    </w:p>
    <w:p w14:paraId="048007ED" w14:textId="77777777" w:rsidR="006E01A7" w:rsidRPr="006E01A7" w:rsidRDefault="006E01A7" w:rsidP="006E01A7">
      <w:pPr>
        <w:pStyle w:val="code"/>
        <w:jc w:val="left"/>
        <w:rPr>
          <w:sz w:val="19"/>
        </w:rPr>
      </w:pPr>
    </w:p>
    <w:p w14:paraId="5E969A0E" w14:textId="3EBCC2F3" w:rsidR="006E01A7" w:rsidRPr="006E01A7" w:rsidRDefault="006E01A7" w:rsidP="006E01A7">
      <w:pPr>
        <w:pStyle w:val="code"/>
        <w:jc w:val="left"/>
      </w:pPr>
      <w:r w:rsidRPr="006E01A7">
        <w:rPr>
          <w:sz w:val="19"/>
        </w:rPr>
        <w:t>&lt;?= $this-&gt;endSection() ?&gt;</w:t>
      </w:r>
    </w:p>
    <w:p w14:paraId="25BCEABF" w14:textId="77777777" w:rsidR="006E01A7" w:rsidRPr="006E01A7" w:rsidRDefault="006E01A7" w:rsidP="006E01A7"/>
    <w:p w14:paraId="4FBC828E" w14:textId="0DE959A1" w:rsidR="006E01A7" w:rsidRPr="006E01A7" w:rsidRDefault="006E01A7" w:rsidP="006E01A7">
      <w:pPr>
        <w:pStyle w:val="ListBullet"/>
      </w:pPr>
      <w:r w:rsidRPr="006E01A7">
        <w:rPr>
          <w:rFonts w:ascii="Consolas" w:hAnsi="Consolas"/>
          <w:sz w:val="22"/>
        </w:rPr>
        <w:t>$this-&gt;extend('layout')</w:t>
      </w:r>
      <w:r>
        <w:t xml:space="preserve"> và </w:t>
      </w:r>
      <w:r w:rsidRPr="006E01A7">
        <w:rPr>
          <w:rFonts w:ascii="Consolas" w:hAnsi="Consolas"/>
          <w:sz w:val="22"/>
        </w:rPr>
        <w:t>section('content')</w:t>
      </w:r>
      <w:r>
        <w:t xml:space="preserve">: trang dùng chung layout (thanh menu, thông báo flash), phần nội dung riêng nằm giữa </w:t>
      </w:r>
      <w:r w:rsidRPr="006E01A7">
        <w:rPr>
          <w:rFonts w:ascii="Consolas" w:hAnsi="Consolas"/>
          <w:sz w:val="22"/>
        </w:rPr>
        <w:t>section</w:t>
      </w:r>
      <w:r>
        <w:t xml:space="preserve"> và </w:t>
      </w:r>
      <w:r w:rsidRPr="006E01A7">
        <w:rPr>
          <w:rFonts w:ascii="Consolas" w:hAnsi="Consolas"/>
          <w:sz w:val="22"/>
        </w:rPr>
        <w:t>endSection</w:t>
      </w:r>
      <w:r>
        <w:t>.</w:t>
      </w:r>
    </w:p>
    <w:p w14:paraId="0B45E115" w14:textId="12D8A7DE" w:rsidR="006E01A7" w:rsidRPr="006E01A7" w:rsidRDefault="006E01A7" w:rsidP="006E01A7">
      <w:pPr>
        <w:pStyle w:val="ListBullet"/>
      </w:pPr>
      <w:r>
        <w:t xml:space="preserve">Form tìm kiếm dùng </w:t>
      </w:r>
      <w:r w:rsidRPr="006E01A7">
        <w:rPr>
          <w:rFonts w:ascii="Consolas" w:hAnsi="Consolas"/>
          <w:sz w:val="22"/>
        </w:rPr>
        <w:t>method="get"</w:t>
      </w:r>
      <w:r>
        <w:t xml:space="preserve"> gửi </w:t>
      </w:r>
      <w:r w:rsidRPr="006E01A7">
        <w:rPr>
          <w:rFonts w:ascii="Consolas" w:hAnsi="Consolas"/>
          <w:sz w:val="22"/>
        </w:rPr>
        <w:t>keyword</w:t>
      </w:r>
      <w:r>
        <w:t xml:space="preserve"> lên </w:t>
      </w:r>
      <w:r w:rsidRPr="006E01A7">
        <w:rPr>
          <w:rFonts w:ascii="Consolas" w:hAnsi="Consolas"/>
          <w:sz w:val="22"/>
        </w:rPr>
        <w:t>/books</w:t>
      </w:r>
      <w:r>
        <w:t>; nút “Xóa lọc” chỉ hiện khi đang lọc.</w:t>
      </w:r>
    </w:p>
    <w:p w14:paraId="25095F2A" w14:textId="7394822E" w:rsidR="006E01A7" w:rsidRPr="006E01A7" w:rsidRDefault="006E01A7" w:rsidP="006E01A7">
      <w:pPr>
        <w:pStyle w:val="ListBullet"/>
      </w:pPr>
      <w:r>
        <w:t xml:space="preserve">Vòng </w:t>
      </w:r>
      <w:r w:rsidRPr="006E01A7">
        <w:rPr>
          <w:rFonts w:ascii="Consolas" w:hAnsi="Consolas"/>
          <w:sz w:val="22"/>
        </w:rPr>
        <w:t>foreach ($books as $book)</w:t>
      </w:r>
      <w:r>
        <w:t xml:space="preserve"> in từng dòng sách; mọi dữ liệu đều qua </w:t>
      </w:r>
      <w:r w:rsidRPr="006E01A7">
        <w:rPr>
          <w:rFonts w:ascii="Consolas" w:hAnsi="Consolas"/>
          <w:sz w:val="22"/>
        </w:rPr>
        <w:t>esc()</w:t>
      </w:r>
      <w:r>
        <w:t xml:space="preserve"> để chống XSS; giá được định dạng bằng </w:t>
      </w:r>
      <w:r w:rsidRPr="006E01A7">
        <w:rPr>
          <w:rFonts w:ascii="Consolas" w:hAnsi="Consolas"/>
          <w:sz w:val="22"/>
        </w:rPr>
        <w:t>number_format()</w:t>
      </w:r>
      <w:r>
        <w:t>.</w:t>
      </w:r>
    </w:p>
    <w:p w14:paraId="4620B0D4" w14:textId="6F2C857C" w:rsidR="006E01A7" w:rsidRPr="006E01A7" w:rsidRDefault="006E01A7" w:rsidP="006E01A7">
      <w:pPr>
        <w:pStyle w:val="ListBullet"/>
      </w:pPr>
      <w:r>
        <w:t xml:space="preserve">Nút Xóa là một form POST có </w:t>
      </w:r>
      <w:r w:rsidRPr="006E01A7">
        <w:rPr>
          <w:rFonts w:ascii="Consolas" w:hAnsi="Consolas"/>
          <w:sz w:val="22"/>
        </w:rPr>
        <w:t>csrf_field()</w:t>
      </w:r>
      <w:r>
        <w:t xml:space="preserve"> và hộp xác nhận </w:t>
      </w:r>
      <w:r w:rsidRPr="006E01A7">
        <w:rPr>
          <w:rFonts w:ascii="Consolas" w:hAnsi="Consolas"/>
          <w:sz w:val="22"/>
        </w:rPr>
        <w:t>confirm()</w:t>
      </w:r>
      <w:r>
        <w:t xml:space="preserve">; </w:t>
      </w:r>
      <w:r w:rsidRPr="006E01A7">
        <w:rPr>
          <w:rFonts w:ascii="Consolas" w:hAnsi="Consolas"/>
          <w:sz w:val="22"/>
        </w:rPr>
        <w:t>$pager-&gt;links()</w:t>
      </w:r>
      <w:r>
        <w:t xml:space="preserve"> vẽ nút phân trang.</w:t>
      </w:r>
    </w:p>
    <w:p w14:paraId="4849DF7E" w14:textId="37E7D467" w:rsidR="001904D1" w:rsidRPr="006E01A7" w:rsidRDefault="006E01A7" w:rsidP="006E01A7">
      <w:pPr>
        <w:keepNext/>
        <w:spacing w:after="40"/>
        <w:ind w:firstLine="0"/>
        <w:jc w:val="center"/>
      </w:pPr>
      <w:r>
        <w:rPr>
          <w:noProof/>
        </w:rPr>
        <w:drawing>
          <wp:inline distT="0" distB="0" distL="0" distR="0" wp14:anchorId="53CC4D42" wp14:editId="14D633B2">
            <wp:extent cx="5580009" cy="3487506"/>
            <wp:effectExtent l="0" t="0" r="1905"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pic:nvPicPr>
                  <pic:blipFill>
                    <a:blip r:embed="rId17"/>
                    <a:stretch>
                      <a:fillRect/>
                    </a:stretch>
                  </pic:blipFill>
                  <pic:spPr>
                    <a:xfrm>
                      <a:off x="0" y="0"/>
                      <a:ext cx="5580009" cy="3487506"/>
                    </a:xfrm>
                    <a:prstGeom prst="rect">
                      <a:avLst/>
                    </a:prstGeom>
                  </pic:spPr>
                </pic:pic>
              </a:graphicData>
            </a:graphic>
          </wp:inline>
        </w:drawing>
      </w:r>
    </w:p>
    <w:p w14:paraId="550FAE94" w14:textId="696C9634" w:rsidR="001904D1" w:rsidRPr="00F144F5" w:rsidRDefault="006E01A7">
      <w:pPr>
        <w:pStyle w:val="Bng-Hnh"/>
        <w:rPr>
          <w:lang w:val="en-US"/>
        </w:rPr>
      </w:pPr>
      <w:r w:rsidRPr="00F144F5">
        <w:rPr>
          <w:lang w:val="en-US"/>
        </w:rPr>
        <w:t xml:space="preserve">Hình </w:t>
      </w:r>
      <w:r>
        <w:fldChar w:fldCharType="begin"/>
      </w:r>
      <w:r w:rsidRPr="00F144F5">
        <w:rPr>
          <w:lang w:val="en-US"/>
        </w:rPr>
        <w:instrText xml:space="preserve"> SEQ Hình \* ARABIC </w:instrText>
      </w:r>
      <w:r>
        <w:fldChar w:fldCharType="separate"/>
      </w:r>
      <w:r>
        <w:rPr>
          <w:noProof/>
          <w:lang w:val="en-US"/>
        </w:rPr>
        <w:t>9</w:t>
      </w:r>
      <w:r>
        <w:fldChar w:fldCharType="end"/>
      </w:r>
      <w:r w:rsidRPr="00F144F5">
        <w:rPr>
          <w:lang w:val="en-US"/>
        </w:rPr>
        <w:t xml:space="preserve"> Giao diện danh sách sách</w:t>
      </w:r>
    </w:p>
    <w:p w14:paraId="55A93A62" w14:textId="77777777" w:rsidR="001904D1" w:rsidRDefault="006E01A7" w:rsidP="0085689E">
      <w:pPr>
        <w:pStyle w:val="Heading3"/>
        <w:ind w:left="567" w:firstLine="0"/>
      </w:pPr>
      <w:bookmarkStart w:id="33" w:name="_Toc244066902"/>
      <w:r>
        <w:t>Form thêm sách (create.php)</w:t>
      </w:r>
      <w:bookmarkEnd w:id="33"/>
    </w:p>
    <w:p w14:paraId="58319A8A" w14:textId="5CA90AEE" w:rsidR="001904D1" w:rsidRPr="006E01A7" w:rsidRDefault="006E01A7" w:rsidP="006E01A7">
      <w:pPr>
        <w:rPr>
          <w:szCs w:val="26"/>
        </w:rPr>
      </w:pPr>
      <w:r>
        <w:t xml:space="preserve">Mã nguồn </w:t>
      </w:r>
      <w:r w:rsidRPr="006E01A7">
        <w:rPr>
          <w:rFonts w:ascii="Consolas" w:hAnsi="Consolas"/>
          <w:sz w:val="22"/>
        </w:rPr>
        <w:t>app/Views/books/create.php</w:t>
      </w:r>
      <w:r>
        <w:t>:</w:t>
      </w:r>
    </w:p>
    <w:p w14:paraId="682D232D" w14:textId="77777777" w:rsidR="006E01A7" w:rsidRPr="006E01A7" w:rsidRDefault="006E01A7" w:rsidP="006E01A7">
      <w:pPr>
        <w:pStyle w:val="code"/>
        <w:jc w:val="left"/>
        <w:rPr>
          <w:sz w:val="19"/>
        </w:rPr>
      </w:pPr>
      <w:r w:rsidRPr="006E01A7">
        <w:rPr>
          <w:sz w:val="19"/>
        </w:rPr>
        <w:t>&lt;?= $this-&gt;extend('layout') ?&gt;</w:t>
      </w:r>
    </w:p>
    <w:p w14:paraId="18A18CBA" w14:textId="77777777" w:rsidR="006E01A7" w:rsidRPr="006E01A7" w:rsidRDefault="006E01A7" w:rsidP="006E01A7">
      <w:pPr>
        <w:pStyle w:val="code"/>
        <w:jc w:val="left"/>
        <w:rPr>
          <w:sz w:val="19"/>
        </w:rPr>
      </w:pPr>
      <w:r w:rsidRPr="006E01A7">
        <w:rPr>
          <w:sz w:val="19"/>
        </w:rPr>
        <w:t>&lt;?= $this-&gt;section('content') ?&gt;</w:t>
      </w:r>
    </w:p>
    <w:p w14:paraId="1157886D" w14:textId="77777777" w:rsidR="006E01A7" w:rsidRPr="006E01A7" w:rsidRDefault="006E01A7" w:rsidP="006E01A7">
      <w:pPr>
        <w:pStyle w:val="code"/>
        <w:jc w:val="left"/>
        <w:rPr>
          <w:sz w:val="19"/>
        </w:rPr>
      </w:pPr>
    </w:p>
    <w:p w14:paraId="7A8F2680" w14:textId="77777777" w:rsidR="006E01A7" w:rsidRPr="006E01A7" w:rsidRDefault="006E01A7" w:rsidP="006E01A7">
      <w:pPr>
        <w:pStyle w:val="code"/>
        <w:jc w:val="left"/>
        <w:rPr>
          <w:sz w:val="19"/>
        </w:rPr>
      </w:pPr>
      <w:r w:rsidRPr="006E01A7">
        <w:rPr>
          <w:sz w:val="19"/>
        </w:rPr>
        <w:t>&lt;h1 class="h4 mb-3"&gt;Thêm sách&lt;/h1&gt;</w:t>
      </w:r>
    </w:p>
    <w:p w14:paraId="7F05A3CF" w14:textId="77777777" w:rsidR="006E01A7" w:rsidRPr="006E01A7" w:rsidRDefault="006E01A7" w:rsidP="006E01A7">
      <w:pPr>
        <w:pStyle w:val="code"/>
        <w:jc w:val="left"/>
        <w:rPr>
          <w:sz w:val="19"/>
        </w:rPr>
      </w:pPr>
    </w:p>
    <w:p w14:paraId="02DE8124" w14:textId="77777777" w:rsidR="006E01A7" w:rsidRPr="006E01A7" w:rsidRDefault="006E01A7" w:rsidP="006E01A7">
      <w:pPr>
        <w:pStyle w:val="code"/>
        <w:jc w:val="left"/>
        <w:rPr>
          <w:sz w:val="19"/>
        </w:rPr>
      </w:pPr>
      <w:r w:rsidRPr="006E01A7">
        <w:rPr>
          <w:sz w:val="19"/>
        </w:rPr>
        <w:t>&lt;?= view('books/_form', [</w:t>
      </w:r>
    </w:p>
    <w:p w14:paraId="6321522F" w14:textId="77777777" w:rsidR="006E01A7" w:rsidRPr="006E01A7" w:rsidRDefault="006E01A7" w:rsidP="006E01A7">
      <w:pPr>
        <w:pStyle w:val="code"/>
        <w:jc w:val="left"/>
        <w:rPr>
          <w:sz w:val="19"/>
        </w:rPr>
      </w:pPr>
      <w:r w:rsidRPr="006E01A7">
        <w:rPr>
          <w:sz w:val="19"/>
        </w:rPr>
        <w:t xml:space="preserve">    'action'      =&gt; site_url('books/store'),</w:t>
      </w:r>
    </w:p>
    <w:p w14:paraId="049B7A2A" w14:textId="77777777" w:rsidR="006E01A7" w:rsidRPr="006E01A7" w:rsidRDefault="006E01A7" w:rsidP="006E01A7">
      <w:pPr>
        <w:pStyle w:val="code"/>
        <w:jc w:val="left"/>
        <w:rPr>
          <w:sz w:val="19"/>
        </w:rPr>
      </w:pPr>
      <w:r w:rsidRPr="006E01A7">
        <w:rPr>
          <w:sz w:val="19"/>
        </w:rPr>
        <w:t xml:space="preserve">    'submitLabel' =&gt; 'Lưu',</w:t>
      </w:r>
    </w:p>
    <w:p w14:paraId="2DD16606" w14:textId="77777777" w:rsidR="006E01A7" w:rsidRPr="006E01A7" w:rsidRDefault="006E01A7" w:rsidP="006E01A7">
      <w:pPr>
        <w:pStyle w:val="code"/>
        <w:jc w:val="left"/>
        <w:rPr>
          <w:sz w:val="19"/>
        </w:rPr>
      </w:pPr>
      <w:r w:rsidRPr="006E01A7">
        <w:rPr>
          <w:sz w:val="19"/>
        </w:rPr>
        <w:t xml:space="preserve">    'submitClass' =&gt; 'btn-primary',</w:t>
      </w:r>
    </w:p>
    <w:p w14:paraId="2515698F" w14:textId="77777777" w:rsidR="006E01A7" w:rsidRPr="006E01A7" w:rsidRDefault="006E01A7" w:rsidP="006E01A7">
      <w:pPr>
        <w:pStyle w:val="code"/>
        <w:jc w:val="left"/>
        <w:rPr>
          <w:sz w:val="19"/>
        </w:rPr>
      </w:pPr>
      <w:r w:rsidRPr="006E01A7">
        <w:rPr>
          <w:sz w:val="19"/>
        </w:rPr>
        <w:t>]) ?&gt;</w:t>
      </w:r>
    </w:p>
    <w:p w14:paraId="4ECE2674" w14:textId="77777777" w:rsidR="006E01A7" w:rsidRPr="006E01A7" w:rsidRDefault="006E01A7" w:rsidP="006E01A7">
      <w:pPr>
        <w:pStyle w:val="code"/>
        <w:jc w:val="left"/>
        <w:rPr>
          <w:sz w:val="19"/>
        </w:rPr>
      </w:pPr>
    </w:p>
    <w:p w14:paraId="35F780C7" w14:textId="5E6F2D21" w:rsidR="006E01A7" w:rsidRPr="006E01A7" w:rsidRDefault="006E01A7" w:rsidP="006E01A7">
      <w:pPr>
        <w:pStyle w:val="code"/>
        <w:jc w:val="left"/>
      </w:pPr>
      <w:r w:rsidRPr="006E01A7">
        <w:rPr>
          <w:sz w:val="19"/>
        </w:rPr>
        <w:t>&lt;?= $this-&gt;endSection() ?&gt;</w:t>
      </w:r>
    </w:p>
    <w:p w14:paraId="6398D00B" w14:textId="77777777" w:rsidR="006E01A7" w:rsidRPr="006E01A7" w:rsidRDefault="006E01A7" w:rsidP="006E01A7"/>
    <w:p w14:paraId="4FC71D83" w14:textId="24C3F9F1" w:rsidR="006E01A7" w:rsidRPr="006E01A7" w:rsidRDefault="006E01A7" w:rsidP="006E01A7">
      <w:r>
        <w:t xml:space="preserve">Trang thêm và trang sửa dùng chung form </w:t>
      </w:r>
      <w:r w:rsidRPr="006E01A7">
        <w:rPr>
          <w:rFonts w:ascii="Consolas" w:hAnsi="Consolas"/>
          <w:sz w:val="22"/>
        </w:rPr>
        <w:t>app/Views/books/_form.php</w:t>
      </w:r>
      <w:r>
        <w:t xml:space="preserve"> (trích phần đầu):</w:t>
      </w:r>
    </w:p>
    <w:p w14:paraId="76EE66D7" w14:textId="77777777" w:rsidR="006E01A7" w:rsidRPr="006E01A7" w:rsidRDefault="006E01A7" w:rsidP="006E01A7">
      <w:pPr>
        <w:pStyle w:val="code"/>
        <w:jc w:val="left"/>
        <w:rPr>
          <w:sz w:val="19"/>
        </w:rPr>
      </w:pPr>
      <w:r w:rsidRPr="006E01A7">
        <w:rPr>
          <w:sz w:val="19"/>
        </w:rPr>
        <w:t>&lt;?php</w:t>
      </w:r>
    </w:p>
    <w:p w14:paraId="2C5DC184" w14:textId="77777777" w:rsidR="006E01A7" w:rsidRPr="006E01A7" w:rsidRDefault="006E01A7" w:rsidP="006E01A7">
      <w:pPr>
        <w:pStyle w:val="code"/>
        <w:jc w:val="left"/>
        <w:rPr>
          <w:sz w:val="19"/>
        </w:rPr>
      </w:pPr>
      <w:r w:rsidRPr="006E01A7">
        <w:rPr>
          <w:sz w:val="19"/>
        </w:rPr>
        <w:t>/**</w:t>
      </w:r>
    </w:p>
    <w:p w14:paraId="570B85B0" w14:textId="77777777" w:rsidR="006E01A7" w:rsidRPr="006E01A7" w:rsidRDefault="006E01A7" w:rsidP="006E01A7">
      <w:pPr>
        <w:pStyle w:val="code"/>
        <w:jc w:val="left"/>
        <w:rPr>
          <w:sz w:val="19"/>
        </w:rPr>
      </w:pPr>
      <w:r w:rsidRPr="006E01A7">
        <w:rPr>
          <w:sz w:val="19"/>
        </w:rPr>
        <w:t xml:space="preserve"> * Form dùng chung cho create.php và edit.php</w:t>
      </w:r>
    </w:p>
    <w:p w14:paraId="61BA87D5" w14:textId="77777777" w:rsidR="006E01A7" w:rsidRPr="006E01A7" w:rsidRDefault="006E01A7" w:rsidP="006E01A7">
      <w:pPr>
        <w:pStyle w:val="code"/>
        <w:jc w:val="left"/>
        <w:rPr>
          <w:sz w:val="19"/>
        </w:rPr>
      </w:pPr>
      <w:r w:rsidRPr="006E01A7">
        <w:rPr>
          <w:sz w:val="19"/>
        </w:rPr>
        <w:t xml:space="preserve"> * Biến cần truyền vào: $action (URL), $submitLabel, $submitClass, $book (mảng, tùy chọn)</w:t>
      </w:r>
    </w:p>
    <w:p w14:paraId="497C489A" w14:textId="77777777" w:rsidR="006E01A7" w:rsidRPr="006E01A7" w:rsidRDefault="006E01A7" w:rsidP="006E01A7">
      <w:pPr>
        <w:pStyle w:val="code"/>
        <w:jc w:val="left"/>
        <w:rPr>
          <w:sz w:val="19"/>
        </w:rPr>
      </w:pPr>
      <w:r w:rsidRPr="006E01A7">
        <w:rPr>
          <w:sz w:val="19"/>
        </w:rPr>
        <w:t xml:space="preserve"> */</w:t>
      </w:r>
    </w:p>
    <w:p w14:paraId="78EBC8A3" w14:textId="77777777" w:rsidR="006E01A7" w:rsidRPr="006E01A7" w:rsidRDefault="006E01A7" w:rsidP="006E01A7">
      <w:pPr>
        <w:pStyle w:val="code"/>
        <w:jc w:val="left"/>
        <w:rPr>
          <w:sz w:val="19"/>
        </w:rPr>
      </w:pPr>
      <w:r w:rsidRPr="006E01A7">
        <w:rPr>
          <w:sz w:val="19"/>
        </w:rPr>
        <w:t>$book   = $book ?? [];</w:t>
      </w:r>
    </w:p>
    <w:p w14:paraId="3E9D9ECB" w14:textId="77777777" w:rsidR="006E01A7" w:rsidRPr="006E01A7" w:rsidRDefault="006E01A7" w:rsidP="006E01A7">
      <w:pPr>
        <w:pStyle w:val="code"/>
        <w:jc w:val="left"/>
        <w:rPr>
          <w:sz w:val="19"/>
        </w:rPr>
      </w:pPr>
      <w:r w:rsidRPr="006E01A7">
        <w:rPr>
          <w:sz w:val="19"/>
        </w:rPr>
        <w:t>$errors = session()-&gt;getFlashdata('errors') ?? [];</w:t>
      </w:r>
    </w:p>
    <w:p w14:paraId="455853E4" w14:textId="77777777" w:rsidR="006E01A7" w:rsidRPr="006E01A7" w:rsidRDefault="006E01A7" w:rsidP="006E01A7">
      <w:pPr>
        <w:pStyle w:val="code"/>
        <w:jc w:val="left"/>
        <w:rPr>
          <w:sz w:val="19"/>
        </w:rPr>
      </w:pPr>
      <w:r w:rsidRPr="006E01A7">
        <w:rPr>
          <w:sz w:val="19"/>
        </w:rPr>
        <w:t>$val = static function (string $key) use ($book): string {</w:t>
      </w:r>
    </w:p>
    <w:p w14:paraId="08622898" w14:textId="77777777" w:rsidR="006E01A7" w:rsidRPr="006E01A7" w:rsidRDefault="006E01A7" w:rsidP="006E01A7">
      <w:pPr>
        <w:pStyle w:val="code"/>
        <w:jc w:val="left"/>
        <w:rPr>
          <w:sz w:val="19"/>
        </w:rPr>
      </w:pPr>
      <w:r w:rsidRPr="006E01A7">
        <w:rPr>
          <w:sz w:val="19"/>
        </w:rPr>
        <w:t xml:space="preserve">    $value = old($key, $book[$key] ?? '');</w:t>
      </w:r>
    </w:p>
    <w:p w14:paraId="1E5608A2" w14:textId="77777777" w:rsidR="006E01A7" w:rsidRPr="006E01A7" w:rsidRDefault="006E01A7" w:rsidP="006E01A7">
      <w:pPr>
        <w:pStyle w:val="code"/>
        <w:jc w:val="left"/>
        <w:rPr>
          <w:sz w:val="19"/>
        </w:rPr>
      </w:pPr>
    </w:p>
    <w:p w14:paraId="451ADF87" w14:textId="77777777" w:rsidR="006E01A7" w:rsidRPr="006E01A7" w:rsidRDefault="006E01A7" w:rsidP="006E01A7">
      <w:pPr>
        <w:pStyle w:val="code"/>
        <w:jc w:val="left"/>
        <w:rPr>
          <w:sz w:val="19"/>
        </w:rPr>
      </w:pPr>
      <w:r w:rsidRPr="006E01A7">
        <w:rPr>
          <w:sz w:val="19"/>
        </w:rPr>
        <w:t xml:space="preserve">    return is_string($value) || is_int($value) || is_float($value) ? (string) $value : '';</w:t>
      </w:r>
    </w:p>
    <w:p w14:paraId="5A0C3D95" w14:textId="77777777" w:rsidR="006E01A7" w:rsidRPr="006E01A7" w:rsidRDefault="006E01A7" w:rsidP="006E01A7">
      <w:pPr>
        <w:pStyle w:val="code"/>
        <w:jc w:val="left"/>
        <w:rPr>
          <w:sz w:val="19"/>
        </w:rPr>
      </w:pPr>
      <w:r w:rsidRPr="006E01A7">
        <w:rPr>
          <w:sz w:val="19"/>
        </w:rPr>
        <w:t>};</w:t>
      </w:r>
    </w:p>
    <w:p w14:paraId="6F7A37B2" w14:textId="77777777" w:rsidR="006E01A7" w:rsidRPr="006E01A7" w:rsidRDefault="006E01A7" w:rsidP="006E01A7">
      <w:pPr>
        <w:pStyle w:val="code"/>
        <w:jc w:val="left"/>
        <w:rPr>
          <w:sz w:val="19"/>
        </w:rPr>
      </w:pPr>
      <w:r w:rsidRPr="006E01A7">
        <w:rPr>
          <w:sz w:val="19"/>
        </w:rPr>
        <w:t>?&gt;</w:t>
      </w:r>
    </w:p>
    <w:p w14:paraId="227CB1C4" w14:textId="77777777" w:rsidR="006E01A7" w:rsidRPr="006E01A7" w:rsidRDefault="006E01A7" w:rsidP="006E01A7">
      <w:pPr>
        <w:pStyle w:val="code"/>
        <w:jc w:val="left"/>
        <w:rPr>
          <w:sz w:val="19"/>
        </w:rPr>
      </w:pPr>
    </w:p>
    <w:p w14:paraId="6BAC30FD" w14:textId="77777777" w:rsidR="006E01A7" w:rsidRPr="006E01A7" w:rsidRDefault="006E01A7" w:rsidP="006E01A7">
      <w:pPr>
        <w:pStyle w:val="code"/>
        <w:jc w:val="left"/>
        <w:rPr>
          <w:sz w:val="19"/>
        </w:rPr>
      </w:pPr>
      <w:r w:rsidRPr="006E01A7">
        <w:rPr>
          <w:sz w:val="19"/>
        </w:rPr>
        <w:t>&lt;?php if (! empty($errors)): ?&gt;</w:t>
      </w:r>
    </w:p>
    <w:p w14:paraId="04C87E0B" w14:textId="77777777" w:rsidR="006E01A7" w:rsidRPr="006E01A7" w:rsidRDefault="006E01A7" w:rsidP="006E01A7">
      <w:pPr>
        <w:pStyle w:val="code"/>
        <w:jc w:val="left"/>
        <w:rPr>
          <w:sz w:val="19"/>
        </w:rPr>
      </w:pPr>
      <w:r w:rsidRPr="006E01A7">
        <w:rPr>
          <w:sz w:val="19"/>
        </w:rPr>
        <w:t xml:space="preserve">    &lt;div class="alert alert-danger"&gt;</w:t>
      </w:r>
    </w:p>
    <w:p w14:paraId="4D4D3BFB" w14:textId="77777777" w:rsidR="006E01A7" w:rsidRPr="006E01A7" w:rsidRDefault="006E01A7" w:rsidP="006E01A7">
      <w:pPr>
        <w:pStyle w:val="code"/>
        <w:jc w:val="left"/>
        <w:rPr>
          <w:sz w:val="19"/>
        </w:rPr>
      </w:pPr>
      <w:r w:rsidRPr="006E01A7">
        <w:rPr>
          <w:sz w:val="19"/>
        </w:rPr>
        <w:t xml:space="preserve">        &lt;ul class="mb-0"&gt;</w:t>
      </w:r>
    </w:p>
    <w:p w14:paraId="37C328E2" w14:textId="77777777" w:rsidR="006E01A7" w:rsidRPr="006E01A7" w:rsidRDefault="006E01A7" w:rsidP="006E01A7">
      <w:pPr>
        <w:pStyle w:val="code"/>
        <w:jc w:val="left"/>
        <w:rPr>
          <w:sz w:val="19"/>
        </w:rPr>
      </w:pPr>
      <w:r w:rsidRPr="006E01A7">
        <w:rPr>
          <w:sz w:val="19"/>
        </w:rPr>
        <w:t xml:space="preserve">            &lt;?php foreach ((array) $errors as $message): ?&gt;</w:t>
      </w:r>
    </w:p>
    <w:p w14:paraId="1EA89724" w14:textId="77777777" w:rsidR="006E01A7" w:rsidRPr="006E01A7" w:rsidRDefault="006E01A7" w:rsidP="006E01A7">
      <w:pPr>
        <w:pStyle w:val="code"/>
        <w:jc w:val="left"/>
        <w:rPr>
          <w:sz w:val="19"/>
        </w:rPr>
      </w:pPr>
      <w:r w:rsidRPr="006E01A7">
        <w:rPr>
          <w:sz w:val="19"/>
        </w:rPr>
        <w:t xml:space="preserve">                &lt;li&gt;&lt;?= esc($message) ?&gt;&lt;/li&gt;</w:t>
      </w:r>
    </w:p>
    <w:p w14:paraId="5385DB9A" w14:textId="77777777" w:rsidR="006E01A7" w:rsidRPr="006E01A7" w:rsidRDefault="006E01A7" w:rsidP="006E01A7">
      <w:pPr>
        <w:pStyle w:val="code"/>
        <w:jc w:val="left"/>
        <w:rPr>
          <w:sz w:val="19"/>
        </w:rPr>
      </w:pPr>
      <w:r w:rsidRPr="006E01A7">
        <w:rPr>
          <w:sz w:val="19"/>
        </w:rPr>
        <w:t xml:space="preserve">            &lt;?php endforeach ?&gt;</w:t>
      </w:r>
    </w:p>
    <w:p w14:paraId="18E034AD" w14:textId="77777777" w:rsidR="006E01A7" w:rsidRPr="006E01A7" w:rsidRDefault="006E01A7" w:rsidP="006E01A7">
      <w:pPr>
        <w:pStyle w:val="code"/>
        <w:jc w:val="left"/>
        <w:rPr>
          <w:sz w:val="19"/>
        </w:rPr>
      </w:pPr>
      <w:r w:rsidRPr="006E01A7">
        <w:rPr>
          <w:sz w:val="19"/>
        </w:rPr>
        <w:t xml:space="preserve">        &lt;/ul&gt;</w:t>
      </w:r>
    </w:p>
    <w:p w14:paraId="1031201A" w14:textId="77777777" w:rsidR="006E01A7" w:rsidRPr="006E01A7" w:rsidRDefault="006E01A7" w:rsidP="006E01A7">
      <w:pPr>
        <w:pStyle w:val="code"/>
        <w:jc w:val="left"/>
        <w:rPr>
          <w:sz w:val="19"/>
        </w:rPr>
      </w:pPr>
      <w:r w:rsidRPr="006E01A7">
        <w:rPr>
          <w:sz w:val="19"/>
        </w:rPr>
        <w:t xml:space="preserve">    &lt;/div&gt;</w:t>
      </w:r>
    </w:p>
    <w:p w14:paraId="41A90B07" w14:textId="77777777" w:rsidR="006E01A7" w:rsidRPr="006E01A7" w:rsidRDefault="006E01A7" w:rsidP="006E01A7">
      <w:pPr>
        <w:pStyle w:val="code"/>
        <w:jc w:val="left"/>
        <w:rPr>
          <w:sz w:val="19"/>
        </w:rPr>
      </w:pPr>
      <w:r w:rsidRPr="006E01A7">
        <w:rPr>
          <w:sz w:val="19"/>
        </w:rPr>
        <w:t>&lt;?php endif ?&gt;</w:t>
      </w:r>
    </w:p>
    <w:p w14:paraId="0F1EF289" w14:textId="77777777" w:rsidR="006E01A7" w:rsidRPr="006E01A7" w:rsidRDefault="006E01A7" w:rsidP="006E01A7">
      <w:pPr>
        <w:pStyle w:val="code"/>
        <w:jc w:val="left"/>
        <w:rPr>
          <w:sz w:val="19"/>
        </w:rPr>
      </w:pPr>
    </w:p>
    <w:p w14:paraId="55F052F7" w14:textId="77777777" w:rsidR="006E01A7" w:rsidRPr="006E01A7" w:rsidRDefault="006E01A7" w:rsidP="006E01A7">
      <w:pPr>
        <w:pStyle w:val="code"/>
        <w:jc w:val="left"/>
        <w:rPr>
          <w:sz w:val="19"/>
        </w:rPr>
      </w:pPr>
      <w:r w:rsidRPr="006E01A7">
        <w:rPr>
          <w:sz w:val="19"/>
        </w:rPr>
        <w:t>&lt;form action="&lt;?= esc($action) ?&gt;" method="post" class="bg-white p-4 rounded border"&gt;</w:t>
      </w:r>
    </w:p>
    <w:p w14:paraId="7B618E81" w14:textId="77777777" w:rsidR="006E01A7" w:rsidRPr="006E01A7" w:rsidRDefault="006E01A7" w:rsidP="006E01A7">
      <w:pPr>
        <w:pStyle w:val="code"/>
        <w:jc w:val="left"/>
        <w:rPr>
          <w:sz w:val="19"/>
        </w:rPr>
      </w:pPr>
      <w:r w:rsidRPr="006E01A7">
        <w:rPr>
          <w:sz w:val="19"/>
        </w:rPr>
        <w:t xml:space="preserve">    &lt;?= csrf_field() ?&gt;</w:t>
      </w:r>
    </w:p>
    <w:p w14:paraId="1898CB69" w14:textId="77777777" w:rsidR="006E01A7" w:rsidRPr="006E01A7" w:rsidRDefault="006E01A7" w:rsidP="006E01A7">
      <w:pPr>
        <w:pStyle w:val="code"/>
        <w:jc w:val="left"/>
        <w:rPr>
          <w:sz w:val="19"/>
        </w:rPr>
      </w:pPr>
    </w:p>
    <w:p w14:paraId="40F16E1D" w14:textId="77777777" w:rsidR="006E01A7" w:rsidRPr="006E01A7" w:rsidRDefault="006E01A7" w:rsidP="006E01A7">
      <w:pPr>
        <w:pStyle w:val="code"/>
        <w:jc w:val="left"/>
        <w:rPr>
          <w:sz w:val="19"/>
        </w:rPr>
      </w:pPr>
      <w:r w:rsidRPr="006E01A7">
        <w:rPr>
          <w:sz w:val="19"/>
        </w:rPr>
        <w:t xml:space="preserve">    &lt;div class="mb-3"&gt;</w:t>
      </w:r>
    </w:p>
    <w:p w14:paraId="4B1BA197" w14:textId="77777777" w:rsidR="006E01A7" w:rsidRPr="006E01A7" w:rsidRDefault="006E01A7" w:rsidP="006E01A7">
      <w:pPr>
        <w:pStyle w:val="code"/>
        <w:jc w:val="left"/>
        <w:rPr>
          <w:sz w:val="19"/>
        </w:rPr>
      </w:pPr>
      <w:r w:rsidRPr="006E01A7">
        <w:rPr>
          <w:sz w:val="19"/>
        </w:rPr>
        <w:t xml:space="preserve">        &lt;label for="title" class="form-label"&gt;Tên sách &lt;span class="text-danger"&gt;*&lt;/span&gt;&lt;/label&gt;</w:t>
      </w:r>
    </w:p>
    <w:p w14:paraId="39BACD91" w14:textId="77777777" w:rsidR="006E01A7" w:rsidRPr="006E01A7" w:rsidRDefault="006E01A7" w:rsidP="006E01A7">
      <w:pPr>
        <w:pStyle w:val="code"/>
        <w:jc w:val="left"/>
        <w:rPr>
          <w:sz w:val="19"/>
        </w:rPr>
      </w:pPr>
      <w:r w:rsidRPr="006E01A7">
        <w:rPr>
          <w:sz w:val="19"/>
        </w:rPr>
        <w:t xml:space="preserve">        &lt;input type="text" id="title" name="title" class="form-control" maxlength="255"</w:t>
      </w:r>
    </w:p>
    <w:p w14:paraId="782C1D7C" w14:textId="77777777" w:rsidR="006E01A7" w:rsidRPr="006E01A7" w:rsidRDefault="006E01A7" w:rsidP="006E01A7">
      <w:pPr>
        <w:pStyle w:val="code"/>
        <w:jc w:val="left"/>
        <w:rPr>
          <w:sz w:val="19"/>
        </w:rPr>
      </w:pPr>
      <w:r w:rsidRPr="006E01A7">
        <w:rPr>
          <w:sz w:val="19"/>
        </w:rPr>
        <w:t xml:space="preserve">               value="&lt;?= esc($val('title')) ?&gt;" required&gt;</w:t>
      </w:r>
    </w:p>
    <w:p w14:paraId="1091548D" w14:textId="4F74157B" w:rsidR="006E01A7" w:rsidRPr="006E01A7" w:rsidRDefault="006E01A7" w:rsidP="006E01A7">
      <w:pPr>
        <w:pStyle w:val="code"/>
        <w:jc w:val="left"/>
      </w:pPr>
      <w:r w:rsidRPr="006E01A7">
        <w:rPr>
          <w:sz w:val="19"/>
        </w:rPr>
        <w:t xml:space="preserve">    &lt;/div&gt;</w:t>
      </w:r>
    </w:p>
    <w:p w14:paraId="5DECE7A8" w14:textId="77777777" w:rsidR="006E01A7" w:rsidRPr="006E01A7" w:rsidRDefault="006E01A7" w:rsidP="006E01A7"/>
    <w:p w14:paraId="1D62F32F" w14:textId="781810F0" w:rsidR="006E01A7" w:rsidRPr="006E01A7" w:rsidRDefault="006E01A7" w:rsidP="006E01A7">
      <w:pPr>
        <w:pStyle w:val="ListBullet"/>
      </w:pPr>
      <w:r w:rsidRPr="006E01A7">
        <w:rPr>
          <w:rFonts w:ascii="Consolas" w:hAnsi="Consolas"/>
          <w:sz w:val="22"/>
        </w:rPr>
        <w:t>create.php</w:t>
      </w:r>
      <w:r>
        <w:t xml:space="preserve"> truyền vào form địa chỉ gửi </w:t>
      </w:r>
      <w:r w:rsidRPr="006E01A7">
        <w:rPr>
          <w:rFonts w:ascii="Consolas" w:hAnsi="Consolas"/>
          <w:sz w:val="22"/>
        </w:rPr>
        <w:t>site_url('books/store')</w:t>
      </w:r>
      <w:r>
        <w:t xml:space="preserve"> và nhãn nút “Lưu”.</w:t>
      </w:r>
    </w:p>
    <w:p w14:paraId="3BCBE11D" w14:textId="1787DDEB" w:rsidR="006E01A7" w:rsidRPr="006E01A7" w:rsidRDefault="006E01A7" w:rsidP="006E01A7">
      <w:pPr>
        <w:pStyle w:val="ListBullet"/>
      </w:pPr>
      <w:r>
        <w:t xml:space="preserve">Khi lưu thất bại, </w:t>
      </w:r>
      <w:r w:rsidRPr="006E01A7">
        <w:rPr>
          <w:rFonts w:ascii="Consolas" w:hAnsi="Consolas"/>
          <w:sz w:val="22"/>
        </w:rPr>
        <w:t>_form.php</w:t>
      </w:r>
      <w:r>
        <w:t xml:space="preserve"> đọc lỗi từ flashdata </w:t>
      </w:r>
      <w:r w:rsidRPr="006E01A7">
        <w:rPr>
          <w:rFonts w:ascii="Consolas" w:hAnsi="Consolas"/>
          <w:sz w:val="22"/>
        </w:rPr>
        <w:t>errors</w:t>
      </w:r>
      <w:r>
        <w:t xml:space="preserve"> và hiển thị danh sách lỗi; hàm </w:t>
      </w:r>
      <w:r w:rsidRPr="006E01A7">
        <w:rPr>
          <w:rFonts w:ascii="Consolas" w:hAnsi="Consolas"/>
          <w:sz w:val="22"/>
        </w:rPr>
        <w:t>old()</w:t>
      </w:r>
      <w:r>
        <w:t xml:space="preserve"> điền lại dữ liệu người dùng đã gõ.</w:t>
      </w:r>
    </w:p>
    <w:p w14:paraId="45D2FEB9" w14:textId="4A82E93B" w:rsidR="006E01A7" w:rsidRPr="006E01A7" w:rsidRDefault="006E01A7" w:rsidP="006E01A7">
      <w:pPr>
        <w:pStyle w:val="ListBullet"/>
      </w:pPr>
      <w:r w:rsidRPr="006E01A7">
        <w:rPr>
          <w:rFonts w:ascii="Consolas" w:hAnsi="Consolas"/>
          <w:sz w:val="22"/>
        </w:rPr>
        <w:t>csrf_field()</w:t>
      </w:r>
      <w:r>
        <w:t xml:space="preserve"> chèn token CSRF ẩn vào form; các thuộc tính </w:t>
      </w:r>
      <w:r w:rsidRPr="006E01A7">
        <w:rPr>
          <w:rFonts w:ascii="Consolas" w:hAnsi="Consolas"/>
          <w:sz w:val="22"/>
        </w:rPr>
        <w:t>required</w:t>
      </w:r>
      <w:r>
        <w:t xml:space="preserve">, </w:t>
      </w:r>
      <w:r w:rsidRPr="006E01A7">
        <w:rPr>
          <w:rFonts w:ascii="Consolas" w:hAnsi="Consolas"/>
          <w:sz w:val="22"/>
        </w:rPr>
        <w:t>maxlength</w:t>
      </w:r>
      <w:r>
        <w:t xml:space="preserve">, </w:t>
      </w:r>
      <w:r w:rsidRPr="006E01A7">
        <w:rPr>
          <w:rFonts w:ascii="Consolas" w:hAnsi="Consolas"/>
          <w:sz w:val="22"/>
        </w:rPr>
        <w:t>min</w:t>
      </w:r>
      <w:r>
        <w:t>/</w:t>
      </w:r>
      <w:r w:rsidRPr="006E01A7">
        <w:rPr>
          <w:rFonts w:ascii="Consolas" w:hAnsi="Consolas"/>
          <w:sz w:val="22"/>
        </w:rPr>
        <w:t>max</w:t>
      </w:r>
      <w:r>
        <w:t xml:space="preserve"> chỉ hỗ trợ phía trình duyệt, việc kiểm tra thật sự do Model thực hiện ở server.</w:t>
      </w:r>
    </w:p>
    <w:p w14:paraId="02029147" w14:textId="419484A2" w:rsidR="001904D1" w:rsidRPr="006E01A7" w:rsidRDefault="006E01A7" w:rsidP="006E01A7">
      <w:pPr>
        <w:keepNext/>
        <w:spacing w:after="40"/>
        <w:ind w:firstLine="0"/>
        <w:jc w:val="center"/>
      </w:pPr>
      <w:r>
        <w:rPr>
          <w:noProof/>
        </w:rPr>
        <w:drawing>
          <wp:inline distT="0" distB="0" distL="0" distR="0" wp14:anchorId="79B10D32" wp14:editId="1096509C">
            <wp:extent cx="5580009" cy="3487506"/>
            <wp:effectExtent l="0" t="0" r="190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pic:nvPicPr>
                  <pic:blipFill>
                    <a:blip r:embed="rId18"/>
                    <a:stretch>
                      <a:fillRect/>
                    </a:stretch>
                  </pic:blipFill>
                  <pic:spPr>
                    <a:xfrm>
                      <a:off x="0" y="0"/>
                      <a:ext cx="5580009" cy="3487506"/>
                    </a:xfrm>
                    <a:prstGeom prst="rect">
                      <a:avLst/>
                    </a:prstGeom>
                  </pic:spPr>
                </pic:pic>
              </a:graphicData>
            </a:graphic>
          </wp:inline>
        </w:drawing>
      </w:r>
    </w:p>
    <w:p w14:paraId="378C0EE9" w14:textId="1883408E" w:rsidR="001904D1" w:rsidRDefault="006E01A7">
      <w:pPr>
        <w:pStyle w:val="Bng-Hnh"/>
      </w:pPr>
      <w:r>
        <w:t xml:space="preserve">Hình </w:t>
      </w:r>
      <w:r>
        <w:fldChar w:fldCharType="begin"/>
      </w:r>
      <w:r>
        <w:instrText xml:space="preserve"> SEQ Hình \* ARABIC </w:instrText>
      </w:r>
      <w:r>
        <w:fldChar w:fldCharType="separate"/>
      </w:r>
      <w:r>
        <w:rPr>
          <w:noProof/>
        </w:rPr>
        <w:t>10</w:t>
      </w:r>
      <w:r>
        <w:fldChar w:fldCharType="end"/>
      </w:r>
      <w:r>
        <w:t xml:space="preserve"> Form thêm sách</w:t>
      </w:r>
    </w:p>
    <w:p w14:paraId="1324CA61" w14:textId="77777777" w:rsidR="001904D1" w:rsidRDefault="006E01A7" w:rsidP="0085689E">
      <w:pPr>
        <w:pStyle w:val="Heading3"/>
        <w:ind w:left="567" w:firstLine="0"/>
      </w:pPr>
      <w:bookmarkStart w:id="34" w:name="_Toc244066903"/>
      <w:r>
        <w:t>Form sửa sách (edit.php)</w:t>
      </w:r>
      <w:bookmarkEnd w:id="34"/>
    </w:p>
    <w:p w14:paraId="0574AB88" w14:textId="7F888B00" w:rsidR="001904D1" w:rsidRPr="006E01A7" w:rsidRDefault="006E01A7" w:rsidP="006E01A7">
      <w:pPr>
        <w:rPr>
          <w:szCs w:val="26"/>
        </w:rPr>
      </w:pPr>
      <w:r>
        <w:t xml:space="preserve">Mã nguồn </w:t>
      </w:r>
      <w:r w:rsidRPr="006E01A7">
        <w:rPr>
          <w:rFonts w:ascii="Consolas" w:hAnsi="Consolas"/>
          <w:sz w:val="22"/>
        </w:rPr>
        <w:t>app/Views/books/edit.php</w:t>
      </w:r>
      <w:r>
        <w:t>:</w:t>
      </w:r>
    </w:p>
    <w:p w14:paraId="61519767" w14:textId="77777777" w:rsidR="006E01A7" w:rsidRPr="006E01A7" w:rsidRDefault="006E01A7" w:rsidP="006E01A7">
      <w:pPr>
        <w:pStyle w:val="code"/>
        <w:jc w:val="left"/>
        <w:rPr>
          <w:sz w:val="19"/>
        </w:rPr>
      </w:pPr>
      <w:r w:rsidRPr="006E01A7">
        <w:rPr>
          <w:sz w:val="19"/>
        </w:rPr>
        <w:t>&lt;?= $this-&gt;extend('layout') ?&gt;</w:t>
      </w:r>
    </w:p>
    <w:p w14:paraId="79EDF968" w14:textId="77777777" w:rsidR="006E01A7" w:rsidRPr="006E01A7" w:rsidRDefault="006E01A7" w:rsidP="006E01A7">
      <w:pPr>
        <w:pStyle w:val="code"/>
        <w:jc w:val="left"/>
        <w:rPr>
          <w:sz w:val="19"/>
        </w:rPr>
      </w:pPr>
      <w:r w:rsidRPr="006E01A7">
        <w:rPr>
          <w:sz w:val="19"/>
        </w:rPr>
        <w:t>&lt;?= $this-&gt;section('content') ?&gt;</w:t>
      </w:r>
    </w:p>
    <w:p w14:paraId="65EA5CAB" w14:textId="77777777" w:rsidR="006E01A7" w:rsidRPr="006E01A7" w:rsidRDefault="006E01A7" w:rsidP="006E01A7">
      <w:pPr>
        <w:pStyle w:val="code"/>
        <w:jc w:val="left"/>
        <w:rPr>
          <w:sz w:val="19"/>
        </w:rPr>
      </w:pPr>
    </w:p>
    <w:p w14:paraId="61684DFD" w14:textId="77777777" w:rsidR="006E01A7" w:rsidRPr="006E01A7" w:rsidRDefault="006E01A7" w:rsidP="006E01A7">
      <w:pPr>
        <w:pStyle w:val="code"/>
        <w:jc w:val="left"/>
        <w:rPr>
          <w:sz w:val="19"/>
        </w:rPr>
      </w:pPr>
      <w:r w:rsidRPr="006E01A7">
        <w:rPr>
          <w:sz w:val="19"/>
        </w:rPr>
        <w:t>&lt;h1 class="h4 mb-3"&gt;Sửa sách&lt;/h1&gt;</w:t>
      </w:r>
    </w:p>
    <w:p w14:paraId="76B107BE" w14:textId="77777777" w:rsidR="006E01A7" w:rsidRPr="006E01A7" w:rsidRDefault="006E01A7" w:rsidP="006E01A7">
      <w:pPr>
        <w:pStyle w:val="code"/>
        <w:jc w:val="left"/>
        <w:rPr>
          <w:sz w:val="19"/>
        </w:rPr>
      </w:pPr>
    </w:p>
    <w:p w14:paraId="3D45F6D1" w14:textId="77777777" w:rsidR="006E01A7" w:rsidRPr="006E01A7" w:rsidRDefault="006E01A7" w:rsidP="006E01A7">
      <w:pPr>
        <w:pStyle w:val="code"/>
        <w:jc w:val="left"/>
        <w:rPr>
          <w:sz w:val="19"/>
        </w:rPr>
      </w:pPr>
      <w:r w:rsidRPr="006E01A7">
        <w:rPr>
          <w:sz w:val="19"/>
        </w:rPr>
        <w:t>&lt;?= view('books/_form', [</w:t>
      </w:r>
    </w:p>
    <w:p w14:paraId="561E1616" w14:textId="77777777" w:rsidR="006E01A7" w:rsidRPr="006E01A7" w:rsidRDefault="006E01A7" w:rsidP="006E01A7">
      <w:pPr>
        <w:pStyle w:val="code"/>
        <w:jc w:val="left"/>
        <w:rPr>
          <w:sz w:val="19"/>
        </w:rPr>
      </w:pPr>
      <w:r w:rsidRPr="006E01A7">
        <w:rPr>
          <w:sz w:val="19"/>
        </w:rPr>
        <w:t xml:space="preserve">    'action'      =&gt; site_url('books/update/' . $book['id']),</w:t>
      </w:r>
    </w:p>
    <w:p w14:paraId="15E39758" w14:textId="77777777" w:rsidR="006E01A7" w:rsidRPr="006E01A7" w:rsidRDefault="006E01A7" w:rsidP="006E01A7">
      <w:pPr>
        <w:pStyle w:val="code"/>
        <w:jc w:val="left"/>
        <w:rPr>
          <w:sz w:val="19"/>
        </w:rPr>
      </w:pPr>
      <w:r w:rsidRPr="006E01A7">
        <w:rPr>
          <w:sz w:val="19"/>
        </w:rPr>
        <w:t xml:space="preserve">    'submitLabel' =&gt; 'Cập nhật',</w:t>
      </w:r>
    </w:p>
    <w:p w14:paraId="5A590682" w14:textId="77777777" w:rsidR="006E01A7" w:rsidRPr="006E01A7" w:rsidRDefault="006E01A7" w:rsidP="006E01A7">
      <w:pPr>
        <w:pStyle w:val="code"/>
        <w:jc w:val="left"/>
        <w:rPr>
          <w:sz w:val="19"/>
        </w:rPr>
      </w:pPr>
      <w:r w:rsidRPr="006E01A7">
        <w:rPr>
          <w:sz w:val="19"/>
        </w:rPr>
        <w:t xml:space="preserve">    'submitClass' =&gt; 'btn-warning',</w:t>
      </w:r>
    </w:p>
    <w:p w14:paraId="680D3A55" w14:textId="77777777" w:rsidR="006E01A7" w:rsidRPr="006E01A7" w:rsidRDefault="006E01A7" w:rsidP="006E01A7">
      <w:pPr>
        <w:pStyle w:val="code"/>
        <w:jc w:val="left"/>
        <w:rPr>
          <w:sz w:val="19"/>
        </w:rPr>
      </w:pPr>
      <w:r w:rsidRPr="006E01A7">
        <w:rPr>
          <w:sz w:val="19"/>
        </w:rPr>
        <w:t xml:space="preserve">    'book'        =&gt; $book,</w:t>
      </w:r>
    </w:p>
    <w:p w14:paraId="017B4C81" w14:textId="77777777" w:rsidR="006E01A7" w:rsidRPr="006E01A7" w:rsidRDefault="006E01A7" w:rsidP="006E01A7">
      <w:pPr>
        <w:pStyle w:val="code"/>
        <w:jc w:val="left"/>
        <w:rPr>
          <w:sz w:val="19"/>
        </w:rPr>
      </w:pPr>
      <w:r w:rsidRPr="006E01A7">
        <w:rPr>
          <w:sz w:val="19"/>
        </w:rPr>
        <w:t>]) ?&gt;</w:t>
      </w:r>
    </w:p>
    <w:p w14:paraId="1AC65B91" w14:textId="77777777" w:rsidR="006E01A7" w:rsidRPr="006E01A7" w:rsidRDefault="006E01A7" w:rsidP="006E01A7">
      <w:pPr>
        <w:pStyle w:val="code"/>
        <w:jc w:val="left"/>
        <w:rPr>
          <w:sz w:val="19"/>
        </w:rPr>
      </w:pPr>
    </w:p>
    <w:p w14:paraId="03D831AD" w14:textId="46B3902F" w:rsidR="006E01A7" w:rsidRPr="006E01A7" w:rsidRDefault="006E01A7" w:rsidP="006E01A7">
      <w:pPr>
        <w:pStyle w:val="code"/>
        <w:jc w:val="left"/>
      </w:pPr>
      <w:r w:rsidRPr="006E01A7">
        <w:rPr>
          <w:sz w:val="19"/>
        </w:rPr>
        <w:t>&lt;?= $this-&gt;endSection() ?&gt;</w:t>
      </w:r>
    </w:p>
    <w:p w14:paraId="691DABB9" w14:textId="77777777" w:rsidR="006E01A7" w:rsidRPr="006E01A7" w:rsidRDefault="006E01A7" w:rsidP="006E01A7"/>
    <w:p w14:paraId="0430BC23" w14:textId="5CAE423C" w:rsidR="006E01A7" w:rsidRPr="006E01A7" w:rsidRDefault="006E01A7" w:rsidP="006E01A7">
      <w:pPr>
        <w:pStyle w:val="ListBullet"/>
      </w:pPr>
      <w:r>
        <w:t xml:space="preserve">Form gửi về </w:t>
      </w:r>
      <w:r w:rsidRPr="006E01A7">
        <w:rPr>
          <w:rFonts w:ascii="Consolas" w:hAnsi="Consolas"/>
          <w:sz w:val="22"/>
        </w:rPr>
        <w:t>books/update/{id}</w:t>
      </w:r>
      <w:r>
        <w:t xml:space="preserve"> của đúng cuốn sách đang sửa và truyền thêm biến </w:t>
      </w:r>
      <w:r w:rsidRPr="006E01A7">
        <w:rPr>
          <w:rFonts w:ascii="Consolas" w:hAnsi="Consolas"/>
          <w:sz w:val="22"/>
        </w:rPr>
        <w:t>$book</w:t>
      </w:r>
      <w:r>
        <w:t>.</w:t>
      </w:r>
    </w:p>
    <w:p w14:paraId="5CF6E471" w14:textId="06A6A583" w:rsidR="006E01A7" w:rsidRPr="006E01A7" w:rsidRDefault="006E01A7" w:rsidP="006E01A7">
      <w:pPr>
        <w:pStyle w:val="ListBullet"/>
      </w:pPr>
      <w:r>
        <w:t xml:space="preserve">Trong </w:t>
      </w:r>
      <w:r w:rsidRPr="006E01A7">
        <w:rPr>
          <w:rFonts w:ascii="Consolas" w:hAnsi="Consolas"/>
          <w:sz w:val="22"/>
        </w:rPr>
        <w:t>_form.php</w:t>
      </w:r>
      <w:r>
        <w:t xml:space="preserve">, mỗi ô lấy giá trị theo thứ tự </w:t>
      </w:r>
      <w:r w:rsidRPr="006E01A7">
        <w:rPr>
          <w:rFonts w:ascii="Consolas" w:hAnsi="Consolas"/>
          <w:sz w:val="22"/>
        </w:rPr>
        <w:t>old()</w:t>
      </w:r>
      <w:r>
        <w:t xml:space="preserve"> (dữ liệu vừa gõ khi lưu lỗi) rồi đến </w:t>
      </w:r>
      <w:r w:rsidRPr="006E01A7">
        <w:rPr>
          <w:rFonts w:ascii="Consolas" w:hAnsi="Consolas"/>
          <w:sz w:val="22"/>
        </w:rPr>
        <w:t>$book</w:t>
      </w:r>
      <w:r>
        <w:t xml:space="preserve"> (dữ liệu hiện có trong database), nên form luôn hiện sẵn thông tin cũ của sách.</w:t>
      </w:r>
    </w:p>
    <w:p w14:paraId="67E52E09" w14:textId="1D347360" w:rsidR="001904D1" w:rsidRPr="006E01A7" w:rsidRDefault="006E01A7" w:rsidP="006E01A7">
      <w:pPr>
        <w:keepNext/>
        <w:spacing w:after="40"/>
        <w:ind w:firstLine="0"/>
        <w:jc w:val="center"/>
      </w:pPr>
      <w:r>
        <w:rPr>
          <w:noProof/>
        </w:rPr>
        <w:drawing>
          <wp:inline distT="0" distB="0" distL="0" distR="0" wp14:anchorId="003AE047" wp14:editId="7698F2BA">
            <wp:extent cx="5580009" cy="3487506"/>
            <wp:effectExtent l="0" t="0" r="190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9"/>
                    <a:stretch>
                      <a:fillRect/>
                    </a:stretch>
                  </pic:blipFill>
                  <pic:spPr>
                    <a:xfrm>
                      <a:off x="0" y="0"/>
                      <a:ext cx="5580009" cy="3487506"/>
                    </a:xfrm>
                    <a:prstGeom prst="rect">
                      <a:avLst/>
                    </a:prstGeom>
                  </pic:spPr>
                </pic:pic>
              </a:graphicData>
            </a:graphic>
          </wp:inline>
        </w:drawing>
      </w:r>
    </w:p>
    <w:p w14:paraId="5E2400DC" w14:textId="2299359B" w:rsidR="001904D1" w:rsidRDefault="006E01A7">
      <w:pPr>
        <w:pStyle w:val="Bng-Hnh"/>
      </w:pPr>
      <w:r>
        <w:t xml:space="preserve">Hình </w:t>
      </w:r>
      <w:r>
        <w:fldChar w:fldCharType="begin"/>
      </w:r>
      <w:r>
        <w:instrText xml:space="preserve"> SEQ Hình \* ARABIC </w:instrText>
      </w:r>
      <w:r>
        <w:fldChar w:fldCharType="separate"/>
      </w:r>
      <w:r>
        <w:rPr>
          <w:noProof/>
        </w:rPr>
        <w:t>11</w:t>
      </w:r>
      <w:r>
        <w:fldChar w:fldCharType="end"/>
      </w:r>
      <w:r>
        <w:t xml:space="preserve"> Form sửa sách</w:t>
      </w:r>
    </w:p>
    <w:p w14:paraId="2641DFD9" w14:textId="77777777" w:rsidR="001904D1" w:rsidRPr="00F144F5" w:rsidRDefault="006E01A7" w:rsidP="0085689E">
      <w:pPr>
        <w:pStyle w:val="Heading3"/>
        <w:ind w:left="567" w:firstLine="0"/>
        <w:rPr>
          <w:lang w:val="fr-FR"/>
        </w:rPr>
      </w:pPr>
      <w:bookmarkStart w:id="35" w:name="_Toc244066904"/>
      <w:r w:rsidRPr="00F144F5">
        <w:rPr>
          <w:lang w:val="fr-FR"/>
        </w:rPr>
        <w:t>Hiển thị nút thao tác theo quyền</w:t>
      </w:r>
      <w:bookmarkEnd w:id="35"/>
    </w:p>
    <w:p w14:paraId="48355F33" w14:textId="21F8AC6E" w:rsidR="001904D1" w:rsidRPr="00F144F5" w:rsidRDefault="006E01A7">
      <w:pPr>
        <w:rPr>
          <w:szCs w:val="26"/>
          <w:lang w:val="fr-FR"/>
        </w:rPr>
      </w:pPr>
      <w:r w:rsidRPr="00F144F5">
        <w:rPr>
          <w:lang w:val="fr-FR"/>
        </w:rPr>
        <w:t xml:space="preserve">Các nút thêm, sửa, xóa được ẩn hoặc hiện tùy theo quyền của người dùng đang đăng nhập (Admin hoặc User). </w:t>
      </w:r>
      <w:r>
        <w:rPr>
          <w:lang w:val="fr-FR"/>
        </w:rPr>
        <w:t xml:space="preserve">Ở đầu </w:t>
      </w:r>
      <w:r w:rsidRPr="006E01A7">
        <w:rPr>
          <w:rFonts w:ascii="Consolas" w:hAnsi="Consolas"/>
          <w:sz w:val="22"/>
          <w:lang w:val="fr-FR"/>
        </w:rPr>
        <w:t>index.php</w:t>
      </w:r>
      <w:r>
        <w:rPr>
          <w:lang w:val="fr-FR"/>
        </w:rPr>
        <w:t xml:space="preserve">, View tính </w:t>
      </w:r>
      <w:r w:rsidRPr="006E01A7">
        <w:rPr>
          <w:rFonts w:ascii="Consolas" w:hAnsi="Consolas"/>
          <w:sz w:val="22"/>
          <w:lang w:val="fr-FR"/>
        </w:rPr>
        <w:t>$isAdmin = strtolower((string) session()-&gt;get('role')) === 'admin'</w:t>
      </w:r>
      <w:r>
        <w:rPr>
          <w:lang w:val="fr-FR"/>
        </w:rPr>
        <w:t xml:space="preserve">. Chỉ khi </w:t>
      </w:r>
      <w:r w:rsidRPr="006E01A7">
        <w:rPr>
          <w:rFonts w:ascii="Consolas" w:hAnsi="Consolas"/>
          <w:sz w:val="22"/>
          <w:lang w:val="fr-FR"/>
        </w:rPr>
        <w:t>$isAdmin</w:t>
      </w:r>
      <w:r>
        <w:rPr>
          <w:lang w:val="fr-FR"/>
        </w:rPr>
        <w:t xml:space="preserve"> đúng mới hiển thị nút “Thêm sách”, cột “Thao tác” và các nút Sửa/Xóa; số cột của dòng “Chưa có sách nào” cũng đổi theo. Việc ẩn nút giúp giao diện gọn; chặn quyền thật sự do filter </w:t>
      </w:r>
      <w:r w:rsidRPr="006E01A7">
        <w:rPr>
          <w:rFonts w:ascii="Consolas" w:hAnsi="Consolas"/>
          <w:sz w:val="22"/>
          <w:lang w:val="fr-FR"/>
        </w:rPr>
        <w:t>admin</w:t>
      </w:r>
      <w:r>
        <w:rPr>
          <w:lang w:val="fr-FR"/>
        </w:rPr>
        <w:t xml:space="preserve"> ở Route đảm nhiệm, User gõ thẳng URL vẫn bị chuyển sang </w:t>
      </w:r>
      <w:r w:rsidRPr="006E01A7">
        <w:rPr>
          <w:rFonts w:ascii="Consolas" w:hAnsi="Consolas"/>
          <w:sz w:val="22"/>
          <w:lang w:val="fr-FR"/>
        </w:rPr>
        <w:t>/no-access</w:t>
      </w:r>
      <w:r>
        <w:rPr>
          <w:lang w:val="fr-FR"/>
        </w:rPr>
        <w:t>.</w:t>
      </w:r>
    </w:p>
    <w:p w14:paraId="4291F96D" w14:textId="081134E2" w:rsidR="001904D1" w:rsidRPr="006E01A7" w:rsidRDefault="006E01A7" w:rsidP="006E01A7">
      <w:pPr>
        <w:keepNext/>
        <w:spacing w:after="40"/>
        <w:ind w:firstLine="0"/>
        <w:jc w:val="center"/>
        <w:rPr>
          <w:lang w:val="fr-FR"/>
        </w:rPr>
      </w:pPr>
      <w:r>
        <w:rPr>
          <w:noProof/>
          <w:lang w:val="fr-FR"/>
        </w:rPr>
        <w:drawing>
          <wp:inline distT="0" distB="0" distL="0" distR="0" wp14:anchorId="17266911" wp14:editId="697769E7">
            <wp:extent cx="5040008" cy="3150005"/>
            <wp:effectExtent l="0" t="0" r="825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7"/>
                    <a:stretch>
                      <a:fillRect/>
                    </a:stretch>
                  </pic:blipFill>
                  <pic:spPr>
                    <a:xfrm>
                      <a:off x="0" y="0"/>
                      <a:ext cx="5040008" cy="3150005"/>
                    </a:xfrm>
                    <a:prstGeom prst="rect">
                      <a:avLst/>
                    </a:prstGeom>
                  </pic:spPr>
                </pic:pic>
              </a:graphicData>
            </a:graphic>
          </wp:inline>
        </w:drawing>
      </w:r>
    </w:p>
    <w:p w14:paraId="5849AE44" w14:textId="1DAF3A8D" w:rsidR="006E01A7" w:rsidRDefault="006E01A7" w:rsidP="006E01A7">
      <w:pPr>
        <w:keepNext/>
        <w:ind w:firstLine="0"/>
        <w:jc w:val="center"/>
      </w:pPr>
      <w:r w:rsidRPr="006E01A7">
        <w:rPr>
          <w:i/>
        </w:rPr>
        <w:t>(a) Tài khoản Admin: có nút Thêm sách, Sửa, Xóa</w:t>
      </w:r>
    </w:p>
    <w:p w14:paraId="6FC8C1C1" w14:textId="2BFC9FA9" w:rsidR="006E01A7" w:rsidRDefault="006E01A7" w:rsidP="006E01A7">
      <w:pPr>
        <w:keepNext/>
        <w:spacing w:after="40"/>
        <w:ind w:firstLine="0"/>
        <w:jc w:val="center"/>
      </w:pPr>
      <w:r>
        <w:rPr>
          <w:noProof/>
        </w:rPr>
        <w:drawing>
          <wp:inline distT="0" distB="0" distL="0" distR="0" wp14:anchorId="1585E12D" wp14:editId="033FC8F4">
            <wp:extent cx="5040008" cy="3150005"/>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20"/>
                    <a:stretch>
                      <a:fillRect/>
                    </a:stretch>
                  </pic:blipFill>
                  <pic:spPr>
                    <a:xfrm>
                      <a:off x="0" y="0"/>
                      <a:ext cx="5040008" cy="3150005"/>
                    </a:xfrm>
                    <a:prstGeom prst="rect">
                      <a:avLst/>
                    </a:prstGeom>
                  </pic:spPr>
                </pic:pic>
              </a:graphicData>
            </a:graphic>
          </wp:inline>
        </w:drawing>
      </w:r>
    </w:p>
    <w:p w14:paraId="2885E42B" w14:textId="338F1053" w:rsidR="006E01A7" w:rsidRDefault="006E01A7" w:rsidP="006E01A7">
      <w:pPr>
        <w:keepNext/>
        <w:ind w:firstLine="0"/>
        <w:jc w:val="center"/>
      </w:pPr>
      <w:r w:rsidRPr="006E01A7">
        <w:rPr>
          <w:i/>
        </w:rPr>
        <w:t>(b) Tài khoản User (docgia): chỉ xem danh sách</w:t>
      </w:r>
    </w:p>
    <w:p w14:paraId="751A9287" w14:textId="5E0DD47E" w:rsidR="001904D1" w:rsidRDefault="006E01A7">
      <w:pPr>
        <w:pStyle w:val="Bng-Hnh"/>
      </w:pPr>
      <w:r>
        <w:t xml:space="preserve">Hình </w:t>
      </w:r>
      <w:r>
        <w:fldChar w:fldCharType="begin"/>
      </w:r>
      <w:r>
        <w:instrText xml:space="preserve"> SEQ Hình \* ARABIC </w:instrText>
      </w:r>
      <w:r>
        <w:fldChar w:fldCharType="separate"/>
      </w:r>
      <w:r>
        <w:rPr>
          <w:noProof/>
        </w:rPr>
        <w:t>12</w:t>
      </w:r>
      <w:r>
        <w:fldChar w:fldCharType="end"/>
      </w:r>
      <w:r>
        <w:t xml:space="preserve"> Giao diện danh sách sách theo quyền Admin và User</w:t>
      </w:r>
    </w:p>
    <w:p w14:paraId="17742D45" w14:textId="77777777" w:rsidR="001904D1" w:rsidRDefault="006E01A7" w:rsidP="0085689E">
      <w:pPr>
        <w:pStyle w:val="Heading3"/>
        <w:ind w:left="567" w:firstLine="0"/>
      </w:pPr>
      <w:bookmarkStart w:id="36" w:name="_Toc244066905"/>
      <w:r>
        <w:t>Kết quả thử nghiệm CRUD</w:t>
      </w:r>
      <w:bookmarkEnd w:id="36"/>
    </w:p>
    <w:p w14:paraId="5EF97D04" w14:textId="77777777" w:rsidR="001904D1" w:rsidRDefault="006E01A7">
      <w:pPr>
        <w:pStyle w:val="code"/>
        <w:jc w:val="left"/>
      </w:pPr>
      <w:r>
        <w:t>php spark serve</w:t>
      </w:r>
    </w:p>
    <w:p w14:paraId="243DF133" w14:textId="77777777" w:rsidR="001904D1" w:rsidRDefault="001904D1">
      <w:pPr>
        <w:spacing w:before="0" w:after="0"/>
        <w:ind w:firstLine="0"/>
      </w:pPr>
    </w:p>
    <w:p w14:paraId="775AF6D5" w14:textId="77777777" w:rsidR="001904D1" w:rsidRDefault="006E01A7">
      <w:pPr>
        <w:rPr>
          <w:szCs w:val="26"/>
        </w:rPr>
      </w:pPr>
      <w:r>
        <w:t>Mở http://localhost:8080, đăng nhập và lần lượt thực hiện các thao tác ở bảng dưới đây, chụp ảnh kết quả từng trường hợp.</w:t>
      </w:r>
    </w:p>
    <w:p w14:paraId="77BC4A41" w14:textId="534475FB" w:rsidR="001904D1" w:rsidRPr="00F144F5" w:rsidRDefault="006E01A7">
      <w:pPr>
        <w:pStyle w:val="Bng-Hnh"/>
        <w:keepNext/>
        <w:rPr>
          <w:lang w:val="en-US"/>
        </w:rPr>
      </w:pPr>
      <w:r w:rsidRPr="00F144F5">
        <w:rPr>
          <w:lang w:val="en-US"/>
        </w:rPr>
        <w:t xml:space="preserve">Bảng </w:t>
      </w:r>
      <w:r>
        <w:fldChar w:fldCharType="begin"/>
      </w:r>
      <w:r w:rsidRPr="00F144F5">
        <w:rPr>
          <w:lang w:val="en-US"/>
        </w:rPr>
        <w:instrText xml:space="preserve"> SEQ Bảng \* ARABIC </w:instrText>
      </w:r>
      <w:r>
        <w:fldChar w:fldCharType="separate"/>
      </w:r>
      <w:r>
        <w:rPr>
          <w:noProof/>
          <w:lang w:val="en-US"/>
        </w:rPr>
        <w:t>7</w:t>
      </w:r>
      <w:r>
        <w:fldChar w:fldCharType="end"/>
      </w:r>
      <w:r w:rsidRPr="00F144F5">
        <w:rPr>
          <w:lang w:val="en-US"/>
        </w:rPr>
        <w:t xml:space="preserve"> Các trường hợp kiểm thử</w:t>
      </w:r>
    </w:p>
    <w:tbl>
      <w:tblPr>
        <w:tblStyle w:val="GridTable4-Accent1"/>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20" w:firstRow="1" w:lastRow="0" w:firstColumn="0" w:lastColumn="0" w:noHBand="0" w:noVBand="1"/>
      </w:tblPr>
      <w:tblGrid>
        <w:gridCol w:w="850"/>
        <w:gridCol w:w="3200"/>
        <w:gridCol w:w="2950"/>
        <w:gridCol w:w="2576"/>
      </w:tblGrid>
      <w:tr w:rsidR="001904D1" w14:paraId="63E02A4E" w14:textId="77777777" w:rsidTr="00F144F5">
        <w:trPr>
          <w:cnfStyle w:val="100000000000" w:firstRow="1" w:lastRow="0" w:firstColumn="0" w:lastColumn="0" w:oddVBand="0" w:evenVBand="0" w:oddHBand="0" w:evenHBand="0" w:firstRowFirstColumn="0" w:firstRowLastColumn="0" w:lastRowFirstColumn="0" w:lastRowLastColumn="0"/>
          <w:cantSplit/>
          <w:tblHeader/>
        </w:trPr>
        <w:tc>
          <w:tcPr>
            <w:tcW w:w="850" w:type="dxa"/>
            <w:tcBorders>
              <w:top w:val="none" w:sz="0" w:space="0" w:color="auto"/>
              <w:left w:val="none" w:sz="0" w:space="0" w:color="auto"/>
              <w:bottom w:val="none" w:sz="0" w:space="0" w:color="auto"/>
              <w:right w:val="none" w:sz="0" w:space="0" w:color="auto"/>
            </w:tcBorders>
            <w:shd w:val="clear" w:color="auto" w:fill="FFFFFF" w:themeFill="background1"/>
          </w:tcPr>
          <w:p w14:paraId="0D7989A4" w14:textId="77777777" w:rsidR="001904D1" w:rsidRPr="00F144F5" w:rsidRDefault="006E01A7">
            <w:pPr>
              <w:keepNext/>
              <w:spacing w:before="40" w:after="40" w:line="259" w:lineRule="auto"/>
              <w:ind w:firstLine="0"/>
              <w:jc w:val="center"/>
              <w:rPr>
                <w:color w:val="auto"/>
              </w:rPr>
            </w:pPr>
            <w:r w:rsidRPr="00F144F5">
              <w:rPr>
                <w:color w:val="auto"/>
              </w:rPr>
              <w:t>STT</w:t>
            </w:r>
          </w:p>
        </w:tc>
        <w:tc>
          <w:tcPr>
            <w:tcW w:w="3200" w:type="dxa"/>
            <w:tcBorders>
              <w:top w:val="none" w:sz="0" w:space="0" w:color="auto"/>
              <w:left w:val="none" w:sz="0" w:space="0" w:color="auto"/>
              <w:bottom w:val="none" w:sz="0" w:space="0" w:color="auto"/>
              <w:right w:val="none" w:sz="0" w:space="0" w:color="auto"/>
            </w:tcBorders>
            <w:shd w:val="clear" w:color="auto" w:fill="FFFFFF" w:themeFill="background1"/>
          </w:tcPr>
          <w:p w14:paraId="0AA20CF5" w14:textId="77777777" w:rsidR="001904D1" w:rsidRPr="00F144F5" w:rsidRDefault="006E01A7">
            <w:pPr>
              <w:keepNext/>
              <w:spacing w:before="40" w:after="40" w:line="259" w:lineRule="auto"/>
              <w:ind w:firstLine="0"/>
              <w:jc w:val="center"/>
              <w:rPr>
                <w:color w:val="auto"/>
              </w:rPr>
            </w:pPr>
            <w:r w:rsidRPr="00F144F5">
              <w:rPr>
                <w:color w:val="auto"/>
              </w:rPr>
              <w:t>Chức năng kiểm thử</w:t>
            </w:r>
          </w:p>
        </w:tc>
        <w:tc>
          <w:tcPr>
            <w:tcW w:w="2950" w:type="dxa"/>
            <w:tcBorders>
              <w:top w:val="none" w:sz="0" w:space="0" w:color="auto"/>
              <w:left w:val="none" w:sz="0" w:space="0" w:color="auto"/>
              <w:bottom w:val="none" w:sz="0" w:space="0" w:color="auto"/>
              <w:right w:val="none" w:sz="0" w:space="0" w:color="auto"/>
            </w:tcBorders>
            <w:shd w:val="clear" w:color="auto" w:fill="FFFFFF" w:themeFill="background1"/>
          </w:tcPr>
          <w:p w14:paraId="05D7C536" w14:textId="77777777" w:rsidR="001904D1" w:rsidRPr="00F144F5" w:rsidRDefault="006E01A7">
            <w:pPr>
              <w:keepNext/>
              <w:spacing w:before="40" w:after="40" w:line="259" w:lineRule="auto"/>
              <w:ind w:firstLine="0"/>
              <w:jc w:val="center"/>
              <w:rPr>
                <w:color w:val="auto"/>
              </w:rPr>
            </w:pPr>
            <w:r w:rsidRPr="00F144F5">
              <w:rPr>
                <w:color w:val="auto"/>
              </w:rPr>
              <w:t>Kết quả mong đợi</w:t>
            </w:r>
          </w:p>
        </w:tc>
        <w:tc>
          <w:tcPr>
            <w:tcW w:w="2576" w:type="dxa"/>
            <w:tcBorders>
              <w:top w:val="none" w:sz="0" w:space="0" w:color="auto"/>
              <w:left w:val="none" w:sz="0" w:space="0" w:color="auto"/>
              <w:bottom w:val="none" w:sz="0" w:space="0" w:color="auto"/>
              <w:right w:val="none" w:sz="0" w:space="0" w:color="auto"/>
            </w:tcBorders>
            <w:shd w:val="clear" w:color="auto" w:fill="FFFFFF" w:themeFill="background1"/>
          </w:tcPr>
          <w:p w14:paraId="41B5508E" w14:textId="77777777" w:rsidR="001904D1" w:rsidRPr="00F144F5" w:rsidRDefault="006E01A7">
            <w:pPr>
              <w:keepNext/>
              <w:spacing w:before="40" w:after="40" w:line="259" w:lineRule="auto"/>
              <w:ind w:firstLine="0"/>
              <w:jc w:val="center"/>
              <w:rPr>
                <w:color w:val="auto"/>
              </w:rPr>
            </w:pPr>
            <w:r w:rsidRPr="00F144F5">
              <w:rPr>
                <w:color w:val="auto"/>
              </w:rPr>
              <w:t>Kết quả thực tế</w:t>
            </w:r>
          </w:p>
        </w:tc>
      </w:tr>
      <w:tr w:rsidR="001904D1" w14:paraId="5F58EECD" w14:textId="77777777" w:rsidTr="00F144F5">
        <w:trPr>
          <w:cnfStyle w:val="000000100000" w:firstRow="0" w:lastRow="0" w:firstColumn="0" w:lastColumn="0" w:oddVBand="0" w:evenVBand="0" w:oddHBand="1" w:evenHBand="0" w:firstRowFirstColumn="0" w:firstRowLastColumn="0" w:lastRowFirstColumn="0" w:lastRowLastColumn="0"/>
          <w:cantSplit/>
        </w:trPr>
        <w:tc>
          <w:tcPr>
            <w:tcW w:w="850" w:type="dxa"/>
            <w:shd w:val="clear" w:color="auto" w:fill="FFFFFF" w:themeFill="background1"/>
          </w:tcPr>
          <w:p w14:paraId="29C3E08F" w14:textId="77777777" w:rsidR="001904D1" w:rsidRDefault="006E01A7" w:rsidP="006E01A7">
            <w:pPr>
              <w:spacing w:before="40" w:after="40" w:line="259" w:lineRule="auto"/>
              <w:ind w:firstLine="0"/>
              <w:jc w:val="left"/>
            </w:pPr>
            <w:r>
              <w:t>1</w:t>
            </w:r>
          </w:p>
        </w:tc>
        <w:tc>
          <w:tcPr>
            <w:tcW w:w="3200" w:type="dxa"/>
            <w:shd w:val="clear" w:color="auto" w:fill="FFFFFF" w:themeFill="background1"/>
          </w:tcPr>
          <w:p w14:paraId="5A8A88D7" w14:textId="77777777" w:rsidR="001904D1" w:rsidRDefault="006E01A7" w:rsidP="006E01A7">
            <w:pPr>
              <w:spacing w:before="40" w:after="40" w:line="259" w:lineRule="auto"/>
              <w:ind w:firstLine="0"/>
              <w:jc w:val="left"/>
            </w:pPr>
            <w:r>
              <w:t>Đăng nhập tài khoản admin (admin / admin123)</w:t>
            </w:r>
          </w:p>
        </w:tc>
        <w:tc>
          <w:tcPr>
            <w:tcW w:w="2950" w:type="dxa"/>
            <w:shd w:val="clear" w:color="auto" w:fill="FFFFFF" w:themeFill="background1"/>
          </w:tcPr>
          <w:p w14:paraId="0FB09778" w14:textId="77777777" w:rsidR="001904D1" w:rsidRDefault="006E01A7" w:rsidP="006E01A7">
            <w:pPr>
              <w:spacing w:before="40" w:after="40" w:line="259" w:lineRule="auto"/>
              <w:ind w:firstLine="0"/>
              <w:jc w:val="left"/>
            </w:pPr>
            <w:r>
              <w:t>Đăng nhập thành công, tạo Session, xem được dashboard</w:t>
            </w:r>
          </w:p>
        </w:tc>
        <w:tc>
          <w:tcPr>
            <w:tcW w:w="2576" w:type="dxa"/>
            <w:shd w:val="clear" w:color="auto" w:fill="FFFFFF" w:themeFill="background1"/>
          </w:tcPr>
          <w:p w14:paraId="04AF97A3" w14:textId="3EE8D09C" w:rsidR="001904D1" w:rsidRPr="006E01A7" w:rsidRDefault="006E01A7" w:rsidP="006E01A7">
            <w:pPr>
              <w:spacing w:before="40" w:after="40" w:line="259" w:lineRule="auto"/>
              <w:ind w:firstLine="0"/>
              <w:jc w:val="left"/>
            </w:pPr>
            <w:r>
              <w:t>Đạt: đăng nhập thành công, Session lưu thông tin tài khoản, xem được /dashboard</w:t>
            </w:r>
          </w:p>
        </w:tc>
      </w:tr>
      <w:tr w:rsidR="001904D1" w14:paraId="487269DA" w14:textId="77777777" w:rsidTr="00F144F5">
        <w:trPr>
          <w:cantSplit/>
        </w:trPr>
        <w:tc>
          <w:tcPr>
            <w:tcW w:w="850" w:type="dxa"/>
            <w:shd w:val="clear" w:color="auto" w:fill="FFFFFF" w:themeFill="background1"/>
          </w:tcPr>
          <w:p w14:paraId="71CE1D37" w14:textId="77777777" w:rsidR="001904D1" w:rsidRDefault="006E01A7" w:rsidP="006E01A7">
            <w:pPr>
              <w:spacing w:before="40" w:after="40" w:line="259" w:lineRule="auto"/>
              <w:ind w:firstLine="0"/>
              <w:jc w:val="left"/>
            </w:pPr>
            <w:r>
              <w:t>2</w:t>
            </w:r>
          </w:p>
        </w:tc>
        <w:tc>
          <w:tcPr>
            <w:tcW w:w="3200" w:type="dxa"/>
            <w:shd w:val="clear" w:color="auto" w:fill="FFFFFF" w:themeFill="background1"/>
          </w:tcPr>
          <w:p w14:paraId="0B43B2A8" w14:textId="77777777" w:rsidR="001904D1" w:rsidRDefault="006E01A7" w:rsidP="006E01A7">
            <w:pPr>
              <w:spacing w:before="40" w:after="40" w:line="259" w:lineRule="auto"/>
              <w:ind w:firstLine="0"/>
              <w:jc w:val="left"/>
            </w:pPr>
            <w:r>
              <w:t>Đăng nhập với mật khẩu sai</w:t>
            </w:r>
          </w:p>
        </w:tc>
        <w:tc>
          <w:tcPr>
            <w:tcW w:w="2950" w:type="dxa"/>
            <w:shd w:val="clear" w:color="auto" w:fill="FFFFFF" w:themeFill="background1"/>
          </w:tcPr>
          <w:p w14:paraId="3F298B42" w14:textId="77777777" w:rsidR="001904D1" w:rsidRDefault="006E01A7" w:rsidP="006E01A7">
            <w:pPr>
              <w:spacing w:before="40" w:after="40" w:line="259" w:lineRule="auto"/>
              <w:ind w:firstLine="0"/>
              <w:jc w:val="left"/>
            </w:pPr>
            <w:r>
              <w:t>Báo lỗi, ở lại trang đăng nhập</w:t>
            </w:r>
          </w:p>
        </w:tc>
        <w:tc>
          <w:tcPr>
            <w:tcW w:w="2576" w:type="dxa"/>
            <w:shd w:val="clear" w:color="auto" w:fill="FFFFFF" w:themeFill="background1"/>
          </w:tcPr>
          <w:p w14:paraId="37D02D9B" w14:textId="4CAB877F" w:rsidR="001904D1" w:rsidRPr="006E01A7" w:rsidRDefault="006E01A7" w:rsidP="006E01A7">
            <w:pPr>
              <w:spacing w:before="40" w:after="40" w:line="259" w:lineRule="auto"/>
              <w:ind w:firstLine="0"/>
              <w:jc w:val="left"/>
            </w:pPr>
            <w:r>
              <w:t>Đạt: báo “Tên đăng nhập hoặc mật khẩu không đúng.”, ở lại trang đăng nhập</w:t>
            </w:r>
          </w:p>
        </w:tc>
      </w:tr>
      <w:tr w:rsidR="001904D1" w14:paraId="5BB3694D" w14:textId="77777777" w:rsidTr="00F144F5">
        <w:trPr>
          <w:cnfStyle w:val="000000100000" w:firstRow="0" w:lastRow="0" w:firstColumn="0" w:lastColumn="0" w:oddVBand="0" w:evenVBand="0" w:oddHBand="1" w:evenHBand="0" w:firstRowFirstColumn="0" w:firstRowLastColumn="0" w:lastRowFirstColumn="0" w:lastRowLastColumn="0"/>
          <w:cantSplit/>
        </w:trPr>
        <w:tc>
          <w:tcPr>
            <w:tcW w:w="850" w:type="dxa"/>
            <w:shd w:val="clear" w:color="auto" w:fill="FFFFFF" w:themeFill="background1"/>
          </w:tcPr>
          <w:p w14:paraId="6853A22A" w14:textId="77777777" w:rsidR="001904D1" w:rsidRDefault="006E01A7" w:rsidP="006E01A7">
            <w:pPr>
              <w:spacing w:before="40" w:after="40" w:line="259" w:lineRule="auto"/>
              <w:ind w:firstLine="0"/>
              <w:jc w:val="left"/>
            </w:pPr>
            <w:r>
              <w:t>3</w:t>
            </w:r>
          </w:p>
        </w:tc>
        <w:tc>
          <w:tcPr>
            <w:tcW w:w="3200" w:type="dxa"/>
            <w:shd w:val="clear" w:color="auto" w:fill="FFFFFF" w:themeFill="background1"/>
          </w:tcPr>
          <w:p w14:paraId="6B811A85" w14:textId="77777777" w:rsidR="001904D1" w:rsidRDefault="006E01A7" w:rsidP="006E01A7">
            <w:pPr>
              <w:spacing w:before="40" w:after="40" w:line="259" w:lineRule="auto"/>
              <w:ind w:firstLine="0"/>
              <w:jc w:val="left"/>
            </w:pPr>
            <w:r>
              <w:t>Đăng nhập tài khoản bị khóa (taikhoankhoa)</w:t>
            </w:r>
          </w:p>
        </w:tc>
        <w:tc>
          <w:tcPr>
            <w:tcW w:w="2950" w:type="dxa"/>
            <w:shd w:val="clear" w:color="auto" w:fill="FFFFFF" w:themeFill="background1"/>
          </w:tcPr>
          <w:p w14:paraId="52E3446B" w14:textId="77777777" w:rsidR="001904D1" w:rsidRDefault="006E01A7" w:rsidP="006E01A7">
            <w:pPr>
              <w:spacing w:before="40" w:after="40" w:line="259" w:lineRule="auto"/>
              <w:ind w:firstLine="0"/>
              <w:jc w:val="left"/>
            </w:pPr>
            <w:r>
              <w:t>Bị từ chối vì tài khoản không hoạt động</w:t>
            </w:r>
          </w:p>
        </w:tc>
        <w:tc>
          <w:tcPr>
            <w:tcW w:w="2576" w:type="dxa"/>
            <w:shd w:val="clear" w:color="auto" w:fill="FFFFFF" w:themeFill="background1"/>
          </w:tcPr>
          <w:p w14:paraId="73C4B07C" w14:textId="404B5B92" w:rsidR="001904D1" w:rsidRPr="006E01A7" w:rsidRDefault="006E01A7" w:rsidP="006E01A7">
            <w:pPr>
              <w:spacing w:before="40" w:after="40" w:line="259" w:lineRule="auto"/>
              <w:ind w:firstLine="0"/>
              <w:jc w:val="left"/>
            </w:pPr>
            <w:r>
              <w:t>Đạt: báo “Tài khoản đã bị khóa. Vui lòng liên hệ quản trị viên.”</w:t>
            </w:r>
          </w:p>
        </w:tc>
      </w:tr>
      <w:tr w:rsidR="001904D1" w14:paraId="7A2B83E3" w14:textId="77777777" w:rsidTr="00F144F5">
        <w:trPr>
          <w:cantSplit/>
        </w:trPr>
        <w:tc>
          <w:tcPr>
            <w:tcW w:w="850" w:type="dxa"/>
            <w:shd w:val="clear" w:color="auto" w:fill="FFFFFF" w:themeFill="background1"/>
          </w:tcPr>
          <w:p w14:paraId="0CDB8A50" w14:textId="77777777" w:rsidR="001904D1" w:rsidRDefault="006E01A7" w:rsidP="006E01A7">
            <w:pPr>
              <w:spacing w:before="40" w:after="40" w:line="259" w:lineRule="auto"/>
              <w:ind w:firstLine="0"/>
              <w:jc w:val="left"/>
            </w:pPr>
            <w:r>
              <w:t>4</w:t>
            </w:r>
          </w:p>
        </w:tc>
        <w:tc>
          <w:tcPr>
            <w:tcW w:w="3200" w:type="dxa"/>
            <w:shd w:val="clear" w:color="auto" w:fill="FFFFFF" w:themeFill="background1"/>
          </w:tcPr>
          <w:p w14:paraId="5D55E2A5" w14:textId="7A0C4932" w:rsidR="001904D1" w:rsidRDefault="006E01A7" w:rsidP="006E01A7">
            <w:pPr>
              <w:spacing w:before="40" w:after="40" w:line="259" w:lineRule="auto"/>
              <w:ind w:firstLine="0"/>
              <w:jc w:val="left"/>
            </w:pPr>
            <w:r>
              <w:t>Xem danh sách sách (tài khoản docgia)</w:t>
            </w:r>
          </w:p>
        </w:tc>
        <w:tc>
          <w:tcPr>
            <w:tcW w:w="2950" w:type="dxa"/>
            <w:shd w:val="clear" w:color="auto" w:fill="FFFFFF" w:themeFill="background1"/>
          </w:tcPr>
          <w:p w14:paraId="42E4CE00" w14:textId="77777777" w:rsidR="001904D1" w:rsidRDefault="006E01A7" w:rsidP="006E01A7">
            <w:pPr>
              <w:spacing w:before="40" w:after="40" w:line="259" w:lineRule="auto"/>
              <w:ind w:firstLine="0"/>
              <w:jc w:val="left"/>
            </w:pPr>
            <w:r>
              <w:t>Hiển thị danh sách sách từ bảng books</w:t>
            </w:r>
          </w:p>
        </w:tc>
        <w:tc>
          <w:tcPr>
            <w:tcW w:w="2576" w:type="dxa"/>
            <w:shd w:val="clear" w:color="auto" w:fill="FFFFFF" w:themeFill="background1"/>
          </w:tcPr>
          <w:p w14:paraId="5EBFABB7" w14:textId="1E54AA59" w:rsidR="001904D1" w:rsidRPr="006E01A7" w:rsidRDefault="006E01A7" w:rsidP="006E01A7">
            <w:pPr>
              <w:spacing w:before="40" w:after="40" w:line="259" w:lineRule="auto"/>
              <w:ind w:firstLine="0"/>
              <w:jc w:val="left"/>
            </w:pPr>
            <w:r>
              <w:t>Đạt: hiển thị danh sách sách, không có nút Thêm/Sửa/Xóa</w:t>
            </w:r>
          </w:p>
        </w:tc>
      </w:tr>
      <w:tr w:rsidR="001904D1" w14:paraId="5D86A60B" w14:textId="77777777" w:rsidTr="00F144F5">
        <w:trPr>
          <w:cnfStyle w:val="000000100000" w:firstRow="0" w:lastRow="0" w:firstColumn="0" w:lastColumn="0" w:oddVBand="0" w:evenVBand="0" w:oddHBand="1" w:evenHBand="0" w:firstRowFirstColumn="0" w:firstRowLastColumn="0" w:lastRowFirstColumn="0" w:lastRowLastColumn="0"/>
          <w:cantSplit/>
        </w:trPr>
        <w:tc>
          <w:tcPr>
            <w:tcW w:w="850" w:type="dxa"/>
            <w:shd w:val="clear" w:color="auto" w:fill="FFFFFF" w:themeFill="background1"/>
          </w:tcPr>
          <w:p w14:paraId="726F97B1" w14:textId="77777777" w:rsidR="001904D1" w:rsidRDefault="006E01A7" w:rsidP="006E01A7">
            <w:pPr>
              <w:spacing w:before="40" w:after="40" w:line="259" w:lineRule="auto"/>
              <w:ind w:firstLine="0"/>
              <w:jc w:val="left"/>
            </w:pPr>
            <w:r>
              <w:t>5</w:t>
            </w:r>
          </w:p>
        </w:tc>
        <w:tc>
          <w:tcPr>
            <w:tcW w:w="3200" w:type="dxa"/>
            <w:shd w:val="clear" w:color="auto" w:fill="FFFFFF" w:themeFill="background1"/>
          </w:tcPr>
          <w:p w14:paraId="3E1B67CC" w14:textId="77777777" w:rsidR="001904D1" w:rsidRDefault="006E01A7" w:rsidP="006E01A7">
            <w:pPr>
              <w:spacing w:before="40" w:after="40" w:line="259" w:lineRule="auto"/>
              <w:ind w:firstLine="0"/>
              <w:jc w:val="left"/>
            </w:pPr>
            <w:r>
              <w:t>Tìm sách theo tên và chuyển trang</w:t>
            </w:r>
          </w:p>
        </w:tc>
        <w:tc>
          <w:tcPr>
            <w:tcW w:w="2950" w:type="dxa"/>
            <w:shd w:val="clear" w:color="auto" w:fill="FFFFFF" w:themeFill="background1"/>
          </w:tcPr>
          <w:p w14:paraId="3C69D8BF" w14:textId="77777777" w:rsidR="001904D1" w:rsidRDefault="006E01A7" w:rsidP="006E01A7">
            <w:pPr>
              <w:spacing w:before="40" w:after="40" w:line="259" w:lineRule="auto"/>
              <w:ind w:firstLine="0"/>
              <w:jc w:val="left"/>
            </w:pPr>
            <w:r>
              <w:t>Hiển thị kết quả phù hợp, phân trang đúng</w:t>
            </w:r>
          </w:p>
        </w:tc>
        <w:tc>
          <w:tcPr>
            <w:tcW w:w="2576" w:type="dxa"/>
            <w:shd w:val="clear" w:color="auto" w:fill="FFFFFF" w:themeFill="background1"/>
          </w:tcPr>
          <w:p w14:paraId="43ACF6D8" w14:textId="55B1A297" w:rsidR="001904D1" w:rsidRPr="006E01A7" w:rsidRDefault="006E01A7" w:rsidP="006E01A7">
            <w:pPr>
              <w:spacing w:before="40" w:after="40" w:line="259" w:lineRule="auto"/>
              <w:ind w:firstLine="0"/>
              <w:jc w:val="left"/>
            </w:pPr>
            <w:r>
              <w:t>Đạt: tìm “PHP” chỉ ra sách có tên chứa PHP; nút phân trang hiển thị đúng (mỗi trang tối đa 10 sách)</w:t>
            </w:r>
          </w:p>
        </w:tc>
      </w:tr>
      <w:tr w:rsidR="001904D1" w14:paraId="65EC027E" w14:textId="77777777" w:rsidTr="00F144F5">
        <w:trPr>
          <w:cantSplit/>
        </w:trPr>
        <w:tc>
          <w:tcPr>
            <w:tcW w:w="850" w:type="dxa"/>
            <w:shd w:val="clear" w:color="auto" w:fill="FFFFFF" w:themeFill="background1"/>
          </w:tcPr>
          <w:p w14:paraId="119CCB37" w14:textId="77777777" w:rsidR="001904D1" w:rsidRDefault="006E01A7" w:rsidP="006E01A7">
            <w:pPr>
              <w:spacing w:before="40" w:after="40" w:line="259" w:lineRule="auto"/>
              <w:ind w:firstLine="0"/>
              <w:jc w:val="left"/>
            </w:pPr>
            <w:r>
              <w:t>6</w:t>
            </w:r>
          </w:p>
        </w:tc>
        <w:tc>
          <w:tcPr>
            <w:tcW w:w="3200" w:type="dxa"/>
            <w:shd w:val="clear" w:color="auto" w:fill="FFFFFF" w:themeFill="background1"/>
          </w:tcPr>
          <w:p w14:paraId="472CC0F1" w14:textId="77777777" w:rsidR="001904D1" w:rsidRDefault="006E01A7" w:rsidP="006E01A7">
            <w:pPr>
              <w:spacing w:before="40" w:after="40" w:line="259" w:lineRule="auto"/>
              <w:ind w:firstLine="0"/>
              <w:jc w:val="left"/>
            </w:pPr>
            <w:r>
              <w:t>Admin thêm sách với dữ liệu hợp lệ</w:t>
            </w:r>
          </w:p>
        </w:tc>
        <w:tc>
          <w:tcPr>
            <w:tcW w:w="2950" w:type="dxa"/>
            <w:shd w:val="clear" w:color="auto" w:fill="FFFFFF" w:themeFill="background1"/>
          </w:tcPr>
          <w:p w14:paraId="1AF2ADBA" w14:textId="77777777" w:rsidR="001904D1" w:rsidRDefault="006E01A7" w:rsidP="006E01A7">
            <w:pPr>
              <w:spacing w:before="40" w:after="40" w:line="259" w:lineRule="auto"/>
              <w:ind w:firstLine="0"/>
              <w:jc w:val="left"/>
            </w:pPr>
            <w:r>
              <w:t>Sách mới xuất hiện trong danh sách</w:t>
            </w:r>
          </w:p>
        </w:tc>
        <w:tc>
          <w:tcPr>
            <w:tcW w:w="2576" w:type="dxa"/>
            <w:shd w:val="clear" w:color="auto" w:fill="FFFFFF" w:themeFill="background1"/>
          </w:tcPr>
          <w:p w14:paraId="6AFF79AE" w14:textId="052DAE5E" w:rsidR="001904D1" w:rsidRPr="006E01A7" w:rsidRDefault="006E01A7" w:rsidP="006E01A7">
            <w:pPr>
              <w:spacing w:before="40" w:after="40" w:line="259" w:lineRule="auto"/>
              <w:ind w:firstLine="0"/>
              <w:jc w:val="left"/>
            </w:pPr>
            <w:r>
              <w:t>Đạt: báo “Thêm sách thành công.”, sách mới ở đầu danh sách</w:t>
            </w:r>
          </w:p>
        </w:tc>
      </w:tr>
      <w:tr w:rsidR="001904D1" w14:paraId="598DD166" w14:textId="77777777" w:rsidTr="00F144F5">
        <w:trPr>
          <w:cnfStyle w:val="000000100000" w:firstRow="0" w:lastRow="0" w:firstColumn="0" w:lastColumn="0" w:oddVBand="0" w:evenVBand="0" w:oddHBand="1" w:evenHBand="0" w:firstRowFirstColumn="0" w:firstRowLastColumn="0" w:lastRowFirstColumn="0" w:lastRowLastColumn="0"/>
          <w:cantSplit/>
        </w:trPr>
        <w:tc>
          <w:tcPr>
            <w:tcW w:w="850" w:type="dxa"/>
            <w:shd w:val="clear" w:color="auto" w:fill="FFFFFF" w:themeFill="background1"/>
          </w:tcPr>
          <w:p w14:paraId="2A288666" w14:textId="77777777" w:rsidR="001904D1" w:rsidRDefault="006E01A7" w:rsidP="006E01A7">
            <w:pPr>
              <w:spacing w:before="40" w:after="40" w:line="259" w:lineRule="auto"/>
              <w:ind w:firstLine="0"/>
              <w:jc w:val="left"/>
            </w:pPr>
            <w:r>
              <w:t>7</w:t>
            </w:r>
          </w:p>
        </w:tc>
        <w:tc>
          <w:tcPr>
            <w:tcW w:w="3200" w:type="dxa"/>
            <w:shd w:val="clear" w:color="auto" w:fill="FFFFFF" w:themeFill="background1"/>
          </w:tcPr>
          <w:p w14:paraId="6FB8BCBC" w14:textId="77777777" w:rsidR="001904D1" w:rsidRDefault="006E01A7" w:rsidP="006E01A7">
            <w:pPr>
              <w:spacing w:before="40" w:after="40" w:line="259" w:lineRule="auto"/>
              <w:ind w:firstLine="0"/>
              <w:jc w:val="left"/>
            </w:pPr>
            <w:r>
              <w:t>Admin thêm sách thiếu dữ liệu bắt buộc</w:t>
            </w:r>
          </w:p>
        </w:tc>
        <w:tc>
          <w:tcPr>
            <w:tcW w:w="2950" w:type="dxa"/>
            <w:shd w:val="clear" w:color="auto" w:fill="FFFFFF" w:themeFill="background1"/>
          </w:tcPr>
          <w:p w14:paraId="1D2D75A8" w14:textId="77777777" w:rsidR="001904D1" w:rsidRPr="00F144F5" w:rsidRDefault="006E01A7" w:rsidP="006E01A7">
            <w:pPr>
              <w:spacing w:before="40" w:after="40" w:line="259" w:lineRule="auto"/>
              <w:ind w:firstLine="0"/>
              <w:jc w:val="left"/>
              <w:rPr>
                <w:lang w:val="fr-FR"/>
              </w:rPr>
            </w:pPr>
            <w:r w:rsidRPr="00F144F5">
              <w:rPr>
                <w:lang w:val="fr-FR"/>
              </w:rPr>
              <w:t>Báo lỗi validation, không lưu</w:t>
            </w:r>
          </w:p>
        </w:tc>
        <w:tc>
          <w:tcPr>
            <w:tcW w:w="2576" w:type="dxa"/>
            <w:shd w:val="clear" w:color="auto" w:fill="FFFFFF" w:themeFill="background1"/>
          </w:tcPr>
          <w:p w14:paraId="74075D29" w14:textId="09E9D039" w:rsidR="001904D1" w:rsidRPr="006E01A7" w:rsidRDefault="006E01A7" w:rsidP="006E01A7">
            <w:pPr>
              <w:spacing w:before="40" w:after="40" w:line="259" w:lineRule="auto"/>
              <w:ind w:firstLine="0"/>
              <w:jc w:val="left"/>
            </w:pPr>
            <w:r>
              <w:t>Đạt: quay lại form, hiện danh sách lỗi, không lưu bản ghi</w:t>
            </w:r>
          </w:p>
        </w:tc>
      </w:tr>
      <w:tr w:rsidR="001904D1" w14:paraId="5D9BA4FB" w14:textId="77777777" w:rsidTr="00F144F5">
        <w:trPr>
          <w:cantSplit/>
        </w:trPr>
        <w:tc>
          <w:tcPr>
            <w:tcW w:w="850" w:type="dxa"/>
            <w:shd w:val="clear" w:color="auto" w:fill="FFFFFF" w:themeFill="background1"/>
          </w:tcPr>
          <w:p w14:paraId="30A71849" w14:textId="77777777" w:rsidR="001904D1" w:rsidRDefault="006E01A7" w:rsidP="006E01A7">
            <w:pPr>
              <w:spacing w:before="40" w:after="40" w:line="259" w:lineRule="auto"/>
              <w:ind w:firstLine="0"/>
              <w:jc w:val="left"/>
            </w:pPr>
            <w:r>
              <w:t>8</w:t>
            </w:r>
          </w:p>
        </w:tc>
        <w:tc>
          <w:tcPr>
            <w:tcW w:w="3200" w:type="dxa"/>
            <w:shd w:val="clear" w:color="auto" w:fill="FFFFFF" w:themeFill="background1"/>
          </w:tcPr>
          <w:p w14:paraId="155B8762" w14:textId="77777777" w:rsidR="001904D1" w:rsidRDefault="006E01A7" w:rsidP="006E01A7">
            <w:pPr>
              <w:spacing w:before="40" w:after="40" w:line="259" w:lineRule="auto"/>
              <w:ind w:firstLine="0"/>
              <w:jc w:val="left"/>
            </w:pPr>
            <w:r>
              <w:t>Admin sửa thông tin sách</w:t>
            </w:r>
          </w:p>
        </w:tc>
        <w:tc>
          <w:tcPr>
            <w:tcW w:w="2950" w:type="dxa"/>
            <w:shd w:val="clear" w:color="auto" w:fill="FFFFFF" w:themeFill="background1"/>
          </w:tcPr>
          <w:p w14:paraId="73656C6D" w14:textId="77777777" w:rsidR="001904D1" w:rsidRDefault="006E01A7" w:rsidP="006E01A7">
            <w:pPr>
              <w:spacing w:before="40" w:after="40" w:line="259" w:lineRule="auto"/>
              <w:ind w:firstLine="0"/>
              <w:jc w:val="left"/>
            </w:pPr>
            <w:r>
              <w:t>Dữ liệu được cập nhật</w:t>
            </w:r>
          </w:p>
        </w:tc>
        <w:tc>
          <w:tcPr>
            <w:tcW w:w="2576" w:type="dxa"/>
            <w:shd w:val="clear" w:color="auto" w:fill="FFFFFF" w:themeFill="background1"/>
          </w:tcPr>
          <w:p w14:paraId="14FD89C9" w14:textId="311DC77F" w:rsidR="001904D1" w:rsidRPr="006E01A7" w:rsidRDefault="006E01A7" w:rsidP="006E01A7">
            <w:pPr>
              <w:spacing w:before="40" w:after="40" w:line="259" w:lineRule="auto"/>
              <w:ind w:firstLine="0"/>
              <w:jc w:val="left"/>
            </w:pPr>
            <w:r>
              <w:t>Đạt: báo “Cập nhật sách thành công.”, dữ liệu mới hiển thị</w:t>
            </w:r>
          </w:p>
        </w:tc>
      </w:tr>
      <w:tr w:rsidR="001904D1" w14:paraId="68E184BC" w14:textId="77777777" w:rsidTr="00F144F5">
        <w:trPr>
          <w:cnfStyle w:val="000000100000" w:firstRow="0" w:lastRow="0" w:firstColumn="0" w:lastColumn="0" w:oddVBand="0" w:evenVBand="0" w:oddHBand="1" w:evenHBand="0" w:firstRowFirstColumn="0" w:firstRowLastColumn="0" w:lastRowFirstColumn="0" w:lastRowLastColumn="0"/>
          <w:cantSplit/>
        </w:trPr>
        <w:tc>
          <w:tcPr>
            <w:tcW w:w="850" w:type="dxa"/>
            <w:shd w:val="clear" w:color="auto" w:fill="FFFFFF" w:themeFill="background1"/>
          </w:tcPr>
          <w:p w14:paraId="37151D88" w14:textId="77777777" w:rsidR="001904D1" w:rsidRDefault="006E01A7" w:rsidP="006E01A7">
            <w:pPr>
              <w:spacing w:before="40" w:after="40" w:line="259" w:lineRule="auto"/>
              <w:ind w:firstLine="0"/>
              <w:jc w:val="left"/>
            </w:pPr>
            <w:r>
              <w:t>9</w:t>
            </w:r>
          </w:p>
        </w:tc>
        <w:tc>
          <w:tcPr>
            <w:tcW w:w="3200" w:type="dxa"/>
            <w:shd w:val="clear" w:color="auto" w:fill="FFFFFF" w:themeFill="background1"/>
          </w:tcPr>
          <w:p w14:paraId="401AB6E9" w14:textId="77777777" w:rsidR="001904D1" w:rsidRDefault="006E01A7" w:rsidP="006E01A7">
            <w:pPr>
              <w:spacing w:before="40" w:after="40" w:line="259" w:lineRule="auto"/>
              <w:ind w:firstLine="0"/>
              <w:jc w:val="left"/>
            </w:pPr>
            <w:r>
              <w:t>Admin xóa sách</w:t>
            </w:r>
          </w:p>
        </w:tc>
        <w:tc>
          <w:tcPr>
            <w:tcW w:w="2950" w:type="dxa"/>
            <w:shd w:val="clear" w:color="auto" w:fill="FFFFFF" w:themeFill="background1"/>
          </w:tcPr>
          <w:p w14:paraId="5BE7CD94" w14:textId="77777777" w:rsidR="001904D1" w:rsidRDefault="006E01A7" w:rsidP="006E01A7">
            <w:pPr>
              <w:spacing w:before="40" w:after="40" w:line="259" w:lineRule="auto"/>
              <w:ind w:firstLine="0"/>
              <w:jc w:val="left"/>
            </w:pPr>
            <w:r>
              <w:t>Sách bị xóa khỏi danh sách</w:t>
            </w:r>
          </w:p>
        </w:tc>
        <w:tc>
          <w:tcPr>
            <w:tcW w:w="2576" w:type="dxa"/>
            <w:shd w:val="clear" w:color="auto" w:fill="FFFFFF" w:themeFill="background1"/>
          </w:tcPr>
          <w:p w14:paraId="66C684CC" w14:textId="346B3C29" w:rsidR="001904D1" w:rsidRPr="006E01A7" w:rsidRDefault="006E01A7" w:rsidP="006E01A7">
            <w:pPr>
              <w:spacing w:before="40" w:after="40" w:line="259" w:lineRule="auto"/>
              <w:ind w:firstLine="0"/>
              <w:jc w:val="left"/>
            </w:pPr>
            <w:r>
              <w:t>Đạt: báo “Xóa sách thành công.”, sách không còn trong danh sách</w:t>
            </w:r>
          </w:p>
        </w:tc>
      </w:tr>
      <w:tr w:rsidR="001904D1" w14:paraId="3EC49008" w14:textId="77777777" w:rsidTr="00F144F5">
        <w:trPr>
          <w:cantSplit/>
        </w:trPr>
        <w:tc>
          <w:tcPr>
            <w:tcW w:w="850" w:type="dxa"/>
            <w:shd w:val="clear" w:color="auto" w:fill="FFFFFF" w:themeFill="background1"/>
          </w:tcPr>
          <w:p w14:paraId="2EAE1F74" w14:textId="77777777" w:rsidR="001904D1" w:rsidRDefault="006E01A7" w:rsidP="006E01A7">
            <w:pPr>
              <w:spacing w:before="40" w:after="40" w:line="259" w:lineRule="auto"/>
              <w:ind w:firstLine="0"/>
              <w:jc w:val="left"/>
            </w:pPr>
            <w:r>
              <w:t>10</w:t>
            </w:r>
          </w:p>
        </w:tc>
        <w:tc>
          <w:tcPr>
            <w:tcW w:w="3200" w:type="dxa"/>
            <w:shd w:val="clear" w:color="auto" w:fill="FFFFFF" w:themeFill="background1"/>
          </w:tcPr>
          <w:p w14:paraId="68F961FB" w14:textId="77777777" w:rsidR="001904D1" w:rsidRDefault="006E01A7" w:rsidP="006E01A7">
            <w:pPr>
              <w:spacing w:before="40" w:after="40" w:line="259" w:lineRule="auto"/>
              <w:ind w:firstLine="0"/>
              <w:jc w:val="left"/>
            </w:pPr>
            <w:r>
              <w:t>User truy cập trang thêm sách (/books/create)</w:t>
            </w:r>
          </w:p>
        </w:tc>
        <w:tc>
          <w:tcPr>
            <w:tcW w:w="2950" w:type="dxa"/>
            <w:shd w:val="clear" w:color="auto" w:fill="FFFFFF" w:themeFill="background1"/>
          </w:tcPr>
          <w:p w14:paraId="4230C6E8" w14:textId="77777777" w:rsidR="001904D1" w:rsidRDefault="006E01A7" w:rsidP="006E01A7">
            <w:pPr>
              <w:spacing w:before="40" w:after="40" w:line="259" w:lineRule="auto"/>
              <w:ind w:firstLine="0"/>
              <w:jc w:val="left"/>
            </w:pPr>
            <w:r>
              <w:t>Bị từ chối truy cập (trang /no-access)</w:t>
            </w:r>
          </w:p>
        </w:tc>
        <w:tc>
          <w:tcPr>
            <w:tcW w:w="2576" w:type="dxa"/>
            <w:shd w:val="clear" w:color="auto" w:fill="FFFFFF" w:themeFill="background1"/>
          </w:tcPr>
          <w:p w14:paraId="644B7B42" w14:textId="58391760" w:rsidR="001904D1" w:rsidRPr="006E01A7" w:rsidRDefault="006E01A7" w:rsidP="006E01A7">
            <w:pPr>
              <w:spacing w:before="40" w:after="40" w:line="259" w:lineRule="auto"/>
              <w:ind w:firstLine="0"/>
              <w:jc w:val="left"/>
            </w:pPr>
            <w:r>
              <w:t>Đạt: bị chuyển sang /no-access, trang lỗi 403</w:t>
            </w:r>
          </w:p>
        </w:tc>
      </w:tr>
      <w:tr w:rsidR="001904D1" w14:paraId="2BEB0486" w14:textId="77777777" w:rsidTr="00F144F5">
        <w:trPr>
          <w:cnfStyle w:val="000000100000" w:firstRow="0" w:lastRow="0" w:firstColumn="0" w:lastColumn="0" w:oddVBand="0" w:evenVBand="0" w:oddHBand="1" w:evenHBand="0" w:firstRowFirstColumn="0" w:firstRowLastColumn="0" w:lastRowFirstColumn="0" w:lastRowLastColumn="0"/>
          <w:cantSplit/>
        </w:trPr>
        <w:tc>
          <w:tcPr>
            <w:tcW w:w="850" w:type="dxa"/>
            <w:shd w:val="clear" w:color="auto" w:fill="FFFFFF" w:themeFill="background1"/>
          </w:tcPr>
          <w:p w14:paraId="15D662D1" w14:textId="77777777" w:rsidR="001904D1" w:rsidRDefault="006E01A7" w:rsidP="006E01A7">
            <w:pPr>
              <w:spacing w:before="40" w:after="40" w:line="259" w:lineRule="auto"/>
              <w:ind w:firstLine="0"/>
              <w:jc w:val="left"/>
            </w:pPr>
            <w:r>
              <w:t>11</w:t>
            </w:r>
          </w:p>
        </w:tc>
        <w:tc>
          <w:tcPr>
            <w:tcW w:w="3200" w:type="dxa"/>
            <w:shd w:val="clear" w:color="auto" w:fill="FFFFFF" w:themeFill="background1"/>
          </w:tcPr>
          <w:p w14:paraId="5C99B295" w14:textId="77777777" w:rsidR="001904D1" w:rsidRDefault="006E01A7" w:rsidP="006E01A7">
            <w:pPr>
              <w:spacing w:before="40" w:after="40" w:line="259" w:lineRule="auto"/>
              <w:ind w:firstLine="0"/>
              <w:jc w:val="left"/>
            </w:pPr>
            <w:r>
              <w:t>Đăng xuất</w:t>
            </w:r>
          </w:p>
        </w:tc>
        <w:tc>
          <w:tcPr>
            <w:tcW w:w="2950" w:type="dxa"/>
            <w:shd w:val="clear" w:color="auto" w:fill="FFFFFF" w:themeFill="background1"/>
          </w:tcPr>
          <w:p w14:paraId="0F64E2FC" w14:textId="77777777" w:rsidR="001904D1" w:rsidRDefault="006E01A7" w:rsidP="006E01A7">
            <w:pPr>
              <w:spacing w:before="40" w:after="40" w:line="259" w:lineRule="auto"/>
              <w:ind w:firstLine="0"/>
              <w:jc w:val="left"/>
            </w:pPr>
            <w:r>
              <w:t>Kết thúc Session, quay lại trang đăng nhập</w:t>
            </w:r>
          </w:p>
        </w:tc>
        <w:tc>
          <w:tcPr>
            <w:tcW w:w="2576" w:type="dxa"/>
            <w:shd w:val="clear" w:color="auto" w:fill="FFFFFF" w:themeFill="background1"/>
          </w:tcPr>
          <w:p w14:paraId="2C64A3C2" w14:textId="153E5C93" w:rsidR="001904D1" w:rsidRPr="006E01A7" w:rsidRDefault="006E01A7" w:rsidP="006E01A7">
            <w:pPr>
              <w:spacing w:before="40" w:after="40" w:line="259" w:lineRule="auto"/>
              <w:ind w:firstLine="0"/>
              <w:jc w:val="left"/>
            </w:pPr>
            <w:r>
              <w:t>Đạt: báo “Bạn đã đăng xuất thành công.”; vào lại /books bị chuyển về /login</w:t>
            </w:r>
          </w:p>
        </w:tc>
      </w:tr>
    </w:tbl>
    <w:p w14:paraId="7219413F" w14:textId="77777777" w:rsidR="001904D1" w:rsidRDefault="001904D1">
      <w:pPr>
        <w:spacing w:before="0" w:after="0"/>
        <w:ind w:firstLine="0"/>
      </w:pPr>
    </w:p>
    <w:p w14:paraId="4DE91369" w14:textId="45F6B8A6" w:rsidR="001904D1" w:rsidRPr="006E01A7" w:rsidRDefault="006E01A7" w:rsidP="006E01A7">
      <w:r>
        <w:t xml:space="preserve">Ngoài kiểm thử thủ công trên giao diện, nhóm chạy một script kiểm thử tự động gửi request HTTP giống trình duyệt (dùng curl) với 48 bước, gồm cả các trường hợp bảo mật: gửi POST thiếu token CSRF (phải bị chặn 403), tên sách chứa </w:t>
      </w:r>
      <w:r w:rsidRPr="006E01A7">
        <w:rPr>
          <w:rFonts w:ascii="Consolas" w:hAnsi="Consolas"/>
          <w:sz w:val="22"/>
        </w:rPr>
        <w:t>&lt;script&gt;</w:t>
      </w:r>
      <w:r>
        <w:t xml:space="preserve"> (phải được escape), tìm kiếm </w:t>
      </w:r>
      <w:r w:rsidRPr="006E01A7">
        <w:rPr>
          <w:rFonts w:ascii="Consolas" w:hAnsi="Consolas"/>
          <w:sz w:val="22"/>
        </w:rPr>
        <w:t>' OR 1=1 --</w:t>
      </w:r>
      <w:r>
        <w:t xml:space="preserve"> (không lỗi, không lộ dữ liệu) và đăng ký kèm </w:t>
      </w:r>
      <w:r w:rsidRPr="006E01A7">
        <w:rPr>
          <w:rFonts w:ascii="Consolas" w:hAnsi="Consolas"/>
          <w:sz w:val="22"/>
        </w:rPr>
        <w:t>role=admin</w:t>
      </w:r>
      <w:r>
        <w:t xml:space="preserve"> (vẫn chỉ tạo tài khoản user). Kết quả: 48/48 bước đạt.</w:t>
      </w:r>
    </w:p>
    <w:p w14:paraId="6D956B40" w14:textId="78BFF7E8" w:rsidR="006E01A7" w:rsidRDefault="006E01A7" w:rsidP="006E01A7">
      <w:pPr>
        <w:keepNext/>
        <w:spacing w:after="40"/>
        <w:ind w:firstLine="0"/>
        <w:jc w:val="center"/>
      </w:pPr>
      <w:r>
        <w:rPr>
          <w:noProof/>
        </w:rPr>
        <w:drawing>
          <wp:inline distT="0" distB="0" distL="0" distR="0" wp14:anchorId="779675F7" wp14:editId="23DBCCBF">
            <wp:extent cx="4680007" cy="5434106"/>
            <wp:effectExtent l="0" t="0" r="635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
                    <pic:cNvPicPr/>
                  </pic:nvPicPr>
                  <pic:blipFill>
                    <a:blip r:embed="rId21"/>
                    <a:stretch>
                      <a:fillRect/>
                    </a:stretch>
                  </pic:blipFill>
                  <pic:spPr>
                    <a:xfrm>
                      <a:off x="0" y="0"/>
                      <a:ext cx="4680007" cy="5434106"/>
                    </a:xfrm>
                    <a:prstGeom prst="rect">
                      <a:avLst/>
                    </a:prstGeom>
                  </pic:spPr>
                </pic:pic>
              </a:graphicData>
            </a:graphic>
          </wp:inline>
        </w:drawing>
      </w:r>
    </w:p>
    <w:p w14:paraId="019A7100" w14:textId="7D4E9E71" w:rsidR="001904D1" w:rsidRPr="00F144F5" w:rsidRDefault="006E01A7">
      <w:pPr>
        <w:pStyle w:val="Bng-Hnh"/>
        <w:rPr>
          <w:lang w:val="en-US"/>
        </w:rPr>
      </w:pPr>
      <w:r w:rsidRPr="00F144F5">
        <w:rPr>
          <w:lang w:val="en-US"/>
        </w:rPr>
        <w:t xml:space="preserve">Hình </w:t>
      </w:r>
      <w:r>
        <w:fldChar w:fldCharType="begin"/>
      </w:r>
      <w:r w:rsidRPr="00F144F5">
        <w:rPr>
          <w:lang w:val="en-US"/>
        </w:rPr>
        <w:instrText xml:space="preserve"> SEQ Hình \* ARABIC </w:instrText>
      </w:r>
      <w:r>
        <w:fldChar w:fldCharType="separate"/>
      </w:r>
      <w:r>
        <w:rPr>
          <w:noProof/>
          <w:lang w:val="en-US"/>
        </w:rPr>
        <w:t>13</w:t>
      </w:r>
      <w:r>
        <w:fldChar w:fldCharType="end"/>
      </w:r>
      <w:r w:rsidRPr="00F144F5">
        <w:rPr>
          <w:lang w:val="en-US"/>
        </w:rPr>
        <w:t xml:space="preserve"> Kết quả thực hiện các trường hợp kiểm thử</w:t>
      </w:r>
    </w:p>
    <w:p w14:paraId="1CEDB5EA" w14:textId="7AE675AB" w:rsidR="001904D1" w:rsidRPr="006E01A7" w:rsidRDefault="006E01A7" w:rsidP="006E01A7">
      <w:pPr>
        <w:keepNext/>
        <w:spacing w:after="40"/>
        <w:ind w:firstLine="0"/>
        <w:jc w:val="center"/>
      </w:pPr>
      <w:r>
        <w:rPr>
          <w:noProof/>
        </w:rPr>
        <w:drawing>
          <wp:inline distT="0" distB="0" distL="0" distR="0" wp14:anchorId="763D23DE" wp14:editId="7EC658E0">
            <wp:extent cx="4860008" cy="303750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pic:cNvPicPr/>
                  </pic:nvPicPr>
                  <pic:blipFill>
                    <a:blip r:embed="rId22"/>
                    <a:stretch>
                      <a:fillRect/>
                    </a:stretch>
                  </pic:blipFill>
                  <pic:spPr>
                    <a:xfrm>
                      <a:off x="0" y="0"/>
                      <a:ext cx="4860008" cy="3037505"/>
                    </a:xfrm>
                    <a:prstGeom prst="rect">
                      <a:avLst/>
                    </a:prstGeom>
                  </pic:spPr>
                </pic:pic>
              </a:graphicData>
            </a:graphic>
          </wp:inline>
        </w:drawing>
      </w:r>
    </w:p>
    <w:p w14:paraId="03F0B3D5" w14:textId="442F9D17" w:rsidR="006E01A7" w:rsidRDefault="006E01A7" w:rsidP="006E01A7">
      <w:pPr>
        <w:keepNext/>
        <w:ind w:firstLine="0"/>
        <w:jc w:val="center"/>
      </w:pPr>
      <w:r w:rsidRPr="006E01A7">
        <w:rPr>
          <w:i/>
        </w:rPr>
        <w:t>(a) Thêm sách thành công</w:t>
      </w:r>
    </w:p>
    <w:p w14:paraId="2BE70F9E" w14:textId="20536552" w:rsidR="006E01A7" w:rsidRDefault="006E01A7" w:rsidP="006E01A7">
      <w:pPr>
        <w:keepNext/>
        <w:spacing w:after="40"/>
        <w:ind w:firstLine="0"/>
        <w:jc w:val="center"/>
      </w:pPr>
      <w:r>
        <w:rPr>
          <w:noProof/>
        </w:rPr>
        <w:drawing>
          <wp:inline distT="0" distB="0" distL="0" distR="0" wp14:anchorId="3A62C0B3" wp14:editId="0F9E4317">
            <wp:extent cx="4860008" cy="30375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
                    <pic:cNvPicPr/>
                  </pic:nvPicPr>
                  <pic:blipFill>
                    <a:blip r:embed="rId23"/>
                    <a:stretch>
                      <a:fillRect/>
                    </a:stretch>
                  </pic:blipFill>
                  <pic:spPr>
                    <a:xfrm>
                      <a:off x="0" y="0"/>
                      <a:ext cx="4860008" cy="3037505"/>
                    </a:xfrm>
                    <a:prstGeom prst="rect">
                      <a:avLst/>
                    </a:prstGeom>
                  </pic:spPr>
                </pic:pic>
              </a:graphicData>
            </a:graphic>
          </wp:inline>
        </w:drawing>
      </w:r>
    </w:p>
    <w:p w14:paraId="6C72D25C" w14:textId="0BFD08FD" w:rsidR="006E01A7" w:rsidRDefault="006E01A7" w:rsidP="006E01A7">
      <w:pPr>
        <w:keepNext/>
        <w:ind w:firstLine="0"/>
        <w:jc w:val="center"/>
      </w:pPr>
      <w:r w:rsidRPr="006E01A7">
        <w:rPr>
          <w:i/>
        </w:rPr>
        <w:t>(b) Cập nhật sách thành công</w:t>
      </w:r>
    </w:p>
    <w:p w14:paraId="305A38E6" w14:textId="56EB8E21" w:rsidR="006E01A7" w:rsidRDefault="006E01A7" w:rsidP="006E01A7">
      <w:pPr>
        <w:keepNext/>
        <w:spacing w:after="40"/>
        <w:ind w:firstLine="0"/>
        <w:jc w:val="center"/>
      </w:pPr>
      <w:r>
        <w:rPr>
          <w:noProof/>
        </w:rPr>
        <w:drawing>
          <wp:inline distT="0" distB="0" distL="0" distR="0" wp14:anchorId="25B85AC9" wp14:editId="3BD9274D">
            <wp:extent cx="4860008" cy="303750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pic:cNvPicPr/>
                  </pic:nvPicPr>
                  <pic:blipFill>
                    <a:blip r:embed="rId24"/>
                    <a:stretch>
                      <a:fillRect/>
                    </a:stretch>
                  </pic:blipFill>
                  <pic:spPr>
                    <a:xfrm>
                      <a:off x="0" y="0"/>
                      <a:ext cx="4860008" cy="3037505"/>
                    </a:xfrm>
                    <a:prstGeom prst="rect">
                      <a:avLst/>
                    </a:prstGeom>
                  </pic:spPr>
                </pic:pic>
              </a:graphicData>
            </a:graphic>
          </wp:inline>
        </w:drawing>
      </w:r>
    </w:p>
    <w:p w14:paraId="796F19F5" w14:textId="3643BBDF" w:rsidR="006E01A7" w:rsidRDefault="006E01A7" w:rsidP="006E01A7">
      <w:pPr>
        <w:keepNext/>
        <w:ind w:firstLine="0"/>
        <w:jc w:val="center"/>
      </w:pPr>
      <w:r w:rsidRPr="006E01A7">
        <w:rPr>
          <w:i/>
        </w:rPr>
        <w:t>(c) Xóa sách thành công</w:t>
      </w:r>
    </w:p>
    <w:p w14:paraId="7B6AB731" w14:textId="2C4C42CE" w:rsidR="006E01A7" w:rsidRDefault="006E01A7" w:rsidP="006E01A7">
      <w:pPr>
        <w:keepNext/>
        <w:spacing w:after="40"/>
        <w:ind w:firstLine="0"/>
        <w:jc w:val="center"/>
      </w:pPr>
      <w:r>
        <w:rPr>
          <w:noProof/>
        </w:rPr>
        <w:drawing>
          <wp:inline distT="0" distB="0" distL="0" distR="0" wp14:anchorId="04ABABB6" wp14:editId="1B1B3CC8">
            <wp:extent cx="4860008" cy="303750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pic:nvPicPr>
                  <pic:blipFill>
                    <a:blip r:embed="rId25"/>
                    <a:stretch>
                      <a:fillRect/>
                    </a:stretch>
                  </pic:blipFill>
                  <pic:spPr>
                    <a:xfrm>
                      <a:off x="0" y="0"/>
                      <a:ext cx="4860008" cy="3037505"/>
                    </a:xfrm>
                    <a:prstGeom prst="rect">
                      <a:avLst/>
                    </a:prstGeom>
                  </pic:spPr>
                </pic:pic>
              </a:graphicData>
            </a:graphic>
          </wp:inline>
        </w:drawing>
      </w:r>
    </w:p>
    <w:p w14:paraId="75E56C3D" w14:textId="7D764C47" w:rsidR="006E01A7" w:rsidRDefault="006E01A7" w:rsidP="006E01A7">
      <w:pPr>
        <w:keepNext/>
        <w:ind w:firstLine="0"/>
        <w:jc w:val="center"/>
      </w:pPr>
      <w:r w:rsidRPr="006E01A7">
        <w:rPr>
          <w:i/>
        </w:rPr>
        <w:t>(d) Tìm sách theo tên (từ khóa “lập trình”)</w:t>
      </w:r>
    </w:p>
    <w:p w14:paraId="66688C3A" w14:textId="3D4339CA" w:rsidR="001904D1" w:rsidRPr="00F144F5" w:rsidRDefault="006E01A7">
      <w:pPr>
        <w:pStyle w:val="Bng-Hnh"/>
        <w:rPr>
          <w:lang w:val="en-US"/>
        </w:rPr>
      </w:pPr>
      <w:r w:rsidRPr="00F144F5">
        <w:rPr>
          <w:lang w:val="en-US"/>
        </w:rPr>
        <w:t xml:space="preserve">Hình </w:t>
      </w:r>
      <w:r>
        <w:fldChar w:fldCharType="begin"/>
      </w:r>
      <w:r w:rsidRPr="00F144F5">
        <w:rPr>
          <w:lang w:val="en-US"/>
        </w:rPr>
        <w:instrText xml:space="preserve"> SEQ Hình \* ARABIC </w:instrText>
      </w:r>
      <w:r>
        <w:fldChar w:fldCharType="separate"/>
      </w:r>
      <w:r>
        <w:rPr>
          <w:noProof/>
          <w:lang w:val="en-US"/>
        </w:rPr>
        <w:t>14</w:t>
      </w:r>
      <w:r>
        <w:fldChar w:fldCharType="end"/>
      </w:r>
      <w:r w:rsidRPr="00F144F5">
        <w:rPr>
          <w:lang w:val="en-US"/>
        </w:rPr>
        <w:t xml:space="preserve"> Kết quả thử nghiệm CRUD trên giao diện</w:t>
      </w:r>
    </w:p>
    <w:p w14:paraId="53D87794" w14:textId="77777777" w:rsidR="001904D1" w:rsidRDefault="006E01A7" w:rsidP="0085689E">
      <w:pPr>
        <w:pStyle w:val="Heading2"/>
        <w:ind w:left="142" w:firstLine="0"/>
      </w:pPr>
      <w:bookmarkStart w:id="37" w:name="_Toc244066906"/>
      <w:r>
        <w:t>Đăng nhập, đăng xuất và Session</w:t>
      </w:r>
      <w:bookmarkEnd w:id="37"/>
    </w:p>
    <w:p w14:paraId="32705D81" w14:textId="77777777" w:rsidR="001904D1" w:rsidRDefault="006E01A7">
      <w:pPr>
        <w:rPr>
          <w:szCs w:val="26"/>
        </w:rPr>
      </w:pPr>
      <w:r>
        <w:t>Chức năng đăng nhập do Sơn Trung Nguyên xây dựng trong Auth.php: Auth::login hiển thị form, Auth::attemptLogin xử lý đăng nhập và Auth::logout xử lý đăng xuất. Tài khoản được kiểm tra bằng username và mật khẩu đã băm (password_hash, password_verify); tài khoản không hoạt động không thể đăng nhập. Sau khi đăng nhập, người dùng xem được dashboard tài khoản. Các route POST đăng nhập và đăng xuất có filter CSRF. Các tài khoản dùng để thử nghiệm được liệt kê ở bảng "Tài khoản mẫu do Seeder tạo" (mục 5.1).</w:t>
      </w:r>
    </w:p>
    <w:p w14:paraId="1BBFF78E" w14:textId="0199E425" w:rsidR="001904D1" w:rsidRPr="006E01A7" w:rsidRDefault="006E01A7" w:rsidP="006E01A7">
      <w:pPr>
        <w:rPr>
          <w:szCs w:val="26"/>
        </w:rPr>
      </w:pPr>
      <w:r>
        <w:t xml:space="preserve">Mã nguồn xử lý đăng nhập và đăng xuất trong </w:t>
      </w:r>
      <w:r w:rsidRPr="006E01A7">
        <w:rPr>
          <w:rFonts w:ascii="Consolas" w:hAnsi="Consolas"/>
          <w:sz w:val="22"/>
        </w:rPr>
        <w:t>app/Controllers/Auth.php</w:t>
      </w:r>
      <w:r>
        <w:t>:</w:t>
      </w:r>
    </w:p>
    <w:p w14:paraId="3E062E5C" w14:textId="77777777" w:rsidR="006E01A7" w:rsidRPr="006E01A7" w:rsidRDefault="006E01A7" w:rsidP="006E01A7">
      <w:pPr>
        <w:pStyle w:val="code"/>
        <w:jc w:val="left"/>
        <w:rPr>
          <w:sz w:val="19"/>
        </w:rPr>
      </w:pPr>
      <w:r w:rsidRPr="006E01A7">
        <w:rPr>
          <w:sz w:val="19"/>
        </w:rPr>
        <w:t xml:space="preserve">    public function attemptLogin(): RedirectResponse</w:t>
      </w:r>
    </w:p>
    <w:p w14:paraId="7948393B" w14:textId="77777777" w:rsidR="006E01A7" w:rsidRPr="006E01A7" w:rsidRDefault="006E01A7" w:rsidP="006E01A7">
      <w:pPr>
        <w:pStyle w:val="code"/>
        <w:jc w:val="left"/>
        <w:rPr>
          <w:sz w:val="19"/>
        </w:rPr>
      </w:pPr>
      <w:r w:rsidRPr="006E01A7">
        <w:rPr>
          <w:sz w:val="19"/>
        </w:rPr>
        <w:t xml:space="preserve">    {</w:t>
      </w:r>
    </w:p>
    <w:p w14:paraId="3F4FE300" w14:textId="77777777" w:rsidR="006E01A7" w:rsidRPr="006E01A7" w:rsidRDefault="006E01A7" w:rsidP="006E01A7">
      <w:pPr>
        <w:pStyle w:val="code"/>
        <w:jc w:val="left"/>
        <w:rPr>
          <w:sz w:val="19"/>
        </w:rPr>
      </w:pPr>
      <w:r w:rsidRPr="006E01A7">
        <w:rPr>
          <w:sz w:val="19"/>
        </w:rPr>
        <w:t xml:space="preserve">        $rules = [</w:t>
      </w:r>
    </w:p>
    <w:p w14:paraId="61C057E9" w14:textId="77777777" w:rsidR="006E01A7" w:rsidRPr="006E01A7" w:rsidRDefault="006E01A7" w:rsidP="006E01A7">
      <w:pPr>
        <w:pStyle w:val="code"/>
        <w:jc w:val="left"/>
        <w:rPr>
          <w:sz w:val="19"/>
        </w:rPr>
      </w:pPr>
      <w:r w:rsidRPr="006E01A7">
        <w:rPr>
          <w:sz w:val="19"/>
        </w:rPr>
        <w:t xml:space="preserve">            'username' =&gt; [</w:t>
      </w:r>
    </w:p>
    <w:p w14:paraId="3BEDA86D" w14:textId="77777777" w:rsidR="006E01A7" w:rsidRPr="006E01A7" w:rsidRDefault="006E01A7" w:rsidP="006E01A7">
      <w:pPr>
        <w:pStyle w:val="code"/>
        <w:jc w:val="left"/>
        <w:rPr>
          <w:sz w:val="19"/>
        </w:rPr>
      </w:pPr>
      <w:r w:rsidRPr="006E01A7">
        <w:rPr>
          <w:sz w:val="19"/>
        </w:rPr>
        <w:t xml:space="preserve">                'label' =&gt; 'Tên đăng nhập',</w:t>
      </w:r>
    </w:p>
    <w:p w14:paraId="23D41B0D" w14:textId="77777777" w:rsidR="006E01A7" w:rsidRPr="006E01A7" w:rsidRDefault="006E01A7" w:rsidP="006E01A7">
      <w:pPr>
        <w:pStyle w:val="code"/>
        <w:jc w:val="left"/>
        <w:rPr>
          <w:sz w:val="19"/>
        </w:rPr>
      </w:pPr>
      <w:r w:rsidRPr="006E01A7">
        <w:rPr>
          <w:sz w:val="19"/>
        </w:rPr>
        <w:t xml:space="preserve">                'rules' =&gt; 'required|max_length[50]',</w:t>
      </w:r>
    </w:p>
    <w:p w14:paraId="7E9F07DD" w14:textId="77777777" w:rsidR="006E01A7" w:rsidRPr="006E01A7" w:rsidRDefault="006E01A7" w:rsidP="006E01A7">
      <w:pPr>
        <w:pStyle w:val="code"/>
        <w:jc w:val="left"/>
        <w:rPr>
          <w:sz w:val="19"/>
        </w:rPr>
      </w:pPr>
      <w:r w:rsidRPr="006E01A7">
        <w:rPr>
          <w:sz w:val="19"/>
        </w:rPr>
        <w:t xml:space="preserve">            ],</w:t>
      </w:r>
    </w:p>
    <w:p w14:paraId="5D7907E2" w14:textId="77777777" w:rsidR="006E01A7" w:rsidRPr="006E01A7" w:rsidRDefault="006E01A7" w:rsidP="006E01A7">
      <w:pPr>
        <w:pStyle w:val="code"/>
        <w:jc w:val="left"/>
        <w:rPr>
          <w:sz w:val="19"/>
        </w:rPr>
      </w:pPr>
      <w:r w:rsidRPr="006E01A7">
        <w:rPr>
          <w:sz w:val="19"/>
        </w:rPr>
        <w:t xml:space="preserve">            'password' =&gt; [</w:t>
      </w:r>
    </w:p>
    <w:p w14:paraId="137BF2F7" w14:textId="77777777" w:rsidR="006E01A7" w:rsidRPr="006E01A7" w:rsidRDefault="006E01A7" w:rsidP="006E01A7">
      <w:pPr>
        <w:pStyle w:val="code"/>
        <w:jc w:val="left"/>
        <w:rPr>
          <w:sz w:val="19"/>
        </w:rPr>
      </w:pPr>
      <w:r w:rsidRPr="006E01A7">
        <w:rPr>
          <w:sz w:val="19"/>
        </w:rPr>
        <w:t xml:space="preserve">                'label' =&gt; 'Mật khẩu',</w:t>
      </w:r>
    </w:p>
    <w:p w14:paraId="38074E69" w14:textId="77777777" w:rsidR="006E01A7" w:rsidRPr="006E01A7" w:rsidRDefault="006E01A7" w:rsidP="006E01A7">
      <w:pPr>
        <w:pStyle w:val="code"/>
        <w:jc w:val="left"/>
        <w:rPr>
          <w:sz w:val="19"/>
        </w:rPr>
      </w:pPr>
      <w:r w:rsidRPr="006E01A7">
        <w:rPr>
          <w:sz w:val="19"/>
        </w:rPr>
        <w:t xml:space="preserve">                'rules' =&gt; 'required',</w:t>
      </w:r>
    </w:p>
    <w:p w14:paraId="4721B2ED" w14:textId="77777777" w:rsidR="006E01A7" w:rsidRPr="006E01A7" w:rsidRDefault="006E01A7" w:rsidP="006E01A7">
      <w:pPr>
        <w:pStyle w:val="code"/>
        <w:jc w:val="left"/>
        <w:rPr>
          <w:sz w:val="19"/>
        </w:rPr>
      </w:pPr>
      <w:r w:rsidRPr="006E01A7">
        <w:rPr>
          <w:sz w:val="19"/>
        </w:rPr>
        <w:t xml:space="preserve">            ],</w:t>
      </w:r>
    </w:p>
    <w:p w14:paraId="30F0D98D" w14:textId="77777777" w:rsidR="006E01A7" w:rsidRPr="006E01A7" w:rsidRDefault="006E01A7" w:rsidP="006E01A7">
      <w:pPr>
        <w:pStyle w:val="code"/>
        <w:jc w:val="left"/>
        <w:rPr>
          <w:sz w:val="19"/>
        </w:rPr>
      </w:pPr>
      <w:r w:rsidRPr="006E01A7">
        <w:rPr>
          <w:sz w:val="19"/>
        </w:rPr>
        <w:t xml:space="preserve">        ];</w:t>
      </w:r>
    </w:p>
    <w:p w14:paraId="245ADA1C" w14:textId="77777777" w:rsidR="006E01A7" w:rsidRPr="006E01A7" w:rsidRDefault="006E01A7" w:rsidP="006E01A7">
      <w:pPr>
        <w:pStyle w:val="code"/>
        <w:jc w:val="left"/>
        <w:rPr>
          <w:sz w:val="19"/>
        </w:rPr>
      </w:pPr>
    </w:p>
    <w:p w14:paraId="392EAEB7" w14:textId="77777777" w:rsidR="006E01A7" w:rsidRPr="006E01A7" w:rsidRDefault="006E01A7" w:rsidP="006E01A7">
      <w:pPr>
        <w:pStyle w:val="code"/>
        <w:jc w:val="left"/>
        <w:rPr>
          <w:sz w:val="19"/>
        </w:rPr>
      </w:pPr>
      <w:r w:rsidRPr="006E01A7">
        <w:rPr>
          <w:sz w:val="19"/>
        </w:rPr>
        <w:t xml:space="preserve">        $messages = [</w:t>
      </w:r>
    </w:p>
    <w:p w14:paraId="2060B14B" w14:textId="77777777" w:rsidR="006E01A7" w:rsidRPr="006E01A7" w:rsidRDefault="006E01A7" w:rsidP="006E01A7">
      <w:pPr>
        <w:pStyle w:val="code"/>
        <w:jc w:val="left"/>
        <w:rPr>
          <w:sz w:val="19"/>
        </w:rPr>
      </w:pPr>
      <w:r w:rsidRPr="006E01A7">
        <w:rPr>
          <w:sz w:val="19"/>
        </w:rPr>
        <w:t xml:space="preserve">            'username' =&gt; [</w:t>
      </w:r>
    </w:p>
    <w:p w14:paraId="5EF2E9CA" w14:textId="77777777" w:rsidR="006E01A7" w:rsidRPr="006E01A7" w:rsidRDefault="006E01A7" w:rsidP="006E01A7">
      <w:pPr>
        <w:pStyle w:val="code"/>
        <w:jc w:val="left"/>
        <w:rPr>
          <w:sz w:val="19"/>
        </w:rPr>
      </w:pPr>
      <w:r w:rsidRPr="006E01A7">
        <w:rPr>
          <w:sz w:val="19"/>
        </w:rPr>
        <w:t xml:space="preserve">                'required'   =&gt; 'Vui lòng nhập tên đăng nhập.',</w:t>
      </w:r>
    </w:p>
    <w:p w14:paraId="7ADBC083" w14:textId="77777777" w:rsidR="006E01A7" w:rsidRPr="006E01A7" w:rsidRDefault="006E01A7" w:rsidP="006E01A7">
      <w:pPr>
        <w:pStyle w:val="code"/>
        <w:jc w:val="left"/>
        <w:rPr>
          <w:sz w:val="19"/>
        </w:rPr>
      </w:pPr>
      <w:r w:rsidRPr="006E01A7">
        <w:rPr>
          <w:sz w:val="19"/>
        </w:rPr>
        <w:t xml:space="preserve">                'max_length' =&gt; 'Tên đăng nhập tối đa 50 ký tự.',</w:t>
      </w:r>
    </w:p>
    <w:p w14:paraId="3FBCEB5C" w14:textId="77777777" w:rsidR="006E01A7" w:rsidRPr="006E01A7" w:rsidRDefault="006E01A7" w:rsidP="006E01A7">
      <w:pPr>
        <w:pStyle w:val="code"/>
        <w:jc w:val="left"/>
        <w:rPr>
          <w:sz w:val="19"/>
        </w:rPr>
      </w:pPr>
      <w:r w:rsidRPr="006E01A7">
        <w:rPr>
          <w:sz w:val="19"/>
        </w:rPr>
        <w:t xml:space="preserve">            ],</w:t>
      </w:r>
    </w:p>
    <w:p w14:paraId="4222B201" w14:textId="77777777" w:rsidR="006E01A7" w:rsidRPr="006E01A7" w:rsidRDefault="006E01A7" w:rsidP="006E01A7">
      <w:pPr>
        <w:pStyle w:val="code"/>
        <w:jc w:val="left"/>
        <w:rPr>
          <w:sz w:val="19"/>
        </w:rPr>
      </w:pPr>
      <w:r w:rsidRPr="006E01A7">
        <w:rPr>
          <w:sz w:val="19"/>
        </w:rPr>
        <w:t xml:space="preserve">            'password' =&gt; [</w:t>
      </w:r>
    </w:p>
    <w:p w14:paraId="337E5532" w14:textId="77777777" w:rsidR="006E01A7" w:rsidRPr="006E01A7" w:rsidRDefault="006E01A7" w:rsidP="006E01A7">
      <w:pPr>
        <w:pStyle w:val="code"/>
        <w:jc w:val="left"/>
        <w:rPr>
          <w:sz w:val="19"/>
        </w:rPr>
      </w:pPr>
      <w:r w:rsidRPr="006E01A7">
        <w:rPr>
          <w:sz w:val="19"/>
        </w:rPr>
        <w:t xml:space="preserve">                'required' =&gt; 'Vui lòng nhập mật khẩu.',</w:t>
      </w:r>
    </w:p>
    <w:p w14:paraId="13395B22" w14:textId="77777777" w:rsidR="006E01A7" w:rsidRPr="006E01A7" w:rsidRDefault="006E01A7" w:rsidP="006E01A7">
      <w:pPr>
        <w:pStyle w:val="code"/>
        <w:jc w:val="left"/>
        <w:rPr>
          <w:sz w:val="19"/>
        </w:rPr>
      </w:pPr>
      <w:r w:rsidRPr="006E01A7">
        <w:rPr>
          <w:sz w:val="19"/>
        </w:rPr>
        <w:t xml:space="preserve">            ],</w:t>
      </w:r>
    </w:p>
    <w:p w14:paraId="6DFEFA84" w14:textId="77777777" w:rsidR="006E01A7" w:rsidRPr="006E01A7" w:rsidRDefault="006E01A7" w:rsidP="006E01A7">
      <w:pPr>
        <w:pStyle w:val="code"/>
        <w:jc w:val="left"/>
        <w:rPr>
          <w:sz w:val="19"/>
        </w:rPr>
      </w:pPr>
      <w:r w:rsidRPr="006E01A7">
        <w:rPr>
          <w:sz w:val="19"/>
        </w:rPr>
        <w:t xml:space="preserve">        ];</w:t>
      </w:r>
    </w:p>
    <w:p w14:paraId="735BFA47" w14:textId="77777777" w:rsidR="006E01A7" w:rsidRPr="006E01A7" w:rsidRDefault="006E01A7" w:rsidP="006E01A7">
      <w:pPr>
        <w:pStyle w:val="code"/>
        <w:jc w:val="left"/>
        <w:rPr>
          <w:sz w:val="19"/>
        </w:rPr>
      </w:pPr>
    </w:p>
    <w:p w14:paraId="714F5CCC" w14:textId="77777777" w:rsidR="006E01A7" w:rsidRPr="006E01A7" w:rsidRDefault="006E01A7" w:rsidP="006E01A7">
      <w:pPr>
        <w:pStyle w:val="code"/>
        <w:jc w:val="left"/>
        <w:rPr>
          <w:sz w:val="19"/>
        </w:rPr>
      </w:pPr>
      <w:r w:rsidRPr="006E01A7">
        <w:rPr>
          <w:sz w:val="19"/>
        </w:rPr>
        <w:t xml:space="preserve">        if (! $this-&gt;validate($rules, $messages)) {</w:t>
      </w:r>
    </w:p>
    <w:p w14:paraId="2BEB9F8A" w14:textId="77777777" w:rsidR="006E01A7" w:rsidRPr="006E01A7" w:rsidRDefault="006E01A7" w:rsidP="006E01A7">
      <w:pPr>
        <w:pStyle w:val="code"/>
        <w:jc w:val="left"/>
        <w:rPr>
          <w:sz w:val="19"/>
        </w:rPr>
      </w:pPr>
      <w:r w:rsidRPr="006E01A7">
        <w:rPr>
          <w:sz w:val="19"/>
        </w:rPr>
        <w:t xml:space="preserve">            return redirect()-&gt;back()-&gt;withInput()-&gt;with('errors', $this-&gt;validator-&gt;getErrors());</w:t>
      </w:r>
    </w:p>
    <w:p w14:paraId="7EC4E70B" w14:textId="77777777" w:rsidR="006E01A7" w:rsidRPr="006E01A7" w:rsidRDefault="006E01A7" w:rsidP="006E01A7">
      <w:pPr>
        <w:pStyle w:val="code"/>
        <w:jc w:val="left"/>
        <w:rPr>
          <w:sz w:val="19"/>
        </w:rPr>
      </w:pPr>
      <w:r w:rsidRPr="006E01A7">
        <w:rPr>
          <w:sz w:val="19"/>
        </w:rPr>
        <w:t xml:space="preserve">        }</w:t>
      </w:r>
    </w:p>
    <w:p w14:paraId="5C23A3CA" w14:textId="77777777" w:rsidR="006E01A7" w:rsidRPr="006E01A7" w:rsidRDefault="006E01A7" w:rsidP="006E01A7">
      <w:pPr>
        <w:pStyle w:val="code"/>
        <w:jc w:val="left"/>
        <w:rPr>
          <w:sz w:val="19"/>
        </w:rPr>
      </w:pPr>
    </w:p>
    <w:p w14:paraId="281E12AD" w14:textId="77777777" w:rsidR="006E01A7" w:rsidRPr="006E01A7" w:rsidRDefault="006E01A7" w:rsidP="006E01A7">
      <w:pPr>
        <w:pStyle w:val="code"/>
        <w:jc w:val="left"/>
        <w:rPr>
          <w:sz w:val="19"/>
        </w:rPr>
      </w:pPr>
      <w:r w:rsidRPr="006E01A7">
        <w:rPr>
          <w:sz w:val="19"/>
        </w:rPr>
        <w:t xml:space="preserve">        $username = trim((string) $this-&gt;request-&gt;getPost('username'));</w:t>
      </w:r>
    </w:p>
    <w:p w14:paraId="5A95A0F6" w14:textId="77777777" w:rsidR="006E01A7" w:rsidRPr="006E01A7" w:rsidRDefault="006E01A7" w:rsidP="006E01A7">
      <w:pPr>
        <w:pStyle w:val="code"/>
        <w:jc w:val="left"/>
        <w:rPr>
          <w:sz w:val="19"/>
        </w:rPr>
      </w:pPr>
      <w:r w:rsidRPr="006E01A7">
        <w:rPr>
          <w:sz w:val="19"/>
        </w:rPr>
        <w:t xml:space="preserve">        $password = (string) $this-&gt;request-&gt;getPost('password');</w:t>
      </w:r>
    </w:p>
    <w:p w14:paraId="5680E00D" w14:textId="77777777" w:rsidR="006E01A7" w:rsidRPr="006E01A7" w:rsidRDefault="006E01A7" w:rsidP="006E01A7">
      <w:pPr>
        <w:pStyle w:val="code"/>
        <w:jc w:val="left"/>
        <w:rPr>
          <w:sz w:val="19"/>
        </w:rPr>
      </w:pPr>
    </w:p>
    <w:p w14:paraId="535A3679" w14:textId="77777777" w:rsidR="006E01A7" w:rsidRPr="006E01A7" w:rsidRDefault="006E01A7" w:rsidP="006E01A7">
      <w:pPr>
        <w:pStyle w:val="code"/>
        <w:jc w:val="left"/>
        <w:rPr>
          <w:sz w:val="19"/>
        </w:rPr>
      </w:pPr>
      <w:r w:rsidRPr="006E01A7">
        <w:rPr>
          <w:sz w:val="19"/>
        </w:rPr>
        <w:t xml:space="preserve">        $userModel = new UserModel();</w:t>
      </w:r>
    </w:p>
    <w:p w14:paraId="4D71801A" w14:textId="77777777" w:rsidR="006E01A7" w:rsidRPr="006E01A7" w:rsidRDefault="006E01A7" w:rsidP="006E01A7">
      <w:pPr>
        <w:pStyle w:val="code"/>
        <w:jc w:val="left"/>
        <w:rPr>
          <w:sz w:val="19"/>
        </w:rPr>
      </w:pPr>
      <w:r w:rsidRPr="006E01A7">
        <w:rPr>
          <w:sz w:val="19"/>
        </w:rPr>
        <w:t xml:space="preserve">        $user      = $userModel-&gt;verifyCredentials($username, $password);</w:t>
      </w:r>
    </w:p>
    <w:p w14:paraId="0533300F" w14:textId="77777777" w:rsidR="006E01A7" w:rsidRPr="006E01A7" w:rsidRDefault="006E01A7" w:rsidP="006E01A7">
      <w:pPr>
        <w:pStyle w:val="code"/>
        <w:jc w:val="left"/>
        <w:rPr>
          <w:sz w:val="19"/>
        </w:rPr>
      </w:pPr>
    </w:p>
    <w:p w14:paraId="573C2EFE" w14:textId="77777777" w:rsidR="006E01A7" w:rsidRPr="006E01A7" w:rsidRDefault="006E01A7" w:rsidP="006E01A7">
      <w:pPr>
        <w:pStyle w:val="code"/>
        <w:jc w:val="left"/>
        <w:rPr>
          <w:sz w:val="19"/>
        </w:rPr>
      </w:pPr>
      <w:r w:rsidRPr="006E01A7">
        <w:rPr>
          <w:sz w:val="19"/>
        </w:rPr>
        <w:t xml:space="preserve">        if ($user === null) {</w:t>
      </w:r>
    </w:p>
    <w:p w14:paraId="4B7C3372" w14:textId="77777777" w:rsidR="006E01A7" w:rsidRPr="006E01A7" w:rsidRDefault="006E01A7" w:rsidP="006E01A7">
      <w:pPr>
        <w:pStyle w:val="code"/>
        <w:jc w:val="left"/>
        <w:rPr>
          <w:sz w:val="19"/>
        </w:rPr>
      </w:pPr>
      <w:r w:rsidRPr="006E01A7">
        <w:rPr>
          <w:sz w:val="19"/>
        </w:rPr>
        <w:t xml:space="preserve">            return redirect()-&gt;back()-&gt;withInput()-&gt;with('error', 'Tên đăng nhập hoặc mật khẩu không đúng.');</w:t>
      </w:r>
    </w:p>
    <w:p w14:paraId="6A1427DA" w14:textId="77777777" w:rsidR="006E01A7" w:rsidRPr="006E01A7" w:rsidRDefault="006E01A7" w:rsidP="006E01A7">
      <w:pPr>
        <w:pStyle w:val="code"/>
        <w:jc w:val="left"/>
        <w:rPr>
          <w:sz w:val="19"/>
        </w:rPr>
      </w:pPr>
      <w:r w:rsidRPr="006E01A7">
        <w:rPr>
          <w:sz w:val="19"/>
        </w:rPr>
        <w:t xml:space="preserve">        }</w:t>
      </w:r>
    </w:p>
    <w:p w14:paraId="02B07B64" w14:textId="77777777" w:rsidR="006E01A7" w:rsidRPr="006E01A7" w:rsidRDefault="006E01A7" w:rsidP="006E01A7">
      <w:pPr>
        <w:pStyle w:val="code"/>
        <w:jc w:val="left"/>
        <w:rPr>
          <w:sz w:val="19"/>
        </w:rPr>
      </w:pPr>
    </w:p>
    <w:p w14:paraId="3B4C2541" w14:textId="77777777" w:rsidR="006E01A7" w:rsidRPr="006E01A7" w:rsidRDefault="006E01A7" w:rsidP="006E01A7">
      <w:pPr>
        <w:pStyle w:val="code"/>
        <w:jc w:val="left"/>
        <w:rPr>
          <w:sz w:val="19"/>
        </w:rPr>
      </w:pPr>
      <w:r w:rsidRPr="006E01A7">
        <w:rPr>
          <w:sz w:val="19"/>
        </w:rPr>
        <w:t xml:space="preserve">        if (! (int) $user['is_active']) {</w:t>
      </w:r>
    </w:p>
    <w:p w14:paraId="12F1AB53" w14:textId="77777777" w:rsidR="006E01A7" w:rsidRPr="006E01A7" w:rsidRDefault="006E01A7" w:rsidP="006E01A7">
      <w:pPr>
        <w:pStyle w:val="code"/>
        <w:jc w:val="left"/>
        <w:rPr>
          <w:sz w:val="19"/>
        </w:rPr>
      </w:pPr>
      <w:r w:rsidRPr="006E01A7">
        <w:rPr>
          <w:sz w:val="19"/>
        </w:rPr>
        <w:t xml:space="preserve">            return redirect()-&gt;back()-&gt;withInput()-&gt;with('error', 'Tài khoản đã bị khóa. Vui lòng liên hệ quản trị viên.');</w:t>
      </w:r>
    </w:p>
    <w:p w14:paraId="0EBEC8EE" w14:textId="77777777" w:rsidR="006E01A7" w:rsidRPr="006E01A7" w:rsidRDefault="006E01A7" w:rsidP="006E01A7">
      <w:pPr>
        <w:pStyle w:val="code"/>
        <w:jc w:val="left"/>
        <w:rPr>
          <w:sz w:val="19"/>
        </w:rPr>
      </w:pPr>
      <w:r w:rsidRPr="006E01A7">
        <w:rPr>
          <w:sz w:val="19"/>
        </w:rPr>
        <w:t xml:space="preserve">        }</w:t>
      </w:r>
    </w:p>
    <w:p w14:paraId="50C125D0" w14:textId="77777777" w:rsidR="006E01A7" w:rsidRPr="006E01A7" w:rsidRDefault="006E01A7" w:rsidP="006E01A7">
      <w:pPr>
        <w:pStyle w:val="code"/>
        <w:jc w:val="left"/>
        <w:rPr>
          <w:sz w:val="19"/>
        </w:rPr>
      </w:pPr>
    </w:p>
    <w:p w14:paraId="1FC068B8" w14:textId="77777777" w:rsidR="006E01A7" w:rsidRPr="006E01A7" w:rsidRDefault="006E01A7" w:rsidP="006E01A7">
      <w:pPr>
        <w:pStyle w:val="code"/>
        <w:jc w:val="left"/>
        <w:rPr>
          <w:sz w:val="19"/>
        </w:rPr>
      </w:pPr>
      <w:r w:rsidRPr="006E01A7">
        <w:rPr>
          <w:sz w:val="19"/>
        </w:rPr>
        <w:t xml:space="preserve">        $userModel-&gt;update($user['id'], ['last_login_at' =&gt; date('Y-m-d H:i:s')]);</w:t>
      </w:r>
    </w:p>
    <w:p w14:paraId="084B36B2" w14:textId="77777777" w:rsidR="006E01A7" w:rsidRPr="006E01A7" w:rsidRDefault="006E01A7" w:rsidP="006E01A7">
      <w:pPr>
        <w:pStyle w:val="code"/>
        <w:jc w:val="left"/>
        <w:rPr>
          <w:sz w:val="19"/>
        </w:rPr>
      </w:pPr>
    </w:p>
    <w:p w14:paraId="614F2306" w14:textId="77777777" w:rsidR="006E01A7" w:rsidRPr="006E01A7" w:rsidRDefault="006E01A7" w:rsidP="006E01A7">
      <w:pPr>
        <w:pStyle w:val="code"/>
        <w:jc w:val="left"/>
        <w:rPr>
          <w:sz w:val="19"/>
        </w:rPr>
      </w:pPr>
      <w:r w:rsidRPr="006E01A7">
        <w:rPr>
          <w:sz w:val="19"/>
        </w:rPr>
        <w:t xml:space="preserve">        // Trang người dùng định vào trước khi bị yêu cầu đăng nhập (AuthFilter lưu), mặc định là danh sách sách</w:t>
      </w:r>
    </w:p>
    <w:p w14:paraId="6D266E39" w14:textId="77777777" w:rsidR="006E01A7" w:rsidRPr="006E01A7" w:rsidRDefault="006E01A7" w:rsidP="006E01A7">
      <w:pPr>
        <w:pStyle w:val="code"/>
        <w:jc w:val="left"/>
        <w:rPr>
          <w:sz w:val="19"/>
        </w:rPr>
      </w:pPr>
      <w:r w:rsidRPr="006E01A7">
        <w:rPr>
          <w:sz w:val="19"/>
        </w:rPr>
        <w:t xml:space="preserve">        $session     = session();</w:t>
      </w:r>
    </w:p>
    <w:p w14:paraId="4806C638" w14:textId="77777777" w:rsidR="006E01A7" w:rsidRPr="006E01A7" w:rsidRDefault="006E01A7" w:rsidP="006E01A7">
      <w:pPr>
        <w:pStyle w:val="code"/>
        <w:jc w:val="left"/>
        <w:rPr>
          <w:sz w:val="19"/>
        </w:rPr>
      </w:pPr>
      <w:r w:rsidRPr="006E01A7">
        <w:rPr>
          <w:sz w:val="19"/>
        </w:rPr>
        <w:t xml:space="preserve">        $redirectUrl = $session-&gt;get('redirect_url') ?? 'books';</w:t>
      </w:r>
    </w:p>
    <w:p w14:paraId="626D4280" w14:textId="77777777" w:rsidR="006E01A7" w:rsidRPr="006E01A7" w:rsidRDefault="006E01A7" w:rsidP="006E01A7">
      <w:pPr>
        <w:pStyle w:val="code"/>
        <w:jc w:val="left"/>
        <w:rPr>
          <w:sz w:val="19"/>
        </w:rPr>
      </w:pPr>
      <w:r w:rsidRPr="006E01A7">
        <w:rPr>
          <w:sz w:val="19"/>
        </w:rPr>
        <w:t xml:space="preserve">        $session-&gt;remove('redirect_url');</w:t>
      </w:r>
    </w:p>
    <w:p w14:paraId="6960B364" w14:textId="77777777" w:rsidR="006E01A7" w:rsidRPr="006E01A7" w:rsidRDefault="006E01A7" w:rsidP="006E01A7">
      <w:pPr>
        <w:pStyle w:val="code"/>
        <w:jc w:val="left"/>
        <w:rPr>
          <w:sz w:val="19"/>
        </w:rPr>
      </w:pPr>
    </w:p>
    <w:p w14:paraId="0770A368" w14:textId="77777777" w:rsidR="006E01A7" w:rsidRPr="006E01A7" w:rsidRDefault="006E01A7" w:rsidP="006E01A7">
      <w:pPr>
        <w:pStyle w:val="code"/>
        <w:jc w:val="left"/>
        <w:rPr>
          <w:sz w:val="19"/>
        </w:rPr>
      </w:pPr>
      <w:r w:rsidRPr="006E01A7">
        <w:rPr>
          <w:sz w:val="19"/>
        </w:rPr>
        <w:t xml:space="preserve">        // Đổi session ID sau khi đăng nhập để chống session fixation</w:t>
      </w:r>
    </w:p>
    <w:p w14:paraId="437E9B36" w14:textId="77777777" w:rsidR="006E01A7" w:rsidRPr="006E01A7" w:rsidRDefault="006E01A7" w:rsidP="006E01A7">
      <w:pPr>
        <w:pStyle w:val="code"/>
        <w:jc w:val="left"/>
        <w:rPr>
          <w:sz w:val="19"/>
        </w:rPr>
      </w:pPr>
      <w:r w:rsidRPr="006E01A7">
        <w:rPr>
          <w:sz w:val="19"/>
        </w:rPr>
        <w:t xml:space="preserve">        $session-&gt;regenerate(true);</w:t>
      </w:r>
    </w:p>
    <w:p w14:paraId="2714D42C" w14:textId="77777777" w:rsidR="006E01A7" w:rsidRPr="006E01A7" w:rsidRDefault="006E01A7" w:rsidP="006E01A7">
      <w:pPr>
        <w:pStyle w:val="code"/>
        <w:jc w:val="left"/>
        <w:rPr>
          <w:sz w:val="19"/>
        </w:rPr>
      </w:pPr>
      <w:r w:rsidRPr="006E01A7">
        <w:rPr>
          <w:sz w:val="19"/>
        </w:rPr>
        <w:t xml:space="preserve">        $session-&gt;set([</w:t>
      </w:r>
    </w:p>
    <w:p w14:paraId="0D79CD01" w14:textId="77777777" w:rsidR="006E01A7" w:rsidRPr="006E01A7" w:rsidRDefault="006E01A7" w:rsidP="006E01A7">
      <w:pPr>
        <w:pStyle w:val="code"/>
        <w:jc w:val="left"/>
        <w:rPr>
          <w:sz w:val="19"/>
        </w:rPr>
      </w:pPr>
      <w:r w:rsidRPr="006E01A7">
        <w:rPr>
          <w:sz w:val="19"/>
        </w:rPr>
        <w:t xml:space="preserve">            'isLoggedIn' =&gt; true,</w:t>
      </w:r>
    </w:p>
    <w:p w14:paraId="4AE65554" w14:textId="77777777" w:rsidR="006E01A7" w:rsidRPr="006E01A7" w:rsidRDefault="006E01A7" w:rsidP="006E01A7">
      <w:pPr>
        <w:pStyle w:val="code"/>
        <w:jc w:val="left"/>
        <w:rPr>
          <w:sz w:val="19"/>
        </w:rPr>
      </w:pPr>
      <w:r w:rsidRPr="006E01A7">
        <w:rPr>
          <w:sz w:val="19"/>
        </w:rPr>
        <w:t xml:space="preserve">            'user_id'    =&gt; $user['id'],</w:t>
      </w:r>
    </w:p>
    <w:p w14:paraId="022A0F5F" w14:textId="77777777" w:rsidR="006E01A7" w:rsidRPr="006E01A7" w:rsidRDefault="006E01A7" w:rsidP="006E01A7">
      <w:pPr>
        <w:pStyle w:val="code"/>
        <w:jc w:val="left"/>
        <w:rPr>
          <w:sz w:val="19"/>
        </w:rPr>
      </w:pPr>
      <w:r w:rsidRPr="006E01A7">
        <w:rPr>
          <w:sz w:val="19"/>
        </w:rPr>
        <w:t xml:space="preserve">            'username'   =&gt; $user['username'],</w:t>
      </w:r>
    </w:p>
    <w:p w14:paraId="630772AB" w14:textId="77777777" w:rsidR="006E01A7" w:rsidRPr="006E01A7" w:rsidRDefault="006E01A7" w:rsidP="006E01A7">
      <w:pPr>
        <w:pStyle w:val="code"/>
        <w:jc w:val="left"/>
        <w:rPr>
          <w:sz w:val="19"/>
        </w:rPr>
      </w:pPr>
      <w:r w:rsidRPr="006E01A7">
        <w:rPr>
          <w:sz w:val="19"/>
        </w:rPr>
        <w:t xml:space="preserve">            'full_name'  =&gt; $user['full_name'],</w:t>
      </w:r>
    </w:p>
    <w:p w14:paraId="7E533CD8" w14:textId="77777777" w:rsidR="006E01A7" w:rsidRPr="006E01A7" w:rsidRDefault="006E01A7" w:rsidP="006E01A7">
      <w:pPr>
        <w:pStyle w:val="code"/>
        <w:jc w:val="left"/>
        <w:rPr>
          <w:sz w:val="19"/>
        </w:rPr>
      </w:pPr>
      <w:r w:rsidRPr="006E01A7">
        <w:rPr>
          <w:sz w:val="19"/>
        </w:rPr>
        <w:t xml:space="preserve">            'role'       =&gt; $user['role'],</w:t>
      </w:r>
    </w:p>
    <w:p w14:paraId="1D4199FA" w14:textId="77777777" w:rsidR="006E01A7" w:rsidRPr="006E01A7" w:rsidRDefault="006E01A7" w:rsidP="006E01A7">
      <w:pPr>
        <w:pStyle w:val="code"/>
        <w:jc w:val="left"/>
        <w:rPr>
          <w:sz w:val="19"/>
        </w:rPr>
      </w:pPr>
      <w:r w:rsidRPr="006E01A7">
        <w:rPr>
          <w:sz w:val="19"/>
        </w:rPr>
        <w:t xml:space="preserve">        ]);</w:t>
      </w:r>
    </w:p>
    <w:p w14:paraId="7BC17B41" w14:textId="77777777" w:rsidR="006E01A7" w:rsidRPr="006E01A7" w:rsidRDefault="006E01A7" w:rsidP="006E01A7">
      <w:pPr>
        <w:pStyle w:val="code"/>
        <w:jc w:val="left"/>
        <w:rPr>
          <w:sz w:val="19"/>
        </w:rPr>
      </w:pPr>
    </w:p>
    <w:p w14:paraId="171C035F" w14:textId="77777777" w:rsidR="006E01A7" w:rsidRPr="006E01A7" w:rsidRDefault="006E01A7" w:rsidP="006E01A7">
      <w:pPr>
        <w:pStyle w:val="code"/>
        <w:jc w:val="left"/>
        <w:rPr>
          <w:sz w:val="19"/>
        </w:rPr>
      </w:pPr>
      <w:r w:rsidRPr="006E01A7">
        <w:rPr>
          <w:sz w:val="19"/>
        </w:rPr>
        <w:t xml:space="preserve">        // site_url() luôn giữ chuyển hướng trong website, không cho đi sang domain khác</w:t>
      </w:r>
    </w:p>
    <w:p w14:paraId="3F3B5AB0" w14:textId="77777777" w:rsidR="006E01A7" w:rsidRPr="006E01A7" w:rsidRDefault="006E01A7" w:rsidP="006E01A7">
      <w:pPr>
        <w:pStyle w:val="code"/>
        <w:jc w:val="left"/>
        <w:rPr>
          <w:sz w:val="19"/>
        </w:rPr>
      </w:pPr>
      <w:r w:rsidRPr="006E01A7">
        <w:rPr>
          <w:sz w:val="19"/>
        </w:rPr>
        <w:t xml:space="preserve">        return redirect()-&gt;to(site_url($redirectUrl))-&gt;with('success', 'Đăng nhập thành công. Xin chào ' . $user['full_name'] . '!');</w:t>
      </w:r>
    </w:p>
    <w:p w14:paraId="66B5A7EF" w14:textId="77777777" w:rsidR="006E01A7" w:rsidRPr="006E01A7" w:rsidRDefault="006E01A7" w:rsidP="006E01A7">
      <w:pPr>
        <w:pStyle w:val="code"/>
        <w:jc w:val="left"/>
        <w:rPr>
          <w:sz w:val="19"/>
        </w:rPr>
      </w:pPr>
      <w:r w:rsidRPr="006E01A7">
        <w:rPr>
          <w:sz w:val="19"/>
        </w:rPr>
        <w:t xml:space="preserve">    }</w:t>
      </w:r>
    </w:p>
    <w:p w14:paraId="11037506" w14:textId="77777777" w:rsidR="006E01A7" w:rsidRPr="006E01A7" w:rsidRDefault="006E01A7" w:rsidP="006E01A7">
      <w:pPr>
        <w:pStyle w:val="code"/>
        <w:jc w:val="left"/>
        <w:rPr>
          <w:sz w:val="19"/>
        </w:rPr>
      </w:pPr>
    </w:p>
    <w:p w14:paraId="2B066C9F" w14:textId="77777777" w:rsidR="006E01A7" w:rsidRPr="006E01A7" w:rsidRDefault="006E01A7" w:rsidP="006E01A7">
      <w:pPr>
        <w:pStyle w:val="code"/>
        <w:jc w:val="left"/>
        <w:rPr>
          <w:sz w:val="19"/>
        </w:rPr>
      </w:pPr>
      <w:r w:rsidRPr="006E01A7">
        <w:rPr>
          <w:sz w:val="19"/>
        </w:rPr>
        <w:t xml:space="preserve">    // ...</w:t>
      </w:r>
    </w:p>
    <w:p w14:paraId="03056975" w14:textId="77777777" w:rsidR="006E01A7" w:rsidRPr="006E01A7" w:rsidRDefault="006E01A7" w:rsidP="006E01A7">
      <w:pPr>
        <w:pStyle w:val="code"/>
        <w:jc w:val="left"/>
        <w:rPr>
          <w:sz w:val="19"/>
        </w:rPr>
      </w:pPr>
    </w:p>
    <w:p w14:paraId="26D3ED70" w14:textId="77777777" w:rsidR="006E01A7" w:rsidRPr="006E01A7" w:rsidRDefault="006E01A7" w:rsidP="006E01A7">
      <w:pPr>
        <w:pStyle w:val="code"/>
        <w:jc w:val="left"/>
        <w:rPr>
          <w:sz w:val="19"/>
        </w:rPr>
      </w:pPr>
      <w:r w:rsidRPr="006E01A7">
        <w:rPr>
          <w:sz w:val="19"/>
        </w:rPr>
        <w:t xml:space="preserve">    public function logout(): RedirectResponse</w:t>
      </w:r>
    </w:p>
    <w:p w14:paraId="1CE4F507" w14:textId="77777777" w:rsidR="006E01A7" w:rsidRPr="006E01A7" w:rsidRDefault="006E01A7" w:rsidP="006E01A7">
      <w:pPr>
        <w:pStyle w:val="code"/>
        <w:jc w:val="left"/>
        <w:rPr>
          <w:sz w:val="19"/>
        </w:rPr>
      </w:pPr>
      <w:r w:rsidRPr="006E01A7">
        <w:rPr>
          <w:sz w:val="19"/>
        </w:rPr>
        <w:t xml:space="preserve">    {</w:t>
      </w:r>
    </w:p>
    <w:p w14:paraId="7DDE26BA" w14:textId="77777777" w:rsidR="006E01A7" w:rsidRPr="006E01A7" w:rsidRDefault="006E01A7" w:rsidP="006E01A7">
      <w:pPr>
        <w:pStyle w:val="code"/>
        <w:jc w:val="left"/>
        <w:rPr>
          <w:sz w:val="19"/>
        </w:rPr>
      </w:pPr>
      <w:r w:rsidRPr="006E01A7">
        <w:rPr>
          <w:sz w:val="19"/>
        </w:rPr>
        <w:t xml:space="preserve">        $session = session();</w:t>
      </w:r>
    </w:p>
    <w:p w14:paraId="36F6B4F1" w14:textId="77777777" w:rsidR="006E01A7" w:rsidRPr="006E01A7" w:rsidRDefault="006E01A7" w:rsidP="006E01A7">
      <w:pPr>
        <w:pStyle w:val="code"/>
        <w:jc w:val="left"/>
        <w:rPr>
          <w:sz w:val="19"/>
        </w:rPr>
      </w:pPr>
      <w:r w:rsidRPr="006E01A7">
        <w:rPr>
          <w:sz w:val="19"/>
        </w:rPr>
        <w:t xml:space="preserve">        $session-&gt;remove(['isLoggedIn', 'user_id', 'username', 'full_name', 'role']);</w:t>
      </w:r>
    </w:p>
    <w:p w14:paraId="1D544B35" w14:textId="77777777" w:rsidR="006E01A7" w:rsidRPr="006E01A7" w:rsidRDefault="006E01A7" w:rsidP="006E01A7">
      <w:pPr>
        <w:pStyle w:val="code"/>
        <w:jc w:val="left"/>
        <w:rPr>
          <w:sz w:val="19"/>
        </w:rPr>
      </w:pPr>
      <w:r w:rsidRPr="006E01A7">
        <w:rPr>
          <w:sz w:val="19"/>
        </w:rPr>
        <w:t xml:space="preserve">        // Hủy session cũ, cấp session ID mới (vẫn giữ được flash message bên dưới)</w:t>
      </w:r>
    </w:p>
    <w:p w14:paraId="3AE17F58" w14:textId="77777777" w:rsidR="006E01A7" w:rsidRPr="006E01A7" w:rsidRDefault="006E01A7" w:rsidP="006E01A7">
      <w:pPr>
        <w:pStyle w:val="code"/>
        <w:jc w:val="left"/>
        <w:rPr>
          <w:sz w:val="19"/>
        </w:rPr>
      </w:pPr>
      <w:r w:rsidRPr="006E01A7">
        <w:rPr>
          <w:sz w:val="19"/>
        </w:rPr>
        <w:t xml:space="preserve">        $session-&gt;regenerate(true);</w:t>
      </w:r>
    </w:p>
    <w:p w14:paraId="4992BE2E" w14:textId="77777777" w:rsidR="006E01A7" w:rsidRPr="006E01A7" w:rsidRDefault="006E01A7" w:rsidP="006E01A7">
      <w:pPr>
        <w:pStyle w:val="code"/>
        <w:jc w:val="left"/>
        <w:rPr>
          <w:sz w:val="19"/>
        </w:rPr>
      </w:pPr>
    </w:p>
    <w:p w14:paraId="3ADFB3D4" w14:textId="77777777" w:rsidR="006E01A7" w:rsidRPr="006E01A7" w:rsidRDefault="006E01A7" w:rsidP="006E01A7">
      <w:pPr>
        <w:pStyle w:val="code"/>
        <w:jc w:val="left"/>
        <w:rPr>
          <w:sz w:val="19"/>
        </w:rPr>
      </w:pPr>
      <w:r w:rsidRPr="006E01A7">
        <w:rPr>
          <w:sz w:val="19"/>
        </w:rPr>
        <w:t xml:space="preserve">        return redirect()-&gt;to('/login')-&gt;with('success', 'Bạn đã đăng xuất thành công.');</w:t>
      </w:r>
    </w:p>
    <w:p w14:paraId="220FA8D4" w14:textId="33029B84" w:rsidR="006E01A7" w:rsidRPr="006E01A7" w:rsidRDefault="006E01A7" w:rsidP="006E01A7">
      <w:pPr>
        <w:pStyle w:val="code"/>
        <w:jc w:val="left"/>
      </w:pPr>
      <w:r w:rsidRPr="006E01A7">
        <w:rPr>
          <w:sz w:val="19"/>
        </w:rPr>
        <w:t xml:space="preserve">    }</w:t>
      </w:r>
    </w:p>
    <w:p w14:paraId="6ACB5FE9" w14:textId="77777777" w:rsidR="006E01A7" w:rsidRPr="006E01A7" w:rsidRDefault="006E01A7" w:rsidP="006E01A7"/>
    <w:p w14:paraId="7464BAB7" w14:textId="575C0367" w:rsidR="006E01A7" w:rsidRPr="006E01A7" w:rsidRDefault="006E01A7" w:rsidP="006E01A7">
      <w:pPr>
        <w:pStyle w:val="ListBullet"/>
      </w:pPr>
      <w:r w:rsidRPr="006E01A7">
        <w:rPr>
          <w:rFonts w:ascii="Consolas" w:hAnsi="Consolas"/>
          <w:sz w:val="22"/>
        </w:rPr>
        <w:t>validate($rules, $messages)</w:t>
      </w:r>
      <w:r>
        <w:t xml:space="preserve"> kiểm tra không bỏ trống username/mật khẩu, lỗi được hiển thị bằng tiếng Việt.</w:t>
      </w:r>
    </w:p>
    <w:p w14:paraId="6B018621" w14:textId="34837DB9" w:rsidR="006E01A7" w:rsidRPr="006E01A7" w:rsidRDefault="006E01A7" w:rsidP="006E01A7">
      <w:pPr>
        <w:pStyle w:val="ListBullet"/>
      </w:pPr>
      <w:r w:rsidRPr="006E01A7">
        <w:rPr>
          <w:rFonts w:ascii="Consolas" w:hAnsi="Consolas"/>
          <w:sz w:val="22"/>
        </w:rPr>
        <w:t>verifyCredentials()</w:t>
      </w:r>
      <w:r>
        <w:t xml:space="preserve"> của UserModel so khớp mật khẩu bằng </w:t>
      </w:r>
      <w:r w:rsidRPr="006E01A7">
        <w:rPr>
          <w:rFonts w:ascii="Consolas" w:hAnsi="Consolas"/>
          <w:sz w:val="22"/>
        </w:rPr>
        <w:t>password_verify()</w:t>
      </w:r>
      <w:r>
        <w:t>; sai username hoặc mật khẩu đều báo chung một thông báo để không lộ thông tin tài khoản.</w:t>
      </w:r>
    </w:p>
    <w:p w14:paraId="117D1A84" w14:textId="076EF12E" w:rsidR="006E01A7" w:rsidRPr="006E01A7" w:rsidRDefault="006E01A7" w:rsidP="006E01A7">
      <w:pPr>
        <w:pStyle w:val="ListBullet"/>
      </w:pPr>
      <w:r>
        <w:t xml:space="preserve">Tài khoản có </w:t>
      </w:r>
      <w:r w:rsidRPr="006E01A7">
        <w:rPr>
          <w:rFonts w:ascii="Consolas" w:hAnsi="Consolas"/>
          <w:sz w:val="22"/>
        </w:rPr>
        <w:t>is_active = 0</w:t>
      </w:r>
      <w:r>
        <w:t xml:space="preserve"> bị từ chối; đăng nhập thành công thì cập nhật </w:t>
      </w:r>
      <w:r w:rsidRPr="006E01A7">
        <w:rPr>
          <w:rFonts w:ascii="Consolas" w:hAnsi="Consolas"/>
          <w:sz w:val="22"/>
        </w:rPr>
        <w:t>last_login_at</w:t>
      </w:r>
      <w:r>
        <w:t>.</w:t>
      </w:r>
    </w:p>
    <w:p w14:paraId="6609DCC6" w14:textId="236778E4" w:rsidR="006E01A7" w:rsidRPr="006E01A7" w:rsidRDefault="006E01A7" w:rsidP="006E01A7">
      <w:pPr>
        <w:pStyle w:val="ListBullet"/>
      </w:pPr>
      <w:r w:rsidRPr="006E01A7">
        <w:rPr>
          <w:rFonts w:ascii="Consolas" w:hAnsi="Consolas"/>
          <w:sz w:val="22"/>
        </w:rPr>
        <w:t>$session-&gt;regenerate(true)</w:t>
      </w:r>
      <w:r>
        <w:t xml:space="preserve"> cấp session ID mới sau khi đăng nhập để chống session fixation, rồi lưu </w:t>
      </w:r>
      <w:r w:rsidRPr="006E01A7">
        <w:rPr>
          <w:rFonts w:ascii="Consolas" w:hAnsi="Consolas"/>
          <w:sz w:val="22"/>
        </w:rPr>
        <w:t>isLoggedIn</w:t>
      </w:r>
      <w:r>
        <w:t xml:space="preserve">, </w:t>
      </w:r>
      <w:r w:rsidRPr="006E01A7">
        <w:rPr>
          <w:rFonts w:ascii="Consolas" w:hAnsi="Consolas"/>
          <w:sz w:val="22"/>
        </w:rPr>
        <w:t>user_id</w:t>
      </w:r>
      <w:r>
        <w:t xml:space="preserve">, </w:t>
      </w:r>
      <w:r w:rsidRPr="006E01A7">
        <w:rPr>
          <w:rFonts w:ascii="Consolas" w:hAnsi="Consolas"/>
          <w:sz w:val="22"/>
        </w:rPr>
        <w:t>username</w:t>
      </w:r>
      <w:r>
        <w:t xml:space="preserve">, </w:t>
      </w:r>
      <w:r w:rsidRPr="006E01A7">
        <w:rPr>
          <w:rFonts w:ascii="Consolas" w:hAnsi="Consolas"/>
          <w:sz w:val="22"/>
        </w:rPr>
        <w:t>full_name</w:t>
      </w:r>
      <w:r>
        <w:t xml:space="preserve">, </w:t>
      </w:r>
      <w:r w:rsidRPr="006E01A7">
        <w:rPr>
          <w:rFonts w:ascii="Consolas" w:hAnsi="Consolas"/>
          <w:sz w:val="22"/>
        </w:rPr>
        <w:t>role</w:t>
      </w:r>
      <w:r>
        <w:t xml:space="preserve"> vào Session cho Filter và View sử dụng.</w:t>
      </w:r>
    </w:p>
    <w:p w14:paraId="28279D2A" w14:textId="12C51FB7" w:rsidR="006E01A7" w:rsidRPr="006E01A7" w:rsidRDefault="006E01A7" w:rsidP="006E01A7">
      <w:pPr>
        <w:pStyle w:val="ListBullet"/>
      </w:pPr>
      <w:r>
        <w:t xml:space="preserve">Nếu trước đó người dùng định vào một trang cần đăng nhập, AuthFilter lưu </w:t>
      </w:r>
      <w:r w:rsidRPr="006E01A7">
        <w:rPr>
          <w:rFonts w:ascii="Consolas" w:hAnsi="Consolas"/>
          <w:sz w:val="22"/>
        </w:rPr>
        <w:t>redirect_url</w:t>
      </w:r>
      <w:r>
        <w:t xml:space="preserve"> và sau khi đăng nhập sẽ quay lại đúng trang đó; mặc định về </w:t>
      </w:r>
      <w:r w:rsidRPr="006E01A7">
        <w:rPr>
          <w:rFonts w:ascii="Consolas" w:hAnsi="Consolas"/>
          <w:sz w:val="22"/>
        </w:rPr>
        <w:t>/books</w:t>
      </w:r>
      <w:r>
        <w:t>.</w:t>
      </w:r>
    </w:p>
    <w:p w14:paraId="5285C87F" w14:textId="71698328" w:rsidR="006E01A7" w:rsidRPr="006E01A7" w:rsidRDefault="006E01A7" w:rsidP="006E01A7">
      <w:pPr>
        <w:pStyle w:val="ListBullet"/>
      </w:pPr>
      <w:r w:rsidRPr="006E01A7">
        <w:rPr>
          <w:rFonts w:ascii="Consolas" w:hAnsi="Consolas"/>
          <w:sz w:val="22"/>
        </w:rPr>
        <w:t>logout()</w:t>
      </w:r>
      <w:r>
        <w:t xml:space="preserve"> xóa các khóa đăng nhập khỏi Session, cấp session ID mới và chuyển về </w:t>
      </w:r>
      <w:r w:rsidRPr="006E01A7">
        <w:rPr>
          <w:rFonts w:ascii="Consolas" w:hAnsi="Consolas"/>
          <w:sz w:val="22"/>
        </w:rPr>
        <w:t>/login</w:t>
      </w:r>
      <w:r>
        <w:t>.</w:t>
      </w:r>
    </w:p>
    <w:p w14:paraId="2E88C653" w14:textId="45F89AFA" w:rsidR="001904D1" w:rsidRPr="006E01A7" w:rsidRDefault="006E01A7" w:rsidP="006E01A7">
      <w:pPr>
        <w:keepNext/>
        <w:spacing w:after="40"/>
        <w:ind w:firstLine="0"/>
        <w:jc w:val="center"/>
      </w:pPr>
      <w:r>
        <w:rPr>
          <w:noProof/>
        </w:rPr>
        <w:drawing>
          <wp:inline distT="0" distB="0" distL="0" distR="0" wp14:anchorId="6D5E450E" wp14:editId="2DD78E6E">
            <wp:extent cx="5040008" cy="3150005"/>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pic:nvPicPr>
                  <pic:blipFill>
                    <a:blip r:embed="rId26"/>
                    <a:stretch>
                      <a:fillRect/>
                    </a:stretch>
                  </pic:blipFill>
                  <pic:spPr>
                    <a:xfrm>
                      <a:off x="0" y="0"/>
                      <a:ext cx="5040008" cy="3150005"/>
                    </a:xfrm>
                    <a:prstGeom prst="rect">
                      <a:avLst/>
                    </a:prstGeom>
                  </pic:spPr>
                </pic:pic>
              </a:graphicData>
            </a:graphic>
          </wp:inline>
        </w:drawing>
      </w:r>
    </w:p>
    <w:p w14:paraId="502D196C" w14:textId="552CBC1F" w:rsidR="001904D1" w:rsidRPr="00F144F5" w:rsidRDefault="006E01A7">
      <w:pPr>
        <w:pStyle w:val="Bng-Hnh"/>
        <w:rPr>
          <w:lang w:val="en-US"/>
        </w:rPr>
      </w:pPr>
      <w:r w:rsidRPr="00F144F5">
        <w:rPr>
          <w:lang w:val="en-US"/>
        </w:rPr>
        <w:t xml:space="preserve">Hình </w:t>
      </w:r>
      <w:r>
        <w:fldChar w:fldCharType="begin"/>
      </w:r>
      <w:r w:rsidRPr="00F144F5">
        <w:rPr>
          <w:lang w:val="en-US"/>
        </w:rPr>
        <w:instrText xml:space="preserve"> SEQ Hình \* ARABIC </w:instrText>
      </w:r>
      <w:r>
        <w:fldChar w:fldCharType="separate"/>
      </w:r>
      <w:r>
        <w:rPr>
          <w:noProof/>
          <w:lang w:val="en-US"/>
        </w:rPr>
        <w:t>15</w:t>
      </w:r>
      <w:r>
        <w:fldChar w:fldCharType="end"/>
      </w:r>
      <w:r w:rsidRPr="00F144F5">
        <w:rPr>
          <w:lang w:val="en-US"/>
        </w:rPr>
        <w:t xml:space="preserve"> Giao diện đăng nhập</w:t>
      </w:r>
    </w:p>
    <w:p w14:paraId="6D3511B5" w14:textId="1B552242" w:rsidR="001904D1" w:rsidRPr="006E01A7" w:rsidRDefault="006E01A7" w:rsidP="006E01A7">
      <w:pPr>
        <w:keepNext/>
        <w:spacing w:after="40"/>
        <w:ind w:firstLine="0"/>
        <w:jc w:val="center"/>
      </w:pPr>
      <w:r>
        <w:rPr>
          <w:noProof/>
        </w:rPr>
        <w:drawing>
          <wp:inline distT="0" distB="0" distL="0" distR="0" wp14:anchorId="2C0FF8F2" wp14:editId="663B3C38">
            <wp:extent cx="4860008" cy="3037505"/>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pic:nvPicPr>
                  <pic:blipFill>
                    <a:blip r:embed="rId27"/>
                    <a:stretch>
                      <a:fillRect/>
                    </a:stretch>
                  </pic:blipFill>
                  <pic:spPr>
                    <a:xfrm>
                      <a:off x="0" y="0"/>
                      <a:ext cx="4860008" cy="3037505"/>
                    </a:xfrm>
                    <a:prstGeom prst="rect">
                      <a:avLst/>
                    </a:prstGeom>
                  </pic:spPr>
                </pic:pic>
              </a:graphicData>
            </a:graphic>
          </wp:inline>
        </w:drawing>
      </w:r>
    </w:p>
    <w:p w14:paraId="61CF8511" w14:textId="7130BA02" w:rsidR="006E01A7" w:rsidRDefault="006E01A7" w:rsidP="006E01A7">
      <w:pPr>
        <w:keepNext/>
        <w:ind w:firstLine="0"/>
        <w:jc w:val="center"/>
      </w:pPr>
      <w:r w:rsidRPr="006E01A7">
        <w:rPr>
          <w:i/>
        </w:rPr>
        <w:t>(a) Đăng nhập thành công</w:t>
      </w:r>
    </w:p>
    <w:p w14:paraId="072EBECB" w14:textId="4AEDAF60" w:rsidR="006E01A7" w:rsidRDefault="006E01A7" w:rsidP="006E01A7">
      <w:pPr>
        <w:keepNext/>
        <w:spacing w:after="40"/>
        <w:ind w:firstLine="0"/>
        <w:jc w:val="center"/>
      </w:pPr>
      <w:r>
        <w:rPr>
          <w:noProof/>
        </w:rPr>
        <w:drawing>
          <wp:inline distT="0" distB="0" distL="0" distR="0" wp14:anchorId="1B6DD244" wp14:editId="2925865F">
            <wp:extent cx="4860008" cy="303750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pic:nvPicPr>
                  <pic:blipFill>
                    <a:blip r:embed="rId28"/>
                    <a:stretch>
                      <a:fillRect/>
                    </a:stretch>
                  </pic:blipFill>
                  <pic:spPr>
                    <a:xfrm>
                      <a:off x="0" y="0"/>
                      <a:ext cx="4860008" cy="3037505"/>
                    </a:xfrm>
                    <a:prstGeom prst="rect">
                      <a:avLst/>
                    </a:prstGeom>
                  </pic:spPr>
                </pic:pic>
              </a:graphicData>
            </a:graphic>
          </wp:inline>
        </w:drawing>
      </w:r>
    </w:p>
    <w:p w14:paraId="715253A3" w14:textId="7E5F9131" w:rsidR="006E01A7" w:rsidRDefault="006E01A7" w:rsidP="006E01A7">
      <w:pPr>
        <w:keepNext/>
        <w:ind w:firstLine="0"/>
        <w:jc w:val="center"/>
      </w:pPr>
      <w:r w:rsidRPr="006E01A7">
        <w:rPr>
          <w:i/>
        </w:rPr>
        <w:t>(b) Sai mật khẩu</w:t>
      </w:r>
    </w:p>
    <w:p w14:paraId="6C744AA9" w14:textId="5D35C43A" w:rsidR="006E01A7" w:rsidRDefault="006E01A7" w:rsidP="006E01A7">
      <w:pPr>
        <w:keepNext/>
        <w:spacing w:after="40"/>
        <w:ind w:firstLine="0"/>
        <w:jc w:val="center"/>
      </w:pPr>
      <w:r>
        <w:rPr>
          <w:noProof/>
        </w:rPr>
        <w:drawing>
          <wp:inline distT="0" distB="0" distL="0" distR="0" wp14:anchorId="72B5C307" wp14:editId="5DD31D03">
            <wp:extent cx="4860008" cy="303750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pic:nvPicPr>
                  <pic:blipFill>
                    <a:blip r:embed="rId20"/>
                    <a:stretch>
                      <a:fillRect/>
                    </a:stretch>
                  </pic:blipFill>
                  <pic:spPr>
                    <a:xfrm>
                      <a:off x="0" y="0"/>
                      <a:ext cx="4860008" cy="3037505"/>
                    </a:xfrm>
                    <a:prstGeom prst="rect">
                      <a:avLst/>
                    </a:prstGeom>
                  </pic:spPr>
                </pic:pic>
              </a:graphicData>
            </a:graphic>
          </wp:inline>
        </w:drawing>
      </w:r>
    </w:p>
    <w:p w14:paraId="15045FC7" w14:textId="63DB1FEB" w:rsidR="006E01A7" w:rsidRDefault="006E01A7" w:rsidP="006E01A7">
      <w:pPr>
        <w:keepNext/>
        <w:ind w:firstLine="0"/>
        <w:jc w:val="center"/>
      </w:pPr>
      <w:r w:rsidRPr="006E01A7">
        <w:rPr>
          <w:i/>
        </w:rPr>
        <w:t>(c) Tài khoản bị khóa</w:t>
      </w:r>
    </w:p>
    <w:p w14:paraId="27F545EA" w14:textId="5958EEEC" w:rsidR="001904D1" w:rsidRPr="00F144F5" w:rsidRDefault="006E01A7">
      <w:pPr>
        <w:pStyle w:val="Bng-Hnh"/>
        <w:rPr>
          <w:lang w:val="en-US"/>
        </w:rPr>
      </w:pPr>
      <w:r w:rsidRPr="00F144F5">
        <w:rPr>
          <w:lang w:val="en-US"/>
        </w:rPr>
        <w:t xml:space="preserve">Hình </w:t>
      </w:r>
      <w:r>
        <w:fldChar w:fldCharType="begin"/>
      </w:r>
      <w:r w:rsidRPr="00F144F5">
        <w:rPr>
          <w:lang w:val="en-US"/>
        </w:rPr>
        <w:instrText xml:space="preserve"> SEQ Hình \* ARABIC </w:instrText>
      </w:r>
      <w:r>
        <w:fldChar w:fldCharType="separate"/>
      </w:r>
      <w:r>
        <w:rPr>
          <w:noProof/>
          <w:lang w:val="en-US"/>
        </w:rPr>
        <w:t>16</w:t>
      </w:r>
      <w:r>
        <w:fldChar w:fldCharType="end"/>
      </w:r>
      <w:r w:rsidRPr="00F144F5">
        <w:rPr>
          <w:lang w:val="en-US"/>
        </w:rPr>
        <w:t xml:space="preserve"> Kết quả đăng nhập thành công và thất bại</w:t>
      </w:r>
    </w:p>
    <w:p w14:paraId="0787F0E9" w14:textId="59CA1E1A" w:rsidR="001904D1" w:rsidRPr="006E01A7" w:rsidRDefault="006E01A7" w:rsidP="006E01A7">
      <w:pPr>
        <w:keepNext/>
        <w:spacing w:after="40"/>
        <w:ind w:firstLine="0"/>
        <w:jc w:val="center"/>
      </w:pPr>
      <w:r>
        <w:rPr>
          <w:noProof/>
        </w:rPr>
        <w:drawing>
          <wp:inline distT="0" distB="0" distL="0" distR="0" wp14:anchorId="39F1AFA0" wp14:editId="6B60E578">
            <wp:extent cx="5040008" cy="3150005"/>
            <wp:effectExtent l="0" t="0" r="825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pic:nvPicPr>
                  <pic:blipFill>
                    <a:blip r:embed="rId29"/>
                    <a:stretch>
                      <a:fillRect/>
                    </a:stretch>
                  </pic:blipFill>
                  <pic:spPr>
                    <a:xfrm>
                      <a:off x="0" y="0"/>
                      <a:ext cx="5040008" cy="3150005"/>
                    </a:xfrm>
                    <a:prstGeom prst="rect">
                      <a:avLst/>
                    </a:prstGeom>
                  </pic:spPr>
                </pic:pic>
              </a:graphicData>
            </a:graphic>
          </wp:inline>
        </w:drawing>
      </w:r>
    </w:p>
    <w:p w14:paraId="0531D864" w14:textId="5DB7710E" w:rsidR="001904D1" w:rsidRDefault="006E01A7">
      <w:pPr>
        <w:pStyle w:val="Bng-Hnh"/>
      </w:pPr>
      <w:r>
        <w:t xml:space="preserve">Hình </w:t>
      </w:r>
      <w:r>
        <w:fldChar w:fldCharType="begin"/>
      </w:r>
      <w:r>
        <w:instrText xml:space="preserve"> SEQ Hình \* ARABIC </w:instrText>
      </w:r>
      <w:r>
        <w:fldChar w:fldCharType="separate"/>
      </w:r>
      <w:r>
        <w:rPr>
          <w:noProof/>
        </w:rPr>
        <w:t>17</w:t>
      </w:r>
      <w:r>
        <w:fldChar w:fldCharType="end"/>
      </w:r>
      <w:r>
        <w:t xml:space="preserve"> Kết quả đăng xuất</w:t>
      </w:r>
    </w:p>
    <w:p w14:paraId="64471B37" w14:textId="77777777" w:rsidR="001904D1" w:rsidRDefault="006E01A7" w:rsidP="0085689E">
      <w:pPr>
        <w:pStyle w:val="Heading2"/>
        <w:ind w:left="142" w:firstLine="0"/>
      </w:pPr>
      <w:bookmarkStart w:id="38" w:name="_Toc244066907"/>
      <w:r>
        <w:t>Phân quyền bằng Filter</w:t>
      </w:r>
      <w:bookmarkEnd w:id="38"/>
    </w:p>
    <w:p w14:paraId="16EBF13D" w14:textId="77777777" w:rsidR="001904D1" w:rsidRDefault="006E01A7">
      <w:pPr>
        <w:rPr>
          <w:szCs w:val="26"/>
        </w:rPr>
      </w:pPr>
      <w:r>
        <w:t>Phân quyền do Phan Trần Trường Huy xây dựng bằng hai Filter được đăng ký trong app/Config/Filters.php: auth (yêu cầu đăng nhập) và admin (chỉ cho phép Admin). Các route /dashboard và /books cần đăng nhập; các route thêm, sửa, xóa sách (/books/create, /books/store, /books/edit/{id}, /books/update/{id}, /books/delete/{id}) chỉ dành cho Admin. Route /no-access trả về trang lỗi 403 dành cho trường hợp không đủ quyền.</w:t>
      </w:r>
    </w:p>
    <w:p w14:paraId="749265FB" w14:textId="3F2FDE2C" w:rsidR="001904D1" w:rsidRPr="006E01A7" w:rsidRDefault="006E01A7" w:rsidP="006E01A7">
      <w:pPr>
        <w:rPr>
          <w:szCs w:val="26"/>
        </w:rPr>
      </w:pPr>
      <w:r>
        <w:t xml:space="preserve">Đăng ký tên gọi (alias) cho hai Filter trong </w:t>
      </w:r>
      <w:r w:rsidRPr="006E01A7">
        <w:rPr>
          <w:rFonts w:ascii="Consolas" w:hAnsi="Consolas"/>
          <w:sz w:val="22"/>
        </w:rPr>
        <w:t>app/Config/Filters.php</w:t>
      </w:r>
      <w:r>
        <w:t>:</w:t>
      </w:r>
    </w:p>
    <w:p w14:paraId="67902320" w14:textId="77777777" w:rsidR="006E01A7" w:rsidRPr="006E01A7" w:rsidRDefault="006E01A7" w:rsidP="006E01A7">
      <w:pPr>
        <w:pStyle w:val="code"/>
        <w:jc w:val="left"/>
        <w:rPr>
          <w:sz w:val="19"/>
        </w:rPr>
      </w:pPr>
      <w:r w:rsidRPr="006E01A7">
        <w:rPr>
          <w:sz w:val="19"/>
        </w:rPr>
        <w:t>use App\Filters\AdminFilter;</w:t>
      </w:r>
    </w:p>
    <w:p w14:paraId="6A9FBE01" w14:textId="77777777" w:rsidR="006E01A7" w:rsidRPr="006E01A7" w:rsidRDefault="006E01A7" w:rsidP="006E01A7">
      <w:pPr>
        <w:pStyle w:val="code"/>
        <w:jc w:val="left"/>
        <w:rPr>
          <w:sz w:val="19"/>
        </w:rPr>
      </w:pPr>
      <w:r w:rsidRPr="006E01A7">
        <w:rPr>
          <w:sz w:val="19"/>
        </w:rPr>
        <w:t>use App\Filters\AuthFilter;</w:t>
      </w:r>
    </w:p>
    <w:p w14:paraId="4B8D24DB" w14:textId="77777777" w:rsidR="006E01A7" w:rsidRPr="006E01A7" w:rsidRDefault="006E01A7" w:rsidP="006E01A7">
      <w:pPr>
        <w:pStyle w:val="code"/>
        <w:jc w:val="left"/>
        <w:rPr>
          <w:sz w:val="19"/>
        </w:rPr>
      </w:pPr>
      <w:r w:rsidRPr="006E01A7">
        <w:rPr>
          <w:sz w:val="19"/>
        </w:rPr>
        <w:t>// ...</w:t>
      </w:r>
    </w:p>
    <w:p w14:paraId="23FBD7E9" w14:textId="77777777" w:rsidR="006E01A7" w:rsidRPr="006E01A7" w:rsidRDefault="006E01A7" w:rsidP="006E01A7">
      <w:pPr>
        <w:pStyle w:val="code"/>
        <w:jc w:val="left"/>
        <w:rPr>
          <w:sz w:val="19"/>
        </w:rPr>
      </w:pPr>
      <w:r w:rsidRPr="006E01A7">
        <w:rPr>
          <w:sz w:val="19"/>
        </w:rPr>
        <w:t xml:space="preserve">    public array $aliases = [</w:t>
      </w:r>
    </w:p>
    <w:p w14:paraId="252BCD38" w14:textId="77777777" w:rsidR="006E01A7" w:rsidRPr="006E01A7" w:rsidRDefault="006E01A7" w:rsidP="006E01A7">
      <w:pPr>
        <w:pStyle w:val="code"/>
        <w:jc w:val="left"/>
        <w:rPr>
          <w:sz w:val="19"/>
        </w:rPr>
      </w:pPr>
      <w:r w:rsidRPr="006E01A7">
        <w:rPr>
          <w:sz w:val="19"/>
        </w:rPr>
        <w:t xml:space="preserve">        'csrf'          =&gt; CSRF::class,</w:t>
      </w:r>
    </w:p>
    <w:p w14:paraId="11114F72" w14:textId="77777777" w:rsidR="006E01A7" w:rsidRPr="006E01A7" w:rsidRDefault="006E01A7" w:rsidP="006E01A7">
      <w:pPr>
        <w:pStyle w:val="code"/>
        <w:jc w:val="left"/>
        <w:rPr>
          <w:sz w:val="19"/>
        </w:rPr>
      </w:pPr>
      <w:r w:rsidRPr="006E01A7">
        <w:rPr>
          <w:sz w:val="19"/>
        </w:rPr>
        <w:t xml:space="preserve">        'toolbar'       =&gt; DebugToolbar::class,</w:t>
      </w:r>
    </w:p>
    <w:p w14:paraId="7EE9E373" w14:textId="77777777" w:rsidR="006E01A7" w:rsidRPr="006E01A7" w:rsidRDefault="006E01A7" w:rsidP="006E01A7">
      <w:pPr>
        <w:pStyle w:val="code"/>
        <w:jc w:val="left"/>
        <w:rPr>
          <w:sz w:val="19"/>
        </w:rPr>
      </w:pPr>
      <w:r w:rsidRPr="006E01A7">
        <w:rPr>
          <w:sz w:val="19"/>
        </w:rPr>
        <w:t xml:space="preserve">        'honeypot'      =&gt; Honeypot::class,</w:t>
      </w:r>
    </w:p>
    <w:p w14:paraId="0282A7AB" w14:textId="77777777" w:rsidR="006E01A7" w:rsidRPr="006E01A7" w:rsidRDefault="006E01A7" w:rsidP="006E01A7">
      <w:pPr>
        <w:pStyle w:val="code"/>
        <w:jc w:val="left"/>
        <w:rPr>
          <w:sz w:val="19"/>
        </w:rPr>
      </w:pPr>
      <w:r w:rsidRPr="006E01A7">
        <w:rPr>
          <w:sz w:val="19"/>
        </w:rPr>
        <w:t xml:space="preserve">        'invalidchars'  =&gt; InvalidChars::class,</w:t>
      </w:r>
    </w:p>
    <w:p w14:paraId="31500D97" w14:textId="77777777" w:rsidR="006E01A7" w:rsidRPr="006E01A7" w:rsidRDefault="006E01A7" w:rsidP="006E01A7">
      <w:pPr>
        <w:pStyle w:val="code"/>
        <w:jc w:val="left"/>
        <w:rPr>
          <w:sz w:val="19"/>
        </w:rPr>
      </w:pPr>
      <w:r w:rsidRPr="006E01A7">
        <w:rPr>
          <w:sz w:val="19"/>
        </w:rPr>
        <w:t xml:space="preserve">        'secureheaders' =&gt; SecureHeaders::class,</w:t>
      </w:r>
    </w:p>
    <w:p w14:paraId="3F3289FE" w14:textId="77777777" w:rsidR="006E01A7" w:rsidRPr="006E01A7" w:rsidRDefault="006E01A7" w:rsidP="006E01A7">
      <w:pPr>
        <w:pStyle w:val="code"/>
        <w:jc w:val="left"/>
        <w:rPr>
          <w:sz w:val="19"/>
        </w:rPr>
      </w:pPr>
      <w:r w:rsidRPr="006E01A7">
        <w:rPr>
          <w:sz w:val="19"/>
        </w:rPr>
        <w:t xml:space="preserve">        'cors'          =&gt; Cors::class,</w:t>
      </w:r>
    </w:p>
    <w:p w14:paraId="2F4A06C7" w14:textId="77777777" w:rsidR="006E01A7" w:rsidRPr="006E01A7" w:rsidRDefault="006E01A7" w:rsidP="006E01A7">
      <w:pPr>
        <w:pStyle w:val="code"/>
        <w:jc w:val="left"/>
        <w:rPr>
          <w:sz w:val="19"/>
        </w:rPr>
      </w:pPr>
      <w:r w:rsidRPr="006E01A7">
        <w:rPr>
          <w:sz w:val="19"/>
        </w:rPr>
        <w:t xml:space="preserve">        'forcehttps'    =&gt; ForceHTTPS::class,</w:t>
      </w:r>
    </w:p>
    <w:p w14:paraId="104B202A" w14:textId="77777777" w:rsidR="006E01A7" w:rsidRPr="006E01A7" w:rsidRDefault="006E01A7" w:rsidP="006E01A7">
      <w:pPr>
        <w:pStyle w:val="code"/>
        <w:jc w:val="left"/>
        <w:rPr>
          <w:sz w:val="19"/>
        </w:rPr>
      </w:pPr>
      <w:r w:rsidRPr="006E01A7">
        <w:rPr>
          <w:sz w:val="19"/>
        </w:rPr>
        <w:t xml:space="preserve">        'pagecache'     =&gt; PageCache::class,</w:t>
      </w:r>
    </w:p>
    <w:p w14:paraId="66D207C6" w14:textId="77777777" w:rsidR="006E01A7" w:rsidRPr="006E01A7" w:rsidRDefault="006E01A7" w:rsidP="006E01A7">
      <w:pPr>
        <w:pStyle w:val="code"/>
        <w:jc w:val="left"/>
        <w:rPr>
          <w:sz w:val="19"/>
        </w:rPr>
      </w:pPr>
      <w:r w:rsidRPr="006E01A7">
        <w:rPr>
          <w:sz w:val="19"/>
        </w:rPr>
        <w:t xml:space="preserve">        'performance'   =&gt; PerformanceMetrics::class,</w:t>
      </w:r>
    </w:p>
    <w:p w14:paraId="5AD7F09F" w14:textId="77777777" w:rsidR="006E01A7" w:rsidRPr="006E01A7" w:rsidRDefault="006E01A7" w:rsidP="006E01A7">
      <w:pPr>
        <w:pStyle w:val="code"/>
        <w:jc w:val="left"/>
        <w:rPr>
          <w:sz w:val="19"/>
        </w:rPr>
      </w:pPr>
      <w:r w:rsidRPr="006E01A7">
        <w:rPr>
          <w:sz w:val="19"/>
        </w:rPr>
        <w:t xml:space="preserve">        'auth'          =&gt; AuthFilter::class,</w:t>
      </w:r>
    </w:p>
    <w:p w14:paraId="3C07EA47" w14:textId="77777777" w:rsidR="006E01A7" w:rsidRPr="006E01A7" w:rsidRDefault="006E01A7" w:rsidP="006E01A7">
      <w:pPr>
        <w:pStyle w:val="code"/>
        <w:jc w:val="left"/>
        <w:rPr>
          <w:sz w:val="19"/>
        </w:rPr>
      </w:pPr>
      <w:r w:rsidRPr="006E01A7">
        <w:rPr>
          <w:sz w:val="19"/>
        </w:rPr>
        <w:t xml:space="preserve">        'admin'         =&gt; AdminFilter::class,</w:t>
      </w:r>
    </w:p>
    <w:p w14:paraId="6AD6BBCE" w14:textId="16B37811" w:rsidR="006E01A7" w:rsidRPr="006E01A7" w:rsidRDefault="006E01A7" w:rsidP="006E01A7">
      <w:pPr>
        <w:pStyle w:val="code"/>
        <w:jc w:val="left"/>
      </w:pPr>
      <w:r w:rsidRPr="006E01A7">
        <w:rPr>
          <w:sz w:val="19"/>
        </w:rPr>
        <w:t xml:space="preserve">    ];</w:t>
      </w:r>
    </w:p>
    <w:p w14:paraId="1014961E" w14:textId="77777777" w:rsidR="006E01A7" w:rsidRPr="006E01A7" w:rsidRDefault="006E01A7" w:rsidP="006E01A7"/>
    <w:p w14:paraId="3904B7B0" w14:textId="0507B070" w:rsidR="006E01A7" w:rsidRPr="006E01A7" w:rsidRDefault="006E01A7" w:rsidP="006E01A7">
      <w:r>
        <w:t xml:space="preserve">Phương thức </w:t>
      </w:r>
      <w:r w:rsidRPr="006E01A7">
        <w:rPr>
          <w:rFonts w:ascii="Consolas" w:hAnsi="Consolas"/>
          <w:sz w:val="22"/>
        </w:rPr>
        <w:t>before()</w:t>
      </w:r>
      <w:r>
        <w:t xml:space="preserve"> của </w:t>
      </w:r>
      <w:r w:rsidRPr="006E01A7">
        <w:rPr>
          <w:rFonts w:ascii="Consolas" w:hAnsi="Consolas"/>
          <w:sz w:val="22"/>
        </w:rPr>
        <w:t>app/Filters/AuthFilter.php</w:t>
      </w:r>
      <w:r>
        <w:t>:</w:t>
      </w:r>
    </w:p>
    <w:p w14:paraId="71E619C8" w14:textId="77777777" w:rsidR="006E01A7" w:rsidRPr="006E01A7" w:rsidRDefault="006E01A7" w:rsidP="006E01A7">
      <w:pPr>
        <w:pStyle w:val="code"/>
        <w:jc w:val="left"/>
        <w:rPr>
          <w:sz w:val="19"/>
        </w:rPr>
      </w:pPr>
      <w:r w:rsidRPr="006E01A7">
        <w:rPr>
          <w:sz w:val="19"/>
        </w:rPr>
        <w:t xml:space="preserve">    public function before(RequestInterface $request, $arguments = null)</w:t>
      </w:r>
    </w:p>
    <w:p w14:paraId="4E489339" w14:textId="77777777" w:rsidR="006E01A7" w:rsidRPr="006E01A7" w:rsidRDefault="006E01A7" w:rsidP="006E01A7">
      <w:pPr>
        <w:pStyle w:val="code"/>
        <w:jc w:val="left"/>
        <w:rPr>
          <w:sz w:val="19"/>
        </w:rPr>
      </w:pPr>
      <w:r w:rsidRPr="006E01A7">
        <w:rPr>
          <w:sz w:val="19"/>
        </w:rPr>
        <w:t xml:space="preserve">    {</w:t>
      </w:r>
    </w:p>
    <w:p w14:paraId="56CBB0D5" w14:textId="77777777" w:rsidR="006E01A7" w:rsidRPr="006E01A7" w:rsidRDefault="006E01A7" w:rsidP="006E01A7">
      <w:pPr>
        <w:pStyle w:val="code"/>
        <w:jc w:val="left"/>
        <w:rPr>
          <w:sz w:val="19"/>
        </w:rPr>
      </w:pPr>
      <w:r w:rsidRPr="006E01A7">
        <w:rPr>
          <w:sz w:val="19"/>
        </w:rPr>
        <w:t xml:space="preserve">        $session = session();</w:t>
      </w:r>
    </w:p>
    <w:p w14:paraId="78B5BD05" w14:textId="77777777" w:rsidR="006E01A7" w:rsidRPr="006E01A7" w:rsidRDefault="006E01A7" w:rsidP="006E01A7">
      <w:pPr>
        <w:pStyle w:val="code"/>
        <w:jc w:val="left"/>
        <w:rPr>
          <w:sz w:val="19"/>
        </w:rPr>
      </w:pPr>
    </w:p>
    <w:p w14:paraId="6C4E7E99" w14:textId="77777777" w:rsidR="006E01A7" w:rsidRPr="006E01A7" w:rsidRDefault="006E01A7" w:rsidP="006E01A7">
      <w:pPr>
        <w:pStyle w:val="code"/>
        <w:jc w:val="left"/>
        <w:rPr>
          <w:sz w:val="19"/>
        </w:rPr>
      </w:pPr>
      <w:r w:rsidRPr="006E01A7">
        <w:rPr>
          <w:sz w:val="19"/>
        </w:rPr>
        <w:t xml:space="preserve">        $isLoggedIn = $session-&gt;get('isLoggedIn')</w:t>
      </w:r>
    </w:p>
    <w:p w14:paraId="487215C5" w14:textId="77777777" w:rsidR="006E01A7" w:rsidRPr="006E01A7" w:rsidRDefault="006E01A7" w:rsidP="006E01A7">
      <w:pPr>
        <w:pStyle w:val="code"/>
        <w:jc w:val="left"/>
        <w:rPr>
          <w:sz w:val="19"/>
        </w:rPr>
      </w:pPr>
      <w:r w:rsidRPr="006E01A7">
        <w:rPr>
          <w:sz w:val="19"/>
        </w:rPr>
        <w:t xml:space="preserve">            || $session-&gt;get('logged_in')</w:t>
      </w:r>
    </w:p>
    <w:p w14:paraId="0A358161" w14:textId="77777777" w:rsidR="006E01A7" w:rsidRPr="006E01A7" w:rsidRDefault="006E01A7" w:rsidP="006E01A7">
      <w:pPr>
        <w:pStyle w:val="code"/>
        <w:jc w:val="left"/>
        <w:rPr>
          <w:sz w:val="19"/>
        </w:rPr>
      </w:pPr>
      <w:r w:rsidRPr="006E01A7">
        <w:rPr>
          <w:sz w:val="19"/>
        </w:rPr>
        <w:t xml:space="preserve">            || $session-&gt;has('user_id')</w:t>
      </w:r>
    </w:p>
    <w:p w14:paraId="11E005F3" w14:textId="77777777" w:rsidR="006E01A7" w:rsidRPr="006E01A7" w:rsidRDefault="006E01A7" w:rsidP="006E01A7">
      <w:pPr>
        <w:pStyle w:val="code"/>
        <w:jc w:val="left"/>
        <w:rPr>
          <w:sz w:val="19"/>
        </w:rPr>
      </w:pPr>
      <w:r w:rsidRPr="006E01A7">
        <w:rPr>
          <w:sz w:val="19"/>
        </w:rPr>
        <w:t xml:space="preserve">            || $session-&gt;has('user');</w:t>
      </w:r>
    </w:p>
    <w:p w14:paraId="7028D9A9" w14:textId="77777777" w:rsidR="006E01A7" w:rsidRPr="006E01A7" w:rsidRDefault="006E01A7" w:rsidP="006E01A7">
      <w:pPr>
        <w:pStyle w:val="code"/>
        <w:jc w:val="left"/>
        <w:rPr>
          <w:sz w:val="19"/>
        </w:rPr>
      </w:pPr>
    </w:p>
    <w:p w14:paraId="4392F667" w14:textId="77777777" w:rsidR="006E01A7" w:rsidRPr="006E01A7" w:rsidRDefault="006E01A7" w:rsidP="006E01A7">
      <w:pPr>
        <w:pStyle w:val="code"/>
        <w:jc w:val="left"/>
        <w:rPr>
          <w:sz w:val="19"/>
        </w:rPr>
      </w:pPr>
      <w:r w:rsidRPr="006E01A7">
        <w:rPr>
          <w:sz w:val="19"/>
        </w:rPr>
        <w:t xml:space="preserve">        if (! $isLoggedIn) {</w:t>
      </w:r>
    </w:p>
    <w:p w14:paraId="40C3EEAC" w14:textId="77777777" w:rsidR="006E01A7" w:rsidRPr="006E01A7" w:rsidRDefault="006E01A7" w:rsidP="006E01A7">
      <w:pPr>
        <w:pStyle w:val="code"/>
        <w:jc w:val="left"/>
        <w:rPr>
          <w:sz w:val="19"/>
        </w:rPr>
      </w:pPr>
      <w:r w:rsidRPr="006E01A7">
        <w:rPr>
          <w:sz w:val="19"/>
        </w:rPr>
        <w:t xml:space="preserve">            // Nhớ trang đang mở để đăng nhập xong quay lại đúng trang đó</w:t>
      </w:r>
    </w:p>
    <w:p w14:paraId="46C37BF2" w14:textId="77777777" w:rsidR="006E01A7" w:rsidRPr="006E01A7" w:rsidRDefault="006E01A7" w:rsidP="006E01A7">
      <w:pPr>
        <w:pStyle w:val="code"/>
        <w:jc w:val="left"/>
        <w:rPr>
          <w:sz w:val="19"/>
        </w:rPr>
      </w:pPr>
      <w:r w:rsidRPr="006E01A7">
        <w:rPr>
          <w:sz w:val="19"/>
        </w:rPr>
        <w:t xml:space="preserve">            if ($request-&gt;getMethod() === 'GET') {</w:t>
      </w:r>
    </w:p>
    <w:p w14:paraId="6B40E94D" w14:textId="77777777" w:rsidR="006E01A7" w:rsidRPr="006E01A7" w:rsidRDefault="006E01A7" w:rsidP="006E01A7">
      <w:pPr>
        <w:pStyle w:val="code"/>
        <w:jc w:val="left"/>
        <w:rPr>
          <w:sz w:val="19"/>
        </w:rPr>
      </w:pPr>
      <w:r w:rsidRPr="006E01A7">
        <w:rPr>
          <w:sz w:val="19"/>
        </w:rPr>
        <w:t xml:space="preserve">                $query = $request-&gt;getUri()-&gt;getQuery();</w:t>
      </w:r>
    </w:p>
    <w:p w14:paraId="56F10ADB" w14:textId="77777777" w:rsidR="006E01A7" w:rsidRPr="006E01A7" w:rsidRDefault="006E01A7" w:rsidP="006E01A7">
      <w:pPr>
        <w:pStyle w:val="code"/>
        <w:jc w:val="left"/>
        <w:rPr>
          <w:sz w:val="19"/>
        </w:rPr>
      </w:pPr>
      <w:r w:rsidRPr="006E01A7">
        <w:rPr>
          <w:sz w:val="19"/>
        </w:rPr>
        <w:t xml:space="preserve">                $session-&gt;set('redirect_url', uri_string() . ($query !== '' ? '?' . $query : ''));</w:t>
      </w:r>
    </w:p>
    <w:p w14:paraId="6FA114C2" w14:textId="77777777" w:rsidR="006E01A7" w:rsidRPr="006E01A7" w:rsidRDefault="006E01A7" w:rsidP="006E01A7">
      <w:pPr>
        <w:pStyle w:val="code"/>
        <w:jc w:val="left"/>
        <w:rPr>
          <w:sz w:val="19"/>
        </w:rPr>
      </w:pPr>
      <w:r w:rsidRPr="006E01A7">
        <w:rPr>
          <w:sz w:val="19"/>
        </w:rPr>
        <w:t xml:space="preserve">            }</w:t>
      </w:r>
    </w:p>
    <w:p w14:paraId="347DACCA" w14:textId="77777777" w:rsidR="006E01A7" w:rsidRPr="006E01A7" w:rsidRDefault="006E01A7" w:rsidP="006E01A7">
      <w:pPr>
        <w:pStyle w:val="code"/>
        <w:jc w:val="left"/>
        <w:rPr>
          <w:sz w:val="19"/>
        </w:rPr>
      </w:pPr>
    </w:p>
    <w:p w14:paraId="2F2D777B" w14:textId="77777777" w:rsidR="006E01A7" w:rsidRPr="006E01A7" w:rsidRDefault="006E01A7" w:rsidP="006E01A7">
      <w:pPr>
        <w:pStyle w:val="code"/>
        <w:jc w:val="left"/>
        <w:rPr>
          <w:sz w:val="19"/>
        </w:rPr>
      </w:pPr>
      <w:r w:rsidRPr="006E01A7">
        <w:rPr>
          <w:sz w:val="19"/>
        </w:rPr>
        <w:t xml:space="preserve">            return redirect()-&gt;to('/login')-&gt;with('error', 'Vui lòng đăng nhập để tiếp tục!');</w:t>
      </w:r>
    </w:p>
    <w:p w14:paraId="7C8AF691" w14:textId="77777777" w:rsidR="006E01A7" w:rsidRPr="006E01A7" w:rsidRDefault="006E01A7" w:rsidP="006E01A7">
      <w:pPr>
        <w:pStyle w:val="code"/>
        <w:jc w:val="left"/>
        <w:rPr>
          <w:sz w:val="19"/>
        </w:rPr>
      </w:pPr>
      <w:r w:rsidRPr="006E01A7">
        <w:rPr>
          <w:sz w:val="19"/>
        </w:rPr>
        <w:t xml:space="preserve">        }</w:t>
      </w:r>
    </w:p>
    <w:p w14:paraId="429536AD" w14:textId="7A22167A" w:rsidR="006E01A7" w:rsidRPr="006E01A7" w:rsidRDefault="006E01A7" w:rsidP="006E01A7">
      <w:pPr>
        <w:pStyle w:val="code"/>
        <w:jc w:val="left"/>
      </w:pPr>
      <w:r w:rsidRPr="006E01A7">
        <w:rPr>
          <w:sz w:val="19"/>
        </w:rPr>
        <w:t xml:space="preserve">    }</w:t>
      </w:r>
    </w:p>
    <w:p w14:paraId="130CD5FB" w14:textId="77777777" w:rsidR="006E01A7" w:rsidRPr="006E01A7" w:rsidRDefault="006E01A7" w:rsidP="006E01A7"/>
    <w:p w14:paraId="5044F3AD" w14:textId="004503F3" w:rsidR="006E01A7" w:rsidRPr="006E01A7" w:rsidRDefault="006E01A7" w:rsidP="006E01A7">
      <w:r>
        <w:t xml:space="preserve">Phương thức </w:t>
      </w:r>
      <w:r w:rsidRPr="006E01A7">
        <w:rPr>
          <w:rFonts w:ascii="Consolas" w:hAnsi="Consolas"/>
          <w:sz w:val="22"/>
        </w:rPr>
        <w:t>before()</w:t>
      </w:r>
      <w:r>
        <w:t xml:space="preserve"> của </w:t>
      </w:r>
      <w:r w:rsidRPr="006E01A7">
        <w:rPr>
          <w:rFonts w:ascii="Consolas" w:hAnsi="Consolas"/>
          <w:sz w:val="22"/>
        </w:rPr>
        <w:t>app/Filters/AdminFilter.php</w:t>
      </w:r>
      <w:r>
        <w:t>:</w:t>
      </w:r>
    </w:p>
    <w:p w14:paraId="53B3B475" w14:textId="77777777" w:rsidR="006E01A7" w:rsidRPr="006E01A7" w:rsidRDefault="006E01A7" w:rsidP="006E01A7">
      <w:pPr>
        <w:pStyle w:val="code"/>
        <w:jc w:val="left"/>
        <w:rPr>
          <w:sz w:val="19"/>
        </w:rPr>
      </w:pPr>
      <w:r w:rsidRPr="006E01A7">
        <w:rPr>
          <w:sz w:val="19"/>
        </w:rPr>
        <w:t xml:space="preserve">    public function before(RequestInterface $request, $arguments = null)</w:t>
      </w:r>
    </w:p>
    <w:p w14:paraId="261F417D" w14:textId="77777777" w:rsidR="006E01A7" w:rsidRPr="006E01A7" w:rsidRDefault="006E01A7" w:rsidP="006E01A7">
      <w:pPr>
        <w:pStyle w:val="code"/>
        <w:jc w:val="left"/>
        <w:rPr>
          <w:sz w:val="19"/>
        </w:rPr>
      </w:pPr>
      <w:r w:rsidRPr="006E01A7">
        <w:rPr>
          <w:sz w:val="19"/>
        </w:rPr>
        <w:t xml:space="preserve">    {</w:t>
      </w:r>
    </w:p>
    <w:p w14:paraId="25209F57" w14:textId="77777777" w:rsidR="006E01A7" w:rsidRPr="006E01A7" w:rsidRDefault="006E01A7" w:rsidP="006E01A7">
      <w:pPr>
        <w:pStyle w:val="code"/>
        <w:jc w:val="left"/>
        <w:rPr>
          <w:sz w:val="19"/>
        </w:rPr>
      </w:pPr>
      <w:r w:rsidRPr="006E01A7">
        <w:rPr>
          <w:sz w:val="19"/>
        </w:rPr>
        <w:t xml:space="preserve">        $session = session();</w:t>
      </w:r>
    </w:p>
    <w:p w14:paraId="24322363" w14:textId="77777777" w:rsidR="006E01A7" w:rsidRPr="006E01A7" w:rsidRDefault="006E01A7" w:rsidP="006E01A7">
      <w:pPr>
        <w:pStyle w:val="code"/>
        <w:jc w:val="left"/>
        <w:rPr>
          <w:sz w:val="19"/>
        </w:rPr>
      </w:pPr>
    </w:p>
    <w:p w14:paraId="1938633D" w14:textId="77777777" w:rsidR="006E01A7" w:rsidRPr="006E01A7" w:rsidRDefault="006E01A7" w:rsidP="006E01A7">
      <w:pPr>
        <w:pStyle w:val="code"/>
        <w:jc w:val="left"/>
        <w:rPr>
          <w:sz w:val="19"/>
        </w:rPr>
      </w:pPr>
      <w:r w:rsidRPr="006E01A7">
        <w:rPr>
          <w:sz w:val="19"/>
        </w:rPr>
        <w:t xml:space="preserve">        $isLoggedIn = $session-&gt;get('isLoggedIn')</w:t>
      </w:r>
    </w:p>
    <w:p w14:paraId="7E353409" w14:textId="77777777" w:rsidR="006E01A7" w:rsidRPr="006E01A7" w:rsidRDefault="006E01A7" w:rsidP="006E01A7">
      <w:pPr>
        <w:pStyle w:val="code"/>
        <w:jc w:val="left"/>
        <w:rPr>
          <w:sz w:val="19"/>
        </w:rPr>
      </w:pPr>
      <w:r w:rsidRPr="006E01A7">
        <w:rPr>
          <w:sz w:val="19"/>
        </w:rPr>
        <w:t xml:space="preserve">            || $session-&gt;get('logged_in')</w:t>
      </w:r>
    </w:p>
    <w:p w14:paraId="3A00305D" w14:textId="77777777" w:rsidR="006E01A7" w:rsidRPr="006E01A7" w:rsidRDefault="006E01A7" w:rsidP="006E01A7">
      <w:pPr>
        <w:pStyle w:val="code"/>
        <w:jc w:val="left"/>
        <w:rPr>
          <w:sz w:val="19"/>
        </w:rPr>
      </w:pPr>
      <w:r w:rsidRPr="006E01A7">
        <w:rPr>
          <w:sz w:val="19"/>
        </w:rPr>
        <w:t xml:space="preserve">            || $session-&gt;has('user_id')</w:t>
      </w:r>
    </w:p>
    <w:p w14:paraId="15E89D9A" w14:textId="77777777" w:rsidR="006E01A7" w:rsidRPr="006E01A7" w:rsidRDefault="006E01A7" w:rsidP="006E01A7">
      <w:pPr>
        <w:pStyle w:val="code"/>
        <w:jc w:val="left"/>
        <w:rPr>
          <w:sz w:val="19"/>
        </w:rPr>
      </w:pPr>
      <w:r w:rsidRPr="006E01A7">
        <w:rPr>
          <w:sz w:val="19"/>
        </w:rPr>
        <w:t xml:space="preserve">            || $session-&gt;has('user');</w:t>
      </w:r>
    </w:p>
    <w:p w14:paraId="5A46847D" w14:textId="77777777" w:rsidR="006E01A7" w:rsidRPr="006E01A7" w:rsidRDefault="006E01A7" w:rsidP="006E01A7">
      <w:pPr>
        <w:pStyle w:val="code"/>
        <w:jc w:val="left"/>
        <w:rPr>
          <w:sz w:val="19"/>
        </w:rPr>
      </w:pPr>
    </w:p>
    <w:p w14:paraId="1661C12E" w14:textId="77777777" w:rsidR="006E01A7" w:rsidRPr="006E01A7" w:rsidRDefault="006E01A7" w:rsidP="006E01A7">
      <w:pPr>
        <w:pStyle w:val="code"/>
        <w:jc w:val="left"/>
        <w:rPr>
          <w:sz w:val="19"/>
        </w:rPr>
      </w:pPr>
      <w:r w:rsidRPr="006E01A7">
        <w:rPr>
          <w:sz w:val="19"/>
        </w:rPr>
        <w:t xml:space="preserve">        if (! $isLoggedIn) {</w:t>
      </w:r>
    </w:p>
    <w:p w14:paraId="15F75003" w14:textId="77777777" w:rsidR="006E01A7" w:rsidRPr="006E01A7" w:rsidRDefault="006E01A7" w:rsidP="006E01A7">
      <w:pPr>
        <w:pStyle w:val="code"/>
        <w:jc w:val="left"/>
        <w:rPr>
          <w:sz w:val="19"/>
        </w:rPr>
      </w:pPr>
      <w:r w:rsidRPr="006E01A7">
        <w:rPr>
          <w:sz w:val="19"/>
        </w:rPr>
        <w:t xml:space="preserve">            return redirect()-&gt;to('/login')-&gt;with('error', 'Vui lòng đăng nhập để tiếp tục!');</w:t>
      </w:r>
    </w:p>
    <w:p w14:paraId="670D72E2" w14:textId="77777777" w:rsidR="006E01A7" w:rsidRPr="006E01A7" w:rsidRDefault="006E01A7" w:rsidP="006E01A7">
      <w:pPr>
        <w:pStyle w:val="code"/>
        <w:jc w:val="left"/>
        <w:rPr>
          <w:sz w:val="19"/>
        </w:rPr>
      </w:pPr>
      <w:r w:rsidRPr="006E01A7">
        <w:rPr>
          <w:sz w:val="19"/>
        </w:rPr>
        <w:t xml:space="preserve">        }</w:t>
      </w:r>
    </w:p>
    <w:p w14:paraId="4F7EE70D" w14:textId="77777777" w:rsidR="006E01A7" w:rsidRPr="006E01A7" w:rsidRDefault="006E01A7" w:rsidP="006E01A7">
      <w:pPr>
        <w:pStyle w:val="code"/>
        <w:jc w:val="left"/>
        <w:rPr>
          <w:sz w:val="19"/>
        </w:rPr>
      </w:pPr>
    </w:p>
    <w:p w14:paraId="1432B56C" w14:textId="77777777" w:rsidR="006E01A7" w:rsidRPr="006E01A7" w:rsidRDefault="006E01A7" w:rsidP="006E01A7">
      <w:pPr>
        <w:pStyle w:val="code"/>
        <w:jc w:val="left"/>
        <w:rPr>
          <w:sz w:val="19"/>
        </w:rPr>
      </w:pPr>
      <w:r w:rsidRPr="006E01A7">
        <w:rPr>
          <w:sz w:val="19"/>
        </w:rPr>
        <w:t xml:space="preserve">        $userSession = $session-&gt;get('user');</w:t>
      </w:r>
    </w:p>
    <w:p w14:paraId="3A922F1C" w14:textId="77777777" w:rsidR="006E01A7" w:rsidRPr="006E01A7" w:rsidRDefault="006E01A7" w:rsidP="006E01A7">
      <w:pPr>
        <w:pStyle w:val="code"/>
        <w:jc w:val="left"/>
        <w:rPr>
          <w:sz w:val="19"/>
        </w:rPr>
      </w:pPr>
      <w:r w:rsidRPr="006E01A7">
        <w:rPr>
          <w:sz w:val="19"/>
        </w:rPr>
        <w:t xml:space="preserve">        $role        = $session-&gt;get('role') ?? (is_array($userSession) ? ($userSession['role'] ?? null) : null);</w:t>
      </w:r>
    </w:p>
    <w:p w14:paraId="71BA30AF" w14:textId="77777777" w:rsidR="006E01A7" w:rsidRPr="006E01A7" w:rsidRDefault="006E01A7" w:rsidP="006E01A7">
      <w:pPr>
        <w:pStyle w:val="code"/>
        <w:jc w:val="left"/>
        <w:rPr>
          <w:sz w:val="19"/>
        </w:rPr>
      </w:pPr>
    </w:p>
    <w:p w14:paraId="580D90AB" w14:textId="77777777" w:rsidR="006E01A7" w:rsidRPr="006E01A7" w:rsidRDefault="006E01A7" w:rsidP="006E01A7">
      <w:pPr>
        <w:pStyle w:val="code"/>
        <w:jc w:val="left"/>
        <w:rPr>
          <w:sz w:val="19"/>
        </w:rPr>
      </w:pPr>
      <w:r w:rsidRPr="006E01A7">
        <w:rPr>
          <w:sz w:val="19"/>
        </w:rPr>
        <w:t xml:space="preserve">        if (strtolower((string) $role) !== 'admin') {</w:t>
      </w:r>
    </w:p>
    <w:p w14:paraId="09B5B4E2" w14:textId="77777777" w:rsidR="006E01A7" w:rsidRPr="006E01A7" w:rsidRDefault="006E01A7" w:rsidP="006E01A7">
      <w:pPr>
        <w:pStyle w:val="code"/>
        <w:jc w:val="left"/>
        <w:rPr>
          <w:sz w:val="19"/>
        </w:rPr>
      </w:pPr>
      <w:r w:rsidRPr="006E01A7">
        <w:rPr>
          <w:sz w:val="19"/>
        </w:rPr>
        <w:t xml:space="preserve">            return redirect()-&gt;to('/no-access')-&gt;with('error', 'Từ chối truy cập! Bạn không có quyền truy cập vào chức năng dành cho Admin.');</w:t>
      </w:r>
    </w:p>
    <w:p w14:paraId="792FDD42" w14:textId="77777777" w:rsidR="006E01A7" w:rsidRPr="006E01A7" w:rsidRDefault="006E01A7" w:rsidP="006E01A7">
      <w:pPr>
        <w:pStyle w:val="code"/>
        <w:jc w:val="left"/>
        <w:rPr>
          <w:sz w:val="19"/>
        </w:rPr>
      </w:pPr>
      <w:r w:rsidRPr="006E01A7">
        <w:rPr>
          <w:sz w:val="19"/>
        </w:rPr>
        <w:t xml:space="preserve">        }</w:t>
      </w:r>
    </w:p>
    <w:p w14:paraId="2DB57647" w14:textId="3C482456" w:rsidR="006E01A7" w:rsidRPr="006E01A7" w:rsidRDefault="006E01A7" w:rsidP="006E01A7">
      <w:pPr>
        <w:pStyle w:val="code"/>
        <w:jc w:val="left"/>
      </w:pPr>
      <w:r w:rsidRPr="006E01A7">
        <w:rPr>
          <w:sz w:val="19"/>
        </w:rPr>
        <w:t xml:space="preserve">    }</w:t>
      </w:r>
    </w:p>
    <w:p w14:paraId="3ABB0CC4" w14:textId="77777777" w:rsidR="006E01A7" w:rsidRPr="006E01A7" w:rsidRDefault="006E01A7" w:rsidP="006E01A7"/>
    <w:p w14:paraId="6357BDE9" w14:textId="381D9100" w:rsidR="006E01A7" w:rsidRPr="006E01A7" w:rsidRDefault="006E01A7" w:rsidP="006E01A7">
      <w:pPr>
        <w:pStyle w:val="ListBullet"/>
      </w:pPr>
      <w:r>
        <w:t xml:space="preserve">Filter chạy </w:t>
      </w:r>
      <w:r w:rsidRPr="006E01A7">
        <w:rPr>
          <w:b/>
        </w:rPr>
        <w:t>trước</w:t>
      </w:r>
      <w:r>
        <w:t xml:space="preserve"> khi request vào Controller. Nếu </w:t>
      </w:r>
      <w:r w:rsidRPr="006E01A7">
        <w:rPr>
          <w:rFonts w:ascii="Consolas" w:hAnsi="Consolas"/>
          <w:sz w:val="22"/>
        </w:rPr>
        <w:t>before()</w:t>
      </w:r>
      <w:r>
        <w:t xml:space="preserve"> trả về một redirect thì Controller không được gọi.</w:t>
      </w:r>
    </w:p>
    <w:p w14:paraId="68A81F68" w14:textId="14C9BF23" w:rsidR="006E01A7" w:rsidRPr="006E01A7" w:rsidRDefault="006E01A7" w:rsidP="006E01A7">
      <w:pPr>
        <w:pStyle w:val="ListBullet"/>
      </w:pPr>
      <w:r w:rsidRPr="006E01A7">
        <w:rPr>
          <w:rFonts w:ascii="Consolas" w:hAnsi="Consolas"/>
          <w:sz w:val="22"/>
        </w:rPr>
        <w:t>AuthFilter</w:t>
      </w:r>
      <w:r>
        <w:t>: chưa đăng nhập thì lưu lại trang đang mở (</w:t>
      </w:r>
      <w:r w:rsidRPr="006E01A7">
        <w:rPr>
          <w:rFonts w:ascii="Consolas" w:hAnsi="Consolas"/>
          <w:sz w:val="22"/>
        </w:rPr>
        <w:t>redirect_url</w:t>
      </w:r>
      <w:r>
        <w:t xml:space="preserve">, chỉ với request GET) và chuyển về </w:t>
      </w:r>
      <w:r w:rsidRPr="006E01A7">
        <w:rPr>
          <w:rFonts w:ascii="Consolas" w:hAnsi="Consolas"/>
          <w:sz w:val="22"/>
        </w:rPr>
        <w:t>/login</w:t>
      </w:r>
      <w:r>
        <w:t xml:space="preserve"> kèm thông báo “Vui lòng đăng nhập để tiếp tục!”.</w:t>
      </w:r>
    </w:p>
    <w:p w14:paraId="60A14274" w14:textId="257F4292" w:rsidR="006E01A7" w:rsidRPr="006E01A7" w:rsidRDefault="006E01A7" w:rsidP="006E01A7">
      <w:pPr>
        <w:pStyle w:val="ListBullet"/>
      </w:pPr>
      <w:r w:rsidRPr="006E01A7">
        <w:rPr>
          <w:rFonts w:ascii="Consolas" w:hAnsi="Consolas"/>
          <w:sz w:val="22"/>
        </w:rPr>
        <w:t>AdminFilter</w:t>
      </w:r>
      <w:r>
        <w:t xml:space="preserve">: kiểm tra đã đăng nhập, sau đó đọc </w:t>
      </w:r>
      <w:r w:rsidRPr="006E01A7">
        <w:rPr>
          <w:rFonts w:ascii="Consolas" w:hAnsi="Consolas"/>
          <w:sz w:val="22"/>
        </w:rPr>
        <w:t>role</w:t>
      </w:r>
      <w:r>
        <w:t xml:space="preserve"> trong Session; khác </w:t>
      </w:r>
      <w:r w:rsidRPr="006E01A7">
        <w:rPr>
          <w:rFonts w:ascii="Consolas" w:hAnsi="Consolas"/>
          <w:sz w:val="22"/>
        </w:rPr>
        <w:t>admin</w:t>
      </w:r>
      <w:r>
        <w:t xml:space="preserve"> thì chuyển sang </w:t>
      </w:r>
      <w:r w:rsidRPr="006E01A7">
        <w:rPr>
          <w:rFonts w:ascii="Consolas" w:hAnsi="Consolas"/>
          <w:sz w:val="22"/>
        </w:rPr>
        <w:t>/no-access</w:t>
      </w:r>
      <w:r>
        <w:t xml:space="preserve"> (trang 403).</w:t>
      </w:r>
    </w:p>
    <w:p w14:paraId="3D0ABB94" w14:textId="5FCB0391" w:rsidR="006E01A7" w:rsidRPr="006E01A7" w:rsidRDefault="006E01A7" w:rsidP="006E01A7">
      <w:pPr>
        <w:pStyle w:val="ListBullet"/>
      </w:pPr>
      <w:r>
        <w:t xml:space="preserve">Filter được gắn vào nhóm route trong </w:t>
      </w:r>
      <w:r w:rsidRPr="006E01A7">
        <w:rPr>
          <w:rFonts w:ascii="Consolas" w:hAnsi="Consolas"/>
          <w:sz w:val="22"/>
        </w:rPr>
        <w:t>Routes.php</w:t>
      </w:r>
      <w:r>
        <w:t xml:space="preserve"> bằng </w:t>
      </w:r>
      <w:r w:rsidRPr="006E01A7">
        <w:rPr>
          <w:rFonts w:ascii="Consolas" w:hAnsi="Consolas"/>
          <w:sz w:val="22"/>
        </w:rPr>
        <w:t>['filter' =&gt; 'auth']</w:t>
      </w:r>
      <w:r>
        <w:t xml:space="preserve"> và </w:t>
      </w:r>
      <w:r w:rsidRPr="006E01A7">
        <w:rPr>
          <w:rFonts w:ascii="Consolas" w:hAnsi="Consolas"/>
          <w:sz w:val="22"/>
        </w:rPr>
        <w:t>['filter' =&gt; 'admin']</w:t>
      </w:r>
      <w:r>
        <w:t xml:space="preserve"> (mục 6.2).</w:t>
      </w:r>
    </w:p>
    <w:p w14:paraId="2F5F508F" w14:textId="062057B6" w:rsidR="001904D1" w:rsidRPr="006E01A7" w:rsidRDefault="006E01A7" w:rsidP="006E01A7">
      <w:pPr>
        <w:keepNext/>
        <w:spacing w:after="40"/>
        <w:ind w:firstLine="0"/>
        <w:jc w:val="center"/>
      </w:pPr>
      <w:r>
        <w:rPr>
          <w:noProof/>
        </w:rPr>
        <w:drawing>
          <wp:inline distT="0" distB="0" distL="0" distR="0" wp14:anchorId="21D18B27" wp14:editId="78C3A166">
            <wp:extent cx="5040008" cy="4787902"/>
            <wp:effectExtent l="0" t="0" r="825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
                    <pic:cNvPicPr/>
                  </pic:nvPicPr>
                  <pic:blipFill>
                    <a:blip r:embed="rId30"/>
                    <a:stretch>
                      <a:fillRect/>
                    </a:stretch>
                  </pic:blipFill>
                  <pic:spPr>
                    <a:xfrm>
                      <a:off x="0" y="0"/>
                      <a:ext cx="5040008" cy="4787902"/>
                    </a:xfrm>
                    <a:prstGeom prst="rect">
                      <a:avLst/>
                    </a:prstGeom>
                  </pic:spPr>
                </pic:pic>
              </a:graphicData>
            </a:graphic>
          </wp:inline>
        </w:drawing>
      </w:r>
    </w:p>
    <w:p w14:paraId="76A259E2" w14:textId="07AC9DB4" w:rsidR="001904D1" w:rsidRPr="00F144F5" w:rsidRDefault="006E01A7">
      <w:pPr>
        <w:pStyle w:val="Bng-Hnh"/>
        <w:rPr>
          <w:lang w:val="en-US"/>
        </w:rPr>
      </w:pPr>
      <w:r w:rsidRPr="00F144F5">
        <w:rPr>
          <w:lang w:val="en-US"/>
        </w:rPr>
        <w:t xml:space="preserve">Hình </w:t>
      </w:r>
      <w:r>
        <w:fldChar w:fldCharType="begin"/>
      </w:r>
      <w:r w:rsidRPr="00F144F5">
        <w:rPr>
          <w:lang w:val="en-US"/>
        </w:rPr>
        <w:instrText xml:space="preserve"> SEQ Hình \* ARABIC </w:instrText>
      </w:r>
      <w:r>
        <w:fldChar w:fldCharType="separate"/>
      </w:r>
      <w:r>
        <w:rPr>
          <w:noProof/>
          <w:lang w:val="en-US"/>
        </w:rPr>
        <w:t>18</w:t>
      </w:r>
      <w:r>
        <w:fldChar w:fldCharType="end"/>
      </w:r>
      <w:r w:rsidRPr="00F144F5">
        <w:rPr>
          <w:lang w:val="en-US"/>
        </w:rPr>
        <w:t xml:space="preserve"> Cấu hình Filter trong Filters.php</w:t>
      </w:r>
    </w:p>
    <w:p w14:paraId="4D5F2E6F" w14:textId="5207EA29" w:rsidR="001904D1" w:rsidRPr="006E01A7" w:rsidRDefault="006E01A7" w:rsidP="006E01A7">
      <w:pPr>
        <w:keepNext/>
        <w:spacing w:after="40"/>
        <w:ind w:firstLine="0"/>
        <w:jc w:val="center"/>
      </w:pPr>
      <w:r>
        <w:rPr>
          <w:noProof/>
        </w:rPr>
        <w:drawing>
          <wp:inline distT="0" distB="0" distL="0" distR="0" wp14:anchorId="14AEF93E" wp14:editId="7F13CB4E">
            <wp:extent cx="5040008" cy="3150005"/>
            <wp:effectExtent l="0" t="0" r="8255"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pic:nvPicPr>
                  <pic:blipFill>
                    <a:blip r:embed="rId31"/>
                    <a:stretch>
                      <a:fillRect/>
                    </a:stretch>
                  </pic:blipFill>
                  <pic:spPr>
                    <a:xfrm>
                      <a:off x="0" y="0"/>
                      <a:ext cx="5040008" cy="3150005"/>
                    </a:xfrm>
                    <a:prstGeom prst="rect">
                      <a:avLst/>
                    </a:prstGeom>
                  </pic:spPr>
                </pic:pic>
              </a:graphicData>
            </a:graphic>
          </wp:inline>
        </w:drawing>
      </w:r>
    </w:p>
    <w:p w14:paraId="57853190" w14:textId="139AB039" w:rsidR="001904D1" w:rsidRPr="00F144F5" w:rsidRDefault="006E01A7">
      <w:pPr>
        <w:pStyle w:val="Bng-Hnh"/>
        <w:rPr>
          <w:lang w:val="en-US"/>
        </w:rPr>
      </w:pPr>
      <w:r w:rsidRPr="00F144F5">
        <w:rPr>
          <w:lang w:val="en-US"/>
        </w:rPr>
        <w:t xml:space="preserve">Hình </w:t>
      </w:r>
      <w:r>
        <w:fldChar w:fldCharType="begin"/>
      </w:r>
      <w:r w:rsidRPr="00F144F5">
        <w:rPr>
          <w:lang w:val="en-US"/>
        </w:rPr>
        <w:instrText xml:space="preserve"> SEQ Hình \* ARABIC </w:instrText>
      </w:r>
      <w:r>
        <w:fldChar w:fldCharType="separate"/>
      </w:r>
      <w:r>
        <w:rPr>
          <w:noProof/>
          <w:lang w:val="en-US"/>
        </w:rPr>
        <w:t>19</w:t>
      </w:r>
      <w:r>
        <w:fldChar w:fldCharType="end"/>
      </w:r>
      <w:r w:rsidRPr="00F144F5">
        <w:rPr>
          <w:lang w:val="en-US"/>
        </w:rPr>
        <w:t xml:space="preserve"> User bị từ chối khi truy cập trang Admin</w:t>
      </w:r>
    </w:p>
    <w:p w14:paraId="2BCB47F7" w14:textId="141B5B1A" w:rsidR="001904D1" w:rsidRPr="006E01A7" w:rsidRDefault="006E01A7" w:rsidP="006E01A7">
      <w:pPr>
        <w:keepNext/>
        <w:spacing w:after="40"/>
        <w:ind w:firstLine="0"/>
        <w:jc w:val="center"/>
      </w:pPr>
      <w:r>
        <w:rPr>
          <w:noProof/>
        </w:rPr>
        <w:drawing>
          <wp:inline distT="0" distB="0" distL="0" distR="0" wp14:anchorId="7882B04F" wp14:editId="4CF6EE54">
            <wp:extent cx="5040008" cy="3150005"/>
            <wp:effectExtent l="0" t="0" r="825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pic:nvPicPr>
                  <pic:blipFill>
                    <a:blip r:embed="rId17"/>
                    <a:stretch>
                      <a:fillRect/>
                    </a:stretch>
                  </pic:blipFill>
                  <pic:spPr>
                    <a:xfrm>
                      <a:off x="0" y="0"/>
                      <a:ext cx="5040008" cy="3150005"/>
                    </a:xfrm>
                    <a:prstGeom prst="rect">
                      <a:avLst/>
                    </a:prstGeom>
                  </pic:spPr>
                </pic:pic>
              </a:graphicData>
            </a:graphic>
          </wp:inline>
        </w:drawing>
      </w:r>
    </w:p>
    <w:p w14:paraId="3094A2BA" w14:textId="00A3A785" w:rsidR="001904D1" w:rsidRPr="00F144F5" w:rsidRDefault="006E01A7">
      <w:pPr>
        <w:pStyle w:val="Bng-Hnh"/>
        <w:rPr>
          <w:lang w:val="en-US"/>
        </w:rPr>
      </w:pPr>
      <w:r w:rsidRPr="00F144F5">
        <w:rPr>
          <w:lang w:val="en-US"/>
        </w:rPr>
        <w:t xml:space="preserve">Hình </w:t>
      </w:r>
      <w:r>
        <w:fldChar w:fldCharType="begin"/>
      </w:r>
      <w:r w:rsidRPr="00F144F5">
        <w:rPr>
          <w:lang w:val="en-US"/>
        </w:rPr>
        <w:instrText xml:space="preserve"> SEQ Hình \* ARABIC </w:instrText>
      </w:r>
      <w:r>
        <w:fldChar w:fldCharType="separate"/>
      </w:r>
      <w:r>
        <w:rPr>
          <w:noProof/>
          <w:lang w:val="en-US"/>
        </w:rPr>
        <w:t>20</w:t>
      </w:r>
      <w:r>
        <w:fldChar w:fldCharType="end"/>
      </w:r>
      <w:r w:rsidRPr="00F144F5">
        <w:rPr>
          <w:lang w:val="en-US"/>
        </w:rPr>
        <w:t xml:space="preserve"> Admin truy cập chức năng CRUD</w:t>
      </w:r>
    </w:p>
    <w:p w14:paraId="513384CC" w14:textId="77777777" w:rsidR="001904D1" w:rsidRPr="00F144F5" w:rsidRDefault="006E01A7" w:rsidP="0085689E">
      <w:pPr>
        <w:pStyle w:val="Heading2"/>
        <w:ind w:left="142" w:firstLine="0"/>
        <w:rPr>
          <w:lang w:val="fr-FR"/>
        </w:rPr>
      </w:pPr>
      <w:bookmarkStart w:id="39" w:name="_Toc244066908"/>
      <w:r w:rsidRPr="00F144F5">
        <w:rPr>
          <w:lang w:val="fr-FR"/>
        </w:rPr>
        <w:t>Kiểm tra dữ liệu đầu vào (Validation)</w:t>
      </w:r>
      <w:bookmarkEnd w:id="39"/>
    </w:p>
    <w:p w14:paraId="407A6E09" w14:textId="0EEFEAEC" w:rsidR="001904D1" w:rsidRPr="00F144F5" w:rsidRDefault="006E01A7">
      <w:pPr>
        <w:rPr>
          <w:szCs w:val="26"/>
          <w:lang w:val="fr-FR"/>
        </w:rPr>
      </w:pPr>
      <w:r w:rsidRPr="00F144F5">
        <w:rPr>
          <w:lang w:val="fr-FR"/>
        </w:rPr>
        <w:t xml:space="preserve">Từ Phan Thành Lập phụ trách kiểm tra dữ liệu đầu vào cho đăng nhập, thông tin sách và thông tin người dùng. Các quy tắc validation tùy chỉnh nằm trong app/Validation, </w:t>
      </w:r>
      <w:r>
        <w:rPr>
          <w:lang w:val="fr-FR"/>
        </w:rPr>
        <w:t xml:space="preserve">thông báo lỗi tiếng Việt được khai báo trực tiếp trong các quy tắc và trong </w:t>
      </w:r>
      <w:r w:rsidRPr="006E01A7">
        <w:rPr>
          <w:rFonts w:ascii="Consolas" w:hAnsi="Consolas"/>
          <w:sz w:val="22"/>
          <w:lang w:val="fr-FR"/>
        </w:rPr>
        <w:t>$validationMessages</w:t>
      </w:r>
      <w:r>
        <w:rPr>
          <w:lang w:val="fr-FR"/>
        </w:rPr>
        <w:t xml:space="preserve"> của Model (file </w:t>
      </w:r>
      <w:r w:rsidRPr="006E01A7">
        <w:rPr>
          <w:rFonts w:ascii="Consolas" w:hAnsi="Consolas"/>
          <w:sz w:val="22"/>
          <w:lang w:val="fr-FR"/>
        </w:rPr>
        <w:t>app/Language/en/Validation.php</w:t>
      </w:r>
      <w:r>
        <w:rPr>
          <w:lang w:val="fr-FR"/>
        </w:rPr>
        <w:t xml:space="preserve"> hiện để trống).</w:t>
      </w:r>
      <w:r w:rsidRPr="00F144F5">
        <w:rPr>
          <w:lang w:val="fr-FR"/>
        </w:rPr>
        <w:t xml:space="preserve"> </w:t>
      </w:r>
      <w:r>
        <w:rPr>
          <w:lang w:val="fr-FR"/>
        </w:rPr>
        <w:t>Các quy tắc thực tế như sau.</w:t>
      </w:r>
    </w:p>
    <w:p w14:paraId="0CA80203" w14:textId="2461D541" w:rsidR="006E01A7" w:rsidRPr="006E01A7" w:rsidRDefault="006E01A7" w:rsidP="006E01A7">
      <w:pPr>
        <w:rPr>
          <w:lang w:val="fr-FR"/>
        </w:rPr>
      </w:pPr>
      <w:r>
        <w:rPr>
          <w:lang w:val="fr-FR"/>
        </w:rPr>
        <w:t xml:space="preserve">Đăng ký bộ quy tắc tùy chỉnh trong </w:t>
      </w:r>
      <w:r w:rsidRPr="006E01A7">
        <w:rPr>
          <w:rFonts w:ascii="Consolas" w:hAnsi="Consolas"/>
          <w:sz w:val="22"/>
          <w:lang w:val="fr-FR"/>
        </w:rPr>
        <w:t>app/Config/Validation.php</w:t>
      </w:r>
      <w:r>
        <w:rPr>
          <w:lang w:val="fr-FR"/>
        </w:rPr>
        <w:t>:</w:t>
      </w:r>
    </w:p>
    <w:p w14:paraId="3F57F36F" w14:textId="77777777" w:rsidR="006E01A7" w:rsidRPr="006E01A7" w:rsidRDefault="006E01A7" w:rsidP="006E01A7">
      <w:pPr>
        <w:pStyle w:val="code"/>
        <w:jc w:val="left"/>
        <w:rPr>
          <w:sz w:val="19"/>
        </w:rPr>
      </w:pPr>
      <w:r w:rsidRPr="006E01A7">
        <w:rPr>
          <w:sz w:val="19"/>
        </w:rPr>
        <w:t xml:space="preserve">    public array $ruleSets = [</w:t>
      </w:r>
    </w:p>
    <w:p w14:paraId="4C38B8D8" w14:textId="77777777" w:rsidR="006E01A7" w:rsidRPr="006E01A7" w:rsidRDefault="006E01A7" w:rsidP="006E01A7">
      <w:pPr>
        <w:pStyle w:val="code"/>
        <w:jc w:val="left"/>
        <w:rPr>
          <w:sz w:val="19"/>
        </w:rPr>
      </w:pPr>
      <w:r w:rsidRPr="006E01A7">
        <w:rPr>
          <w:sz w:val="19"/>
        </w:rPr>
        <w:t xml:space="preserve">        Rules::class,</w:t>
      </w:r>
    </w:p>
    <w:p w14:paraId="319DF3B7" w14:textId="77777777" w:rsidR="006E01A7" w:rsidRPr="006E01A7" w:rsidRDefault="006E01A7" w:rsidP="006E01A7">
      <w:pPr>
        <w:pStyle w:val="code"/>
        <w:jc w:val="left"/>
        <w:rPr>
          <w:sz w:val="19"/>
        </w:rPr>
      </w:pPr>
      <w:r w:rsidRPr="006E01A7">
        <w:rPr>
          <w:sz w:val="19"/>
        </w:rPr>
        <w:t xml:space="preserve">        FormatRules::class,</w:t>
      </w:r>
    </w:p>
    <w:p w14:paraId="523B8C71" w14:textId="77777777" w:rsidR="006E01A7" w:rsidRPr="006E01A7" w:rsidRDefault="006E01A7" w:rsidP="006E01A7">
      <w:pPr>
        <w:pStyle w:val="code"/>
        <w:jc w:val="left"/>
        <w:rPr>
          <w:sz w:val="19"/>
        </w:rPr>
      </w:pPr>
      <w:r w:rsidRPr="006E01A7">
        <w:rPr>
          <w:sz w:val="19"/>
        </w:rPr>
        <w:t xml:space="preserve">        FileRules::class,</w:t>
      </w:r>
    </w:p>
    <w:p w14:paraId="5DB07AC6" w14:textId="77777777" w:rsidR="006E01A7" w:rsidRPr="006E01A7" w:rsidRDefault="006E01A7" w:rsidP="006E01A7">
      <w:pPr>
        <w:pStyle w:val="code"/>
        <w:jc w:val="left"/>
        <w:rPr>
          <w:sz w:val="19"/>
        </w:rPr>
      </w:pPr>
      <w:r w:rsidRPr="006E01A7">
        <w:rPr>
          <w:sz w:val="19"/>
        </w:rPr>
        <w:t xml:space="preserve">        CreditCardRules::class,</w:t>
      </w:r>
    </w:p>
    <w:p w14:paraId="28A6361F" w14:textId="77777777" w:rsidR="006E01A7" w:rsidRPr="006E01A7" w:rsidRDefault="006E01A7" w:rsidP="006E01A7">
      <w:pPr>
        <w:pStyle w:val="code"/>
        <w:jc w:val="left"/>
        <w:rPr>
          <w:sz w:val="19"/>
        </w:rPr>
      </w:pPr>
      <w:r w:rsidRPr="006E01A7">
        <w:rPr>
          <w:sz w:val="19"/>
        </w:rPr>
        <w:t xml:space="preserve">        \App\Validation\LibraryRules::class,</w:t>
      </w:r>
    </w:p>
    <w:p w14:paraId="7F1F763A" w14:textId="0B76FED5" w:rsidR="006E01A7" w:rsidRPr="006E01A7" w:rsidRDefault="006E01A7" w:rsidP="006E01A7">
      <w:pPr>
        <w:pStyle w:val="code"/>
        <w:jc w:val="left"/>
      </w:pPr>
      <w:r w:rsidRPr="006E01A7">
        <w:rPr>
          <w:sz w:val="19"/>
        </w:rPr>
        <w:t xml:space="preserve">    ];</w:t>
      </w:r>
    </w:p>
    <w:p w14:paraId="781D7C75" w14:textId="77777777" w:rsidR="006E01A7" w:rsidRPr="006E01A7" w:rsidRDefault="006E01A7" w:rsidP="006E01A7">
      <w:pPr>
        <w:rPr>
          <w:lang w:val="fr-FR"/>
        </w:rPr>
      </w:pPr>
    </w:p>
    <w:p w14:paraId="13B785CC" w14:textId="0294B1A3" w:rsidR="006E01A7" w:rsidRPr="006E01A7" w:rsidRDefault="006E01A7" w:rsidP="006E01A7">
      <w:pPr>
        <w:rPr>
          <w:lang w:val="fr-FR"/>
        </w:rPr>
      </w:pPr>
      <w:r>
        <w:rPr>
          <w:lang w:val="fr-FR"/>
        </w:rPr>
        <w:t>Quy tắc áp dụng cho từng cột sách trong BookModel:</w:t>
      </w:r>
    </w:p>
    <w:p w14:paraId="0E3BC5AB" w14:textId="77777777" w:rsidR="006E01A7" w:rsidRPr="006E01A7" w:rsidRDefault="006E01A7" w:rsidP="006E01A7">
      <w:pPr>
        <w:pStyle w:val="code"/>
        <w:jc w:val="left"/>
        <w:rPr>
          <w:sz w:val="19"/>
        </w:rPr>
      </w:pPr>
      <w:r w:rsidRPr="006E01A7">
        <w:rPr>
          <w:sz w:val="19"/>
        </w:rPr>
        <w:t xml:space="preserve">    protected $validationRules = [</w:t>
      </w:r>
    </w:p>
    <w:p w14:paraId="6F64C2E6" w14:textId="77777777" w:rsidR="006E01A7" w:rsidRPr="006E01A7" w:rsidRDefault="006E01A7" w:rsidP="006E01A7">
      <w:pPr>
        <w:pStyle w:val="code"/>
        <w:jc w:val="left"/>
        <w:rPr>
          <w:sz w:val="19"/>
        </w:rPr>
      </w:pPr>
      <w:r w:rsidRPr="006E01A7">
        <w:rPr>
          <w:sz w:val="19"/>
        </w:rPr>
        <w:t xml:space="preserve">        'title' =&gt; 'library_text[255]',</w:t>
      </w:r>
    </w:p>
    <w:p w14:paraId="1E54520E" w14:textId="77777777" w:rsidR="006E01A7" w:rsidRPr="006E01A7" w:rsidRDefault="006E01A7" w:rsidP="006E01A7">
      <w:pPr>
        <w:pStyle w:val="code"/>
        <w:jc w:val="left"/>
        <w:rPr>
          <w:sz w:val="19"/>
        </w:rPr>
      </w:pPr>
      <w:r w:rsidRPr="006E01A7">
        <w:rPr>
          <w:sz w:val="19"/>
        </w:rPr>
        <w:t xml:space="preserve">        'author' =&gt; 'library_text[150]',</w:t>
      </w:r>
    </w:p>
    <w:p w14:paraId="64CA52F8" w14:textId="77777777" w:rsidR="006E01A7" w:rsidRPr="006E01A7" w:rsidRDefault="006E01A7" w:rsidP="006E01A7">
      <w:pPr>
        <w:pStyle w:val="code"/>
        <w:jc w:val="left"/>
        <w:rPr>
          <w:sz w:val="19"/>
        </w:rPr>
      </w:pPr>
      <w:r w:rsidRPr="006E01A7">
        <w:rPr>
          <w:sz w:val="19"/>
        </w:rPr>
        <w:t xml:space="preserve">        'publisher' =&gt; 'optional_library_text[150]',</w:t>
      </w:r>
    </w:p>
    <w:p w14:paraId="19C76944" w14:textId="77777777" w:rsidR="006E01A7" w:rsidRPr="006E01A7" w:rsidRDefault="006E01A7" w:rsidP="006E01A7">
      <w:pPr>
        <w:pStyle w:val="code"/>
        <w:jc w:val="left"/>
        <w:rPr>
          <w:sz w:val="19"/>
        </w:rPr>
      </w:pPr>
      <w:r w:rsidRPr="006E01A7">
        <w:rPr>
          <w:sz w:val="19"/>
        </w:rPr>
        <w:t xml:space="preserve">        'published_year' =&gt; 'publication_year',</w:t>
      </w:r>
    </w:p>
    <w:p w14:paraId="246A25DC" w14:textId="77777777" w:rsidR="006E01A7" w:rsidRPr="006E01A7" w:rsidRDefault="006E01A7" w:rsidP="006E01A7">
      <w:pPr>
        <w:pStyle w:val="code"/>
        <w:jc w:val="left"/>
        <w:rPr>
          <w:sz w:val="19"/>
        </w:rPr>
      </w:pPr>
      <w:r w:rsidRPr="006E01A7">
        <w:rPr>
          <w:sz w:val="19"/>
        </w:rPr>
        <w:t xml:space="preserve">        'price' =&gt; 'library_price',</w:t>
      </w:r>
    </w:p>
    <w:p w14:paraId="74672A5C" w14:textId="77777777" w:rsidR="006E01A7" w:rsidRPr="006E01A7" w:rsidRDefault="006E01A7" w:rsidP="006E01A7">
      <w:pPr>
        <w:pStyle w:val="code"/>
        <w:jc w:val="left"/>
        <w:rPr>
          <w:sz w:val="19"/>
        </w:rPr>
      </w:pPr>
      <w:r w:rsidRPr="006E01A7">
        <w:rPr>
          <w:sz w:val="19"/>
        </w:rPr>
        <w:t xml:space="preserve">        'quantity' =&gt; 'library_quantity',</w:t>
      </w:r>
    </w:p>
    <w:p w14:paraId="538C814D" w14:textId="77777777" w:rsidR="006E01A7" w:rsidRPr="006E01A7" w:rsidRDefault="006E01A7" w:rsidP="006E01A7">
      <w:pPr>
        <w:pStyle w:val="code"/>
        <w:jc w:val="left"/>
        <w:rPr>
          <w:sz w:val="19"/>
        </w:rPr>
      </w:pPr>
      <w:r w:rsidRPr="006E01A7">
        <w:rPr>
          <w:sz w:val="19"/>
        </w:rPr>
        <w:t xml:space="preserve">        'description' =&gt; 'library_description',</w:t>
      </w:r>
    </w:p>
    <w:p w14:paraId="58E0D92E" w14:textId="50494947" w:rsidR="006E01A7" w:rsidRPr="006E01A7" w:rsidRDefault="006E01A7" w:rsidP="006E01A7">
      <w:pPr>
        <w:pStyle w:val="code"/>
        <w:jc w:val="left"/>
      </w:pPr>
      <w:r w:rsidRPr="006E01A7">
        <w:rPr>
          <w:sz w:val="19"/>
        </w:rPr>
        <w:t xml:space="preserve">    ];</w:t>
      </w:r>
    </w:p>
    <w:p w14:paraId="0C76BDD6" w14:textId="77777777" w:rsidR="006E01A7" w:rsidRPr="006E01A7" w:rsidRDefault="006E01A7" w:rsidP="006E01A7">
      <w:pPr>
        <w:rPr>
          <w:lang w:val="fr-FR"/>
        </w:rPr>
      </w:pPr>
    </w:p>
    <w:p w14:paraId="1434F936" w14:textId="4F493DFF" w:rsidR="006E01A7" w:rsidRPr="006E01A7" w:rsidRDefault="006E01A7" w:rsidP="006E01A7">
      <w:pPr>
        <w:rPr>
          <w:lang w:val="fr-FR"/>
        </w:rPr>
      </w:pPr>
      <w:r>
        <w:rPr>
          <w:lang w:val="fr-FR"/>
        </w:rPr>
        <w:t xml:space="preserve">Một số quy tắc trong </w:t>
      </w:r>
      <w:r w:rsidRPr="006E01A7">
        <w:rPr>
          <w:rFonts w:ascii="Consolas" w:hAnsi="Consolas"/>
          <w:sz w:val="22"/>
          <w:lang w:val="fr-FR"/>
        </w:rPr>
        <w:t>app/Validation/LibraryRules.php</w:t>
      </w:r>
      <w:r>
        <w:rPr>
          <w:lang w:val="fr-FR"/>
        </w:rPr>
        <w:t>:</w:t>
      </w:r>
    </w:p>
    <w:p w14:paraId="6953BBF5" w14:textId="77777777" w:rsidR="006E01A7" w:rsidRPr="006E01A7" w:rsidRDefault="006E01A7" w:rsidP="006E01A7">
      <w:pPr>
        <w:pStyle w:val="code"/>
        <w:jc w:val="left"/>
        <w:rPr>
          <w:sz w:val="19"/>
        </w:rPr>
      </w:pPr>
      <w:r w:rsidRPr="006E01A7">
        <w:rPr>
          <w:sz w:val="19"/>
        </w:rPr>
        <w:t xml:space="preserve">    public function publication_year($value, ?string &amp;$error = null): bool</w:t>
      </w:r>
    </w:p>
    <w:p w14:paraId="6440C643" w14:textId="77777777" w:rsidR="006E01A7" w:rsidRPr="006E01A7" w:rsidRDefault="006E01A7" w:rsidP="006E01A7">
      <w:pPr>
        <w:pStyle w:val="code"/>
        <w:jc w:val="left"/>
        <w:rPr>
          <w:sz w:val="19"/>
        </w:rPr>
      </w:pPr>
      <w:r w:rsidRPr="006E01A7">
        <w:rPr>
          <w:sz w:val="19"/>
        </w:rPr>
        <w:t xml:space="preserve">    {</w:t>
      </w:r>
    </w:p>
    <w:p w14:paraId="1F5F312E" w14:textId="77777777" w:rsidR="006E01A7" w:rsidRPr="006E01A7" w:rsidRDefault="006E01A7" w:rsidP="006E01A7">
      <w:pPr>
        <w:pStyle w:val="code"/>
        <w:jc w:val="left"/>
        <w:rPr>
          <w:sz w:val="19"/>
        </w:rPr>
      </w:pPr>
      <w:r w:rsidRPr="006E01A7">
        <w:rPr>
          <w:sz w:val="19"/>
        </w:rPr>
        <w:t xml:space="preserve">        if ($value === null || $value === '') {</w:t>
      </w:r>
    </w:p>
    <w:p w14:paraId="5627A082" w14:textId="77777777" w:rsidR="006E01A7" w:rsidRPr="006E01A7" w:rsidRDefault="006E01A7" w:rsidP="006E01A7">
      <w:pPr>
        <w:pStyle w:val="code"/>
        <w:jc w:val="left"/>
        <w:rPr>
          <w:sz w:val="19"/>
        </w:rPr>
      </w:pPr>
      <w:r w:rsidRPr="006E01A7">
        <w:rPr>
          <w:sz w:val="19"/>
        </w:rPr>
        <w:t xml:space="preserve">            return true;</w:t>
      </w:r>
    </w:p>
    <w:p w14:paraId="0963B672" w14:textId="77777777" w:rsidR="006E01A7" w:rsidRPr="006E01A7" w:rsidRDefault="006E01A7" w:rsidP="006E01A7">
      <w:pPr>
        <w:pStyle w:val="code"/>
        <w:jc w:val="left"/>
        <w:rPr>
          <w:sz w:val="19"/>
        </w:rPr>
      </w:pPr>
      <w:r w:rsidRPr="006E01A7">
        <w:rPr>
          <w:sz w:val="19"/>
        </w:rPr>
        <w:t xml:space="preserve">        }</w:t>
      </w:r>
    </w:p>
    <w:p w14:paraId="27612A1D" w14:textId="77777777" w:rsidR="006E01A7" w:rsidRPr="006E01A7" w:rsidRDefault="006E01A7" w:rsidP="006E01A7">
      <w:pPr>
        <w:pStyle w:val="code"/>
        <w:jc w:val="left"/>
        <w:rPr>
          <w:sz w:val="19"/>
        </w:rPr>
      </w:pPr>
    </w:p>
    <w:p w14:paraId="7926CEA9" w14:textId="77777777" w:rsidR="006E01A7" w:rsidRPr="006E01A7" w:rsidRDefault="006E01A7" w:rsidP="006E01A7">
      <w:pPr>
        <w:pStyle w:val="code"/>
        <w:jc w:val="left"/>
        <w:rPr>
          <w:sz w:val="19"/>
        </w:rPr>
      </w:pPr>
      <w:r w:rsidRPr="006E01A7">
        <w:rPr>
          <w:sz w:val="19"/>
        </w:rPr>
        <w:t xml:space="preserve">        $year = self::currentYear();</w:t>
      </w:r>
    </w:p>
    <w:p w14:paraId="0F04D4B8" w14:textId="77777777" w:rsidR="006E01A7" w:rsidRPr="006E01A7" w:rsidRDefault="006E01A7" w:rsidP="006E01A7">
      <w:pPr>
        <w:pStyle w:val="code"/>
        <w:jc w:val="left"/>
        <w:rPr>
          <w:sz w:val="19"/>
        </w:rPr>
      </w:pPr>
      <w:r w:rsidRPr="006E01A7">
        <w:rPr>
          <w:sz w:val="19"/>
        </w:rPr>
        <w:t xml:space="preserve">        $error = 'Năm xuất bản phải là số nguyên từ 1000 đến ' . $year . '.';</w:t>
      </w:r>
    </w:p>
    <w:p w14:paraId="7BF9AB9C" w14:textId="77777777" w:rsidR="006E01A7" w:rsidRPr="006E01A7" w:rsidRDefault="006E01A7" w:rsidP="006E01A7">
      <w:pPr>
        <w:pStyle w:val="code"/>
        <w:jc w:val="left"/>
        <w:rPr>
          <w:sz w:val="19"/>
        </w:rPr>
      </w:pPr>
    </w:p>
    <w:p w14:paraId="1DDCFB43" w14:textId="77777777" w:rsidR="006E01A7" w:rsidRPr="006E01A7" w:rsidRDefault="006E01A7" w:rsidP="006E01A7">
      <w:pPr>
        <w:pStyle w:val="code"/>
        <w:jc w:val="left"/>
        <w:rPr>
          <w:sz w:val="19"/>
        </w:rPr>
      </w:pPr>
      <w:r w:rsidRPr="006E01A7">
        <w:rPr>
          <w:sz w:val="19"/>
        </w:rPr>
        <w:t xml:space="preserve">        return (is_int($value) || is_string($value))</w:t>
      </w:r>
    </w:p>
    <w:p w14:paraId="302475E6" w14:textId="77777777" w:rsidR="006E01A7" w:rsidRPr="006E01A7" w:rsidRDefault="006E01A7" w:rsidP="006E01A7">
      <w:pPr>
        <w:pStyle w:val="code"/>
        <w:jc w:val="left"/>
        <w:rPr>
          <w:sz w:val="19"/>
        </w:rPr>
      </w:pPr>
      <w:r w:rsidRPr="006E01A7">
        <w:rPr>
          <w:sz w:val="19"/>
        </w:rPr>
        <w:t xml:space="preserve">            &amp;&amp; preg_match('/\A[0-9]{4}\z/', (string) $value) === 1</w:t>
      </w:r>
    </w:p>
    <w:p w14:paraId="02EEA2E5" w14:textId="77777777" w:rsidR="006E01A7" w:rsidRPr="006E01A7" w:rsidRDefault="006E01A7" w:rsidP="006E01A7">
      <w:pPr>
        <w:pStyle w:val="code"/>
        <w:jc w:val="left"/>
        <w:rPr>
          <w:sz w:val="19"/>
        </w:rPr>
      </w:pPr>
      <w:r w:rsidRPr="006E01A7">
        <w:rPr>
          <w:sz w:val="19"/>
        </w:rPr>
        <w:t xml:space="preserve">            &amp;&amp; (int) $value &gt;= 1000</w:t>
      </w:r>
    </w:p>
    <w:p w14:paraId="4D575F79" w14:textId="77777777" w:rsidR="006E01A7" w:rsidRPr="006E01A7" w:rsidRDefault="006E01A7" w:rsidP="006E01A7">
      <w:pPr>
        <w:pStyle w:val="code"/>
        <w:jc w:val="left"/>
        <w:rPr>
          <w:sz w:val="19"/>
        </w:rPr>
      </w:pPr>
      <w:r w:rsidRPr="006E01A7">
        <w:rPr>
          <w:sz w:val="19"/>
        </w:rPr>
        <w:t xml:space="preserve">            &amp;&amp; (int) $value &lt;= $year;</w:t>
      </w:r>
    </w:p>
    <w:p w14:paraId="2CC78693" w14:textId="77777777" w:rsidR="006E01A7" w:rsidRPr="006E01A7" w:rsidRDefault="006E01A7" w:rsidP="006E01A7">
      <w:pPr>
        <w:pStyle w:val="code"/>
        <w:jc w:val="left"/>
        <w:rPr>
          <w:sz w:val="19"/>
        </w:rPr>
      </w:pPr>
      <w:r w:rsidRPr="006E01A7">
        <w:rPr>
          <w:sz w:val="19"/>
        </w:rPr>
        <w:t xml:space="preserve">    }</w:t>
      </w:r>
    </w:p>
    <w:p w14:paraId="110C59BF" w14:textId="77777777" w:rsidR="006E01A7" w:rsidRPr="006E01A7" w:rsidRDefault="006E01A7" w:rsidP="006E01A7">
      <w:pPr>
        <w:pStyle w:val="code"/>
        <w:jc w:val="left"/>
        <w:rPr>
          <w:sz w:val="19"/>
        </w:rPr>
      </w:pPr>
    </w:p>
    <w:p w14:paraId="5FDED3CE" w14:textId="77777777" w:rsidR="006E01A7" w:rsidRPr="006E01A7" w:rsidRDefault="006E01A7" w:rsidP="006E01A7">
      <w:pPr>
        <w:pStyle w:val="code"/>
        <w:jc w:val="left"/>
        <w:rPr>
          <w:sz w:val="19"/>
        </w:rPr>
      </w:pPr>
      <w:r w:rsidRPr="006E01A7">
        <w:rPr>
          <w:sz w:val="19"/>
        </w:rPr>
        <w:t xml:space="preserve">    public function library_price($value, ?string &amp;$error = null): bool</w:t>
      </w:r>
    </w:p>
    <w:p w14:paraId="2E2149DB" w14:textId="77777777" w:rsidR="006E01A7" w:rsidRPr="006E01A7" w:rsidRDefault="006E01A7" w:rsidP="006E01A7">
      <w:pPr>
        <w:pStyle w:val="code"/>
        <w:jc w:val="left"/>
        <w:rPr>
          <w:sz w:val="19"/>
        </w:rPr>
      </w:pPr>
      <w:r w:rsidRPr="006E01A7">
        <w:rPr>
          <w:sz w:val="19"/>
        </w:rPr>
        <w:t xml:space="preserve">    {</w:t>
      </w:r>
    </w:p>
    <w:p w14:paraId="0042AE18" w14:textId="77777777" w:rsidR="006E01A7" w:rsidRPr="006E01A7" w:rsidRDefault="006E01A7" w:rsidP="006E01A7">
      <w:pPr>
        <w:pStyle w:val="code"/>
        <w:jc w:val="left"/>
        <w:rPr>
          <w:sz w:val="19"/>
        </w:rPr>
      </w:pPr>
      <w:r w:rsidRPr="006E01A7">
        <w:rPr>
          <w:sz w:val="19"/>
        </w:rPr>
        <w:t xml:space="preserve">        $error = 'Giá phải từ 0 đến 99999999.99, dùng dấu chấm và tối đa 2 chữ số thập phân.';</w:t>
      </w:r>
    </w:p>
    <w:p w14:paraId="19C8647B" w14:textId="77777777" w:rsidR="006E01A7" w:rsidRPr="006E01A7" w:rsidRDefault="006E01A7" w:rsidP="006E01A7">
      <w:pPr>
        <w:pStyle w:val="code"/>
        <w:jc w:val="left"/>
        <w:rPr>
          <w:sz w:val="19"/>
        </w:rPr>
      </w:pPr>
    </w:p>
    <w:p w14:paraId="636C7C02" w14:textId="77777777" w:rsidR="006E01A7" w:rsidRPr="006E01A7" w:rsidRDefault="006E01A7" w:rsidP="006E01A7">
      <w:pPr>
        <w:pStyle w:val="code"/>
        <w:jc w:val="left"/>
        <w:rPr>
          <w:sz w:val="19"/>
        </w:rPr>
      </w:pPr>
      <w:r w:rsidRPr="006E01A7">
        <w:rPr>
          <w:sz w:val="19"/>
        </w:rPr>
        <w:t xml:space="preserve">        return (is_int($value) || is_string($value))</w:t>
      </w:r>
    </w:p>
    <w:p w14:paraId="5D4FAAC9" w14:textId="77777777" w:rsidR="006E01A7" w:rsidRPr="006E01A7" w:rsidRDefault="006E01A7" w:rsidP="006E01A7">
      <w:pPr>
        <w:pStyle w:val="code"/>
        <w:jc w:val="left"/>
        <w:rPr>
          <w:sz w:val="19"/>
        </w:rPr>
      </w:pPr>
      <w:r w:rsidRPr="006E01A7">
        <w:rPr>
          <w:sz w:val="19"/>
        </w:rPr>
        <w:t xml:space="preserve">            &amp;&amp; preg_match('/\A[0-9]{1,8}(?:\.[0-9]{1,2})?\z/', (string) $value) === 1;</w:t>
      </w:r>
    </w:p>
    <w:p w14:paraId="64DE02C7" w14:textId="5457D4B5" w:rsidR="006E01A7" w:rsidRPr="006E01A7" w:rsidRDefault="006E01A7" w:rsidP="006E01A7">
      <w:pPr>
        <w:pStyle w:val="code"/>
        <w:jc w:val="left"/>
      </w:pPr>
      <w:r w:rsidRPr="006E01A7">
        <w:rPr>
          <w:sz w:val="19"/>
        </w:rPr>
        <w:t xml:space="preserve">    }</w:t>
      </w:r>
    </w:p>
    <w:p w14:paraId="26B363E4" w14:textId="77777777" w:rsidR="006E01A7" w:rsidRPr="006E01A7" w:rsidRDefault="006E01A7" w:rsidP="006E01A7">
      <w:pPr>
        <w:rPr>
          <w:lang w:val="fr-FR"/>
        </w:rPr>
      </w:pPr>
    </w:p>
    <w:p w14:paraId="20649E9D" w14:textId="4F25AD66" w:rsidR="006E01A7" w:rsidRPr="006E01A7" w:rsidRDefault="006E01A7" w:rsidP="006E01A7">
      <w:pPr>
        <w:pStyle w:val="ListBullet"/>
        <w:rPr>
          <w:lang w:val="fr-FR"/>
        </w:rPr>
      </w:pPr>
      <w:r>
        <w:rPr>
          <w:lang w:val="fr-FR"/>
        </w:rPr>
        <w:t>Tên sách, tác giả bắt buộc có nội dung (không chỉ là khoảng trắng), không chứa ký tự điều khiển, tối đa 255/150 ký tự (</w:t>
      </w:r>
      <w:r w:rsidRPr="006E01A7">
        <w:rPr>
          <w:rFonts w:ascii="Consolas" w:hAnsi="Consolas"/>
          <w:sz w:val="22"/>
          <w:lang w:val="fr-FR"/>
        </w:rPr>
        <w:t>library_text</w:t>
      </w:r>
      <w:r>
        <w:rPr>
          <w:lang w:val="fr-FR"/>
        </w:rPr>
        <w:t>).</w:t>
      </w:r>
    </w:p>
    <w:p w14:paraId="29EC6FED" w14:textId="6E8E991B" w:rsidR="006E01A7" w:rsidRPr="006E01A7" w:rsidRDefault="006E01A7" w:rsidP="006E01A7">
      <w:pPr>
        <w:pStyle w:val="ListBullet"/>
        <w:rPr>
          <w:lang w:val="fr-FR"/>
        </w:rPr>
      </w:pPr>
      <w:r>
        <w:rPr>
          <w:lang w:val="fr-FR"/>
        </w:rPr>
        <w:t>Năm xuất bản có thể bỏ trống; nếu nhập phải là số 4 chữ số từ 1000 đến năm hiện tại theo giờ Việt Nam (</w:t>
      </w:r>
      <w:r w:rsidRPr="006E01A7">
        <w:rPr>
          <w:rFonts w:ascii="Consolas" w:hAnsi="Consolas"/>
          <w:sz w:val="22"/>
          <w:lang w:val="fr-FR"/>
        </w:rPr>
        <w:t>publication_year</w:t>
      </w:r>
      <w:r>
        <w:rPr>
          <w:lang w:val="fr-FR"/>
        </w:rPr>
        <w:t>), nên không nhập được năm trong tương lai.</w:t>
      </w:r>
    </w:p>
    <w:p w14:paraId="34172015" w14:textId="76368FE1" w:rsidR="006E01A7" w:rsidRPr="006E01A7" w:rsidRDefault="006E01A7" w:rsidP="006E01A7">
      <w:pPr>
        <w:pStyle w:val="ListBullet"/>
        <w:rPr>
          <w:lang w:val="fr-FR"/>
        </w:rPr>
      </w:pPr>
      <w:r>
        <w:rPr>
          <w:lang w:val="fr-FR"/>
        </w:rPr>
        <w:t>Giá từ 0 đến 99999999.99, tối đa 2 chữ số thập phân (</w:t>
      </w:r>
      <w:r w:rsidRPr="006E01A7">
        <w:rPr>
          <w:rFonts w:ascii="Consolas" w:hAnsi="Consolas"/>
          <w:sz w:val="22"/>
          <w:lang w:val="fr-FR"/>
        </w:rPr>
        <w:t>library_price</w:t>
      </w:r>
      <w:r>
        <w:rPr>
          <w:lang w:val="fr-FR"/>
        </w:rPr>
        <w:t>); số lượng là số nguyên từ 0 đến 4294967295 (</w:t>
      </w:r>
      <w:r w:rsidRPr="006E01A7">
        <w:rPr>
          <w:rFonts w:ascii="Consolas" w:hAnsi="Consolas"/>
          <w:sz w:val="22"/>
          <w:lang w:val="fr-FR"/>
        </w:rPr>
        <w:t>library_quantity</w:t>
      </w:r>
      <w:r>
        <w:rPr>
          <w:lang w:val="fr-FR"/>
        </w:rPr>
        <w:t>); mô tả tối đa 10000 ký tự (</w:t>
      </w:r>
      <w:r w:rsidRPr="006E01A7">
        <w:rPr>
          <w:rFonts w:ascii="Consolas" w:hAnsi="Consolas"/>
          <w:sz w:val="22"/>
          <w:lang w:val="fr-FR"/>
        </w:rPr>
        <w:t>library_description</w:t>
      </w:r>
      <w:r>
        <w:rPr>
          <w:lang w:val="fr-FR"/>
        </w:rPr>
        <w:t>).</w:t>
      </w:r>
    </w:p>
    <w:p w14:paraId="33C550FC" w14:textId="33C0AE83" w:rsidR="006E01A7" w:rsidRPr="006E01A7" w:rsidRDefault="006E01A7" w:rsidP="006E01A7">
      <w:pPr>
        <w:pStyle w:val="ListBullet"/>
        <w:rPr>
          <w:lang w:val="fr-FR"/>
        </w:rPr>
      </w:pPr>
      <w:r>
        <w:rPr>
          <w:lang w:val="fr-FR"/>
        </w:rPr>
        <w:t>Đăng nhập kiểm tra không bỏ trống username/mật khẩu; đăng ký kiểm tra username 3–50 ký tự, email hợp lệ, mật khẩu 8–72 ký tự và nhập lại mật khẩu phải khớp.</w:t>
      </w:r>
    </w:p>
    <w:p w14:paraId="7A1BFAF6" w14:textId="1E77A994" w:rsidR="006E01A7" w:rsidRPr="006E01A7" w:rsidRDefault="006E01A7" w:rsidP="006E01A7">
      <w:pPr>
        <w:pStyle w:val="ListBullet"/>
        <w:rPr>
          <w:lang w:val="fr-FR"/>
        </w:rPr>
      </w:pPr>
      <w:r>
        <w:rPr>
          <w:lang w:val="fr-FR"/>
        </w:rPr>
        <w:t>Validation chạy ở server nên dù sửa HTML hay gửi request trực tiếp cũng không vượt qua được.</w:t>
      </w:r>
    </w:p>
    <w:p w14:paraId="33DC26A3" w14:textId="339BA5AA" w:rsidR="001904D1" w:rsidRPr="006E01A7" w:rsidRDefault="006E01A7" w:rsidP="006E01A7">
      <w:pPr>
        <w:keepNext/>
        <w:spacing w:after="40"/>
        <w:ind w:firstLine="0"/>
        <w:jc w:val="center"/>
        <w:rPr>
          <w:lang w:val="fr-FR"/>
        </w:rPr>
      </w:pPr>
      <w:r>
        <w:rPr>
          <w:noProof/>
          <w:lang w:val="fr-FR"/>
        </w:rPr>
        <w:drawing>
          <wp:inline distT="0" distB="0" distL="0" distR="0" wp14:anchorId="752F439F" wp14:editId="204058B4">
            <wp:extent cx="5400009" cy="347199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pic:nvPicPr>
                  <pic:blipFill>
                    <a:blip r:embed="rId32"/>
                    <a:stretch>
                      <a:fillRect/>
                    </a:stretch>
                  </pic:blipFill>
                  <pic:spPr>
                    <a:xfrm>
                      <a:off x="0" y="0"/>
                      <a:ext cx="5400009" cy="3471998"/>
                    </a:xfrm>
                    <a:prstGeom prst="rect">
                      <a:avLst/>
                    </a:prstGeom>
                  </pic:spPr>
                </pic:pic>
              </a:graphicData>
            </a:graphic>
          </wp:inline>
        </w:drawing>
      </w:r>
    </w:p>
    <w:p w14:paraId="1FC30D1D" w14:textId="2C267AB4" w:rsidR="001904D1" w:rsidRDefault="006E01A7">
      <w:pPr>
        <w:pStyle w:val="Bng-Hnh"/>
      </w:pPr>
      <w:r>
        <w:t xml:space="preserve">Hình </w:t>
      </w:r>
      <w:r>
        <w:fldChar w:fldCharType="begin"/>
      </w:r>
      <w:r>
        <w:instrText xml:space="preserve"> SEQ Hình \* ARABIC </w:instrText>
      </w:r>
      <w:r>
        <w:fldChar w:fldCharType="separate"/>
      </w:r>
      <w:r>
        <w:rPr>
          <w:noProof/>
        </w:rPr>
        <w:t>21</w:t>
      </w:r>
      <w:r>
        <w:fldChar w:fldCharType="end"/>
      </w:r>
      <w:r>
        <w:t xml:space="preserve"> Thông báo lỗi khi dữ liệu không hợp lệ</w:t>
      </w:r>
    </w:p>
    <w:p w14:paraId="18DAD978" w14:textId="77777777" w:rsidR="001904D1" w:rsidRDefault="006E01A7">
      <w:pPr>
        <w:pStyle w:val="Heading1"/>
      </w:pPr>
      <w:bookmarkStart w:id="40" w:name="_Toc244066909"/>
      <w:r>
        <w:t>Các lỗi thường gặp</w:t>
      </w:r>
      <w:bookmarkEnd w:id="40"/>
    </w:p>
    <w:p w14:paraId="1ED59275" w14:textId="77777777" w:rsidR="001904D1" w:rsidRDefault="006E01A7">
      <w:pPr>
        <w:rPr>
          <w:szCs w:val="26"/>
        </w:rPr>
      </w:pPr>
      <w:r>
        <w:t>Bảng dưới đây tổng hợp các lỗi nhóm gặp trong quá trình thực hành, kèm nguyên nhân và cách xử lý.</w:t>
      </w:r>
    </w:p>
    <w:p w14:paraId="02605F62" w14:textId="5ACF22CD" w:rsidR="001904D1" w:rsidRPr="00F144F5" w:rsidRDefault="006E01A7">
      <w:pPr>
        <w:pStyle w:val="Bng-Hnh"/>
        <w:keepNext/>
        <w:rPr>
          <w:lang w:val="en-US"/>
        </w:rPr>
      </w:pPr>
      <w:r w:rsidRPr="00F144F5">
        <w:rPr>
          <w:lang w:val="en-US"/>
        </w:rPr>
        <w:t xml:space="preserve">Bảng </w:t>
      </w:r>
      <w:r>
        <w:fldChar w:fldCharType="begin"/>
      </w:r>
      <w:r w:rsidRPr="00F144F5">
        <w:rPr>
          <w:lang w:val="en-US"/>
        </w:rPr>
        <w:instrText xml:space="preserve"> SEQ Bảng \* ARABIC </w:instrText>
      </w:r>
      <w:r>
        <w:fldChar w:fldCharType="separate"/>
      </w:r>
      <w:r>
        <w:rPr>
          <w:noProof/>
          <w:lang w:val="en-US"/>
        </w:rPr>
        <w:t>8</w:t>
      </w:r>
      <w:r>
        <w:fldChar w:fldCharType="end"/>
      </w:r>
      <w:r w:rsidRPr="00F144F5">
        <w:rPr>
          <w:lang w:val="en-US"/>
        </w:rPr>
        <w:t xml:space="preserve"> Các lỗi thường gặp và hướng giải quyết</w:t>
      </w:r>
    </w:p>
    <w:tbl>
      <w:tblPr>
        <w:tblStyle w:val="GridTable4-Accent1"/>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20" w:firstRow="1" w:lastRow="0" w:firstColumn="0" w:lastColumn="0" w:noHBand="0" w:noVBand="1"/>
      </w:tblPr>
      <w:tblGrid>
        <w:gridCol w:w="3505"/>
        <w:gridCol w:w="6071"/>
      </w:tblGrid>
      <w:tr w:rsidR="001904D1" w14:paraId="68A9FD3E" w14:textId="77777777" w:rsidTr="00F144F5">
        <w:trPr>
          <w:cnfStyle w:val="100000000000" w:firstRow="1" w:lastRow="0" w:firstColumn="0" w:lastColumn="0" w:oddVBand="0" w:evenVBand="0" w:oddHBand="0" w:evenHBand="0" w:firstRowFirstColumn="0" w:firstRowLastColumn="0" w:lastRowFirstColumn="0" w:lastRowLastColumn="0"/>
          <w:cantSplit/>
          <w:tblHeader/>
        </w:trPr>
        <w:tc>
          <w:tcPr>
            <w:tcW w:w="3505" w:type="dxa"/>
            <w:tcBorders>
              <w:top w:val="none" w:sz="0" w:space="0" w:color="auto"/>
              <w:left w:val="none" w:sz="0" w:space="0" w:color="auto"/>
              <w:bottom w:val="none" w:sz="0" w:space="0" w:color="auto"/>
              <w:right w:val="none" w:sz="0" w:space="0" w:color="auto"/>
            </w:tcBorders>
            <w:shd w:val="clear" w:color="auto" w:fill="FFFFFF" w:themeFill="background1"/>
          </w:tcPr>
          <w:p w14:paraId="4637F404" w14:textId="77777777" w:rsidR="001904D1" w:rsidRPr="00F144F5" w:rsidRDefault="006E01A7">
            <w:pPr>
              <w:keepNext/>
              <w:spacing w:before="40" w:after="40" w:line="259" w:lineRule="auto"/>
              <w:ind w:firstLine="0"/>
              <w:jc w:val="center"/>
              <w:rPr>
                <w:color w:val="auto"/>
              </w:rPr>
            </w:pPr>
            <w:r w:rsidRPr="00F144F5">
              <w:rPr>
                <w:color w:val="auto"/>
              </w:rPr>
              <w:t>Lỗi</w:t>
            </w:r>
          </w:p>
        </w:tc>
        <w:tc>
          <w:tcPr>
            <w:tcW w:w="6071" w:type="dxa"/>
            <w:tcBorders>
              <w:top w:val="none" w:sz="0" w:space="0" w:color="auto"/>
              <w:left w:val="none" w:sz="0" w:space="0" w:color="auto"/>
              <w:bottom w:val="none" w:sz="0" w:space="0" w:color="auto"/>
              <w:right w:val="none" w:sz="0" w:space="0" w:color="auto"/>
            </w:tcBorders>
            <w:shd w:val="clear" w:color="auto" w:fill="FFFFFF" w:themeFill="background1"/>
          </w:tcPr>
          <w:p w14:paraId="6B9906E2" w14:textId="77777777" w:rsidR="001904D1" w:rsidRPr="00F144F5" w:rsidRDefault="006E01A7">
            <w:pPr>
              <w:keepNext/>
              <w:spacing w:before="40" w:after="40" w:line="259" w:lineRule="auto"/>
              <w:ind w:firstLine="0"/>
              <w:jc w:val="center"/>
              <w:rPr>
                <w:color w:val="auto"/>
              </w:rPr>
            </w:pPr>
            <w:r w:rsidRPr="00F144F5">
              <w:rPr>
                <w:color w:val="auto"/>
              </w:rPr>
              <w:t>Hướng giải quyết</w:t>
            </w:r>
          </w:p>
        </w:tc>
      </w:tr>
      <w:tr w:rsidR="001904D1" w14:paraId="512B439D" w14:textId="77777777" w:rsidTr="00F144F5">
        <w:trPr>
          <w:cnfStyle w:val="000000100000" w:firstRow="0" w:lastRow="0" w:firstColumn="0" w:lastColumn="0" w:oddVBand="0" w:evenVBand="0" w:oddHBand="1" w:evenHBand="0" w:firstRowFirstColumn="0" w:firstRowLastColumn="0" w:lastRowFirstColumn="0" w:lastRowLastColumn="0"/>
          <w:cantSplit/>
        </w:trPr>
        <w:tc>
          <w:tcPr>
            <w:tcW w:w="3505" w:type="dxa"/>
            <w:shd w:val="clear" w:color="auto" w:fill="FFFFFF" w:themeFill="background1"/>
          </w:tcPr>
          <w:p w14:paraId="5C651827" w14:textId="77777777" w:rsidR="001904D1" w:rsidRDefault="006E01A7" w:rsidP="006E01A7">
            <w:pPr>
              <w:spacing w:before="40" w:after="40" w:line="259" w:lineRule="auto"/>
              <w:ind w:firstLine="0"/>
              <w:jc w:val="left"/>
            </w:pPr>
            <w:r>
              <w:t>fatal: not a git repository (or any of the parent directories): .git</w:t>
            </w:r>
          </w:p>
        </w:tc>
        <w:tc>
          <w:tcPr>
            <w:tcW w:w="6071" w:type="dxa"/>
            <w:shd w:val="clear" w:color="auto" w:fill="FFFFFF" w:themeFill="background1"/>
          </w:tcPr>
          <w:p w14:paraId="2D5C67D6" w14:textId="77777777" w:rsidR="001904D1" w:rsidRDefault="006E01A7" w:rsidP="006E01A7">
            <w:pPr>
              <w:spacing w:before="40" w:after="40" w:line="259" w:lineRule="auto"/>
              <w:ind w:firstLine="0"/>
              <w:jc w:val="left"/>
            </w:pPr>
            <w:r>
              <w:t>Nguyên nhân: Terminal đang đứng ở thư mục ngoài, còn repository nằm trong thư mục con nhom1_codeigniter_sach.</w:t>
            </w:r>
          </w:p>
          <w:p w14:paraId="4D084426" w14:textId="77777777" w:rsidR="001904D1" w:rsidRDefault="006E01A7" w:rsidP="006E01A7">
            <w:pPr>
              <w:spacing w:before="40" w:after="40" w:line="259" w:lineRule="auto"/>
              <w:ind w:firstLine="0"/>
              <w:jc w:val="left"/>
            </w:pPr>
            <w:r>
              <w:t>Cách xử lý: dùng lệnh cd vào thư mục nhom1_codeigniter_sach hoặc mở thư mục đó bằng File → Open Folder trong VS Code rồi mở Terminal mới.</w:t>
            </w:r>
          </w:p>
        </w:tc>
      </w:tr>
      <w:tr w:rsidR="001904D1" w14:paraId="69AB3DF6" w14:textId="77777777" w:rsidTr="00F144F5">
        <w:trPr>
          <w:cantSplit/>
        </w:trPr>
        <w:tc>
          <w:tcPr>
            <w:tcW w:w="3505" w:type="dxa"/>
            <w:shd w:val="clear" w:color="auto" w:fill="FFFFFF" w:themeFill="background1"/>
          </w:tcPr>
          <w:p w14:paraId="03CDC7C3" w14:textId="77777777" w:rsidR="001904D1" w:rsidRDefault="006E01A7" w:rsidP="006E01A7">
            <w:pPr>
              <w:spacing w:before="40" w:after="40" w:line="259" w:lineRule="auto"/>
              <w:ind w:firstLine="0"/>
              <w:jc w:val="left"/>
            </w:pPr>
            <w:r>
              <w:t>fatal: destination path 'nhom1_codeigniter_sach' already exists and is not an empty directory</w:t>
            </w:r>
          </w:p>
        </w:tc>
        <w:tc>
          <w:tcPr>
            <w:tcW w:w="6071" w:type="dxa"/>
            <w:shd w:val="clear" w:color="auto" w:fill="FFFFFF" w:themeFill="background1"/>
          </w:tcPr>
          <w:p w14:paraId="087542A2" w14:textId="77777777" w:rsidR="001904D1" w:rsidRDefault="006E01A7" w:rsidP="006E01A7">
            <w:pPr>
              <w:spacing w:before="40" w:after="40" w:line="259" w:lineRule="auto"/>
              <w:ind w:firstLine="0"/>
              <w:jc w:val="left"/>
            </w:pPr>
            <w:r>
              <w:t>Nguyên nhân: Chạy git clone vào nơi đã có sẵn thư mục cùng tên và thư mục này không rỗng.</w:t>
            </w:r>
          </w:p>
          <w:p w14:paraId="1589FC93" w14:textId="77777777" w:rsidR="001904D1" w:rsidRDefault="006E01A7" w:rsidP="006E01A7">
            <w:pPr>
              <w:spacing w:before="40" w:after="40" w:line="259" w:lineRule="auto"/>
              <w:ind w:firstLine="0"/>
              <w:jc w:val="left"/>
            </w:pPr>
            <w:r>
              <w:t>Cách xử lý: không clone lại; mở thư mục đã clone trước đó, hoặc clone sang thư mục khác.</w:t>
            </w:r>
          </w:p>
        </w:tc>
      </w:tr>
      <w:tr w:rsidR="001904D1" w14:paraId="24DF1DDE" w14:textId="77777777" w:rsidTr="00F144F5">
        <w:trPr>
          <w:cnfStyle w:val="000000100000" w:firstRow="0" w:lastRow="0" w:firstColumn="0" w:lastColumn="0" w:oddVBand="0" w:evenVBand="0" w:oddHBand="1" w:evenHBand="0" w:firstRowFirstColumn="0" w:firstRowLastColumn="0" w:lastRowFirstColumn="0" w:lastRowLastColumn="0"/>
          <w:cantSplit/>
        </w:trPr>
        <w:tc>
          <w:tcPr>
            <w:tcW w:w="3505" w:type="dxa"/>
            <w:shd w:val="clear" w:color="auto" w:fill="FFFFFF" w:themeFill="background1"/>
          </w:tcPr>
          <w:p w14:paraId="6974E6CC" w14:textId="59417AC9" w:rsidR="001904D1" w:rsidRPr="006E01A7" w:rsidRDefault="006E01A7" w:rsidP="006E01A7">
            <w:pPr>
              <w:spacing w:before="40" w:after="40" w:line="259" w:lineRule="auto"/>
              <w:ind w:firstLine="0"/>
              <w:jc w:val="left"/>
            </w:pPr>
            <w:r>
              <w:t>Mysqli: Incorrect integer value: '' for column 'published_year' (trang lỗi 500 khi thêm sách bỏ trống năm xuất bản)</w:t>
            </w:r>
          </w:p>
        </w:tc>
        <w:tc>
          <w:tcPr>
            <w:tcW w:w="6071" w:type="dxa"/>
            <w:shd w:val="clear" w:color="auto" w:fill="FFFFFF" w:themeFill="background1"/>
          </w:tcPr>
          <w:p w14:paraId="44C7178C" w14:textId="796DD23B" w:rsidR="001904D1" w:rsidRPr="006E01A7" w:rsidRDefault="006E01A7" w:rsidP="006E01A7">
            <w:pPr>
              <w:spacing w:before="40" w:after="40" w:line="259" w:lineRule="auto"/>
              <w:ind w:firstLine="0"/>
              <w:jc w:val="left"/>
            </w:pPr>
            <w:r>
              <w:t>Nguyên nhân: form gửi chuỗi rỗng cho ô không bắt buộc, MySQL/MariaDB ở strict mode (mặc định của XAMPP) không nhận chuỗi rỗng cho cột số SMALLINT. Cách xử lý: trước khi lưu, đổi các ô tùy chọn bỏ trống (publisher, published_year, description) thành NULL (trong Book::bookData() và callback normalizeBookData của BookModel).</w:t>
            </w:r>
          </w:p>
        </w:tc>
      </w:tr>
      <w:tr w:rsidR="001904D1" w14:paraId="0F6371D7" w14:textId="77777777" w:rsidTr="00F144F5">
        <w:trPr>
          <w:cantSplit/>
        </w:trPr>
        <w:tc>
          <w:tcPr>
            <w:tcW w:w="3505" w:type="dxa"/>
            <w:shd w:val="clear" w:color="auto" w:fill="FFFFFF" w:themeFill="background1"/>
          </w:tcPr>
          <w:p w14:paraId="1E89967B" w14:textId="462BBF74" w:rsidR="001904D1" w:rsidRPr="006E01A7" w:rsidRDefault="006E01A7" w:rsidP="006E01A7">
            <w:pPr>
              <w:spacing w:before="40" w:after="40" w:line="259" w:lineRule="auto"/>
              <w:ind w:firstLine="0"/>
              <w:jc w:val="left"/>
            </w:pPr>
            <w:r>
              <w:t>Gửi request POST không có token vẫn xóa được sách (lỗ hổng CSRF)</w:t>
            </w:r>
          </w:p>
        </w:tc>
        <w:tc>
          <w:tcPr>
            <w:tcW w:w="6071" w:type="dxa"/>
            <w:shd w:val="clear" w:color="auto" w:fill="FFFFFF" w:themeFill="background1"/>
          </w:tcPr>
          <w:p w14:paraId="1F5EB571" w14:textId="54971406" w:rsidR="001904D1" w:rsidRPr="006E01A7" w:rsidRDefault="006E01A7" w:rsidP="006E01A7">
            <w:pPr>
              <w:spacing w:before="40" w:after="40" w:line="259" w:lineRule="auto"/>
              <w:ind w:firstLine="0"/>
              <w:jc w:val="left"/>
            </w:pPr>
            <w:r>
              <w:t>Nguyên nhân: form có csrf_field() nhưng các route POST của sách chưa bật filter csrf nên token không được kiểm tra. Cách xử lý: thêm ['filter' =&gt; 'csrf'] cho books/store, books/update/{id}, books/delete/{id}; request thiếu token bị chặn 403.</w:t>
            </w:r>
          </w:p>
        </w:tc>
      </w:tr>
      <w:tr w:rsidR="006E01A7" w14:paraId="6626F620" w14:textId="77777777" w:rsidTr="00F144F5">
        <w:trPr>
          <w:cnfStyle w:val="000000100000" w:firstRow="0" w:lastRow="0" w:firstColumn="0" w:lastColumn="0" w:oddVBand="0" w:evenVBand="0" w:oddHBand="1" w:evenHBand="0" w:firstRowFirstColumn="0" w:firstRowLastColumn="0" w:lastRowFirstColumn="0" w:lastRowLastColumn="0"/>
          <w:cantSplit/>
        </w:trPr>
        <w:tc>
          <w:tcPr>
            <w:tcW w:w="3505" w:type="dxa"/>
            <w:shd w:val="clear" w:color="auto" w:fill="FFFFFF" w:themeFill="background1"/>
          </w:tcPr>
          <w:p w14:paraId="53167FDD" w14:textId="42E7FF4C" w:rsidR="006E01A7" w:rsidRPr="006E01A7" w:rsidRDefault="006E01A7" w:rsidP="006E01A7">
            <w:pPr>
              <w:spacing w:before="40" w:after="40" w:line="259" w:lineRule="auto"/>
              <w:ind w:firstLine="0"/>
              <w:jc w:val="left"/>
            </w:pPr>
            <w:r>
              <w:t>The action you requested is not allowed. (lỗi 403 khi gửi form)</w:t>
            </w:r>
          </w:p>
        </w:tc>
        <w:tc>
          <w:tcPr>
            <w:tcW w:w="6071" w:type="dxa"/>
            <w:shd w:val="clear" w:color="auto" w:fill="FFFFFF" w:themeFill="background1"/>
          </w:tcPr>
          <w:p w14:paraId="2134156F" w14:textId="5939EDA2" w:rsidR="006E01A7" w:rsidRPr="006E01A7" w:rsidRDefault="006E01A7" w:rsidP="006E01A7">
            <w:pPr>
              <w:spacing w:before="40" w:after="40" w:line="259" w:lineRule="auto"/>
              <w:ind w:firstLine="0"/>
              <w:jc w:val="left"/>
            </w:pPr>
            <w:r>
              <w:t>Nguyên nhân: token CSRF hết hạn hoặc không khớp, ví dụ để form mở quá lâu, mở nhiều tab rồi gửi form ở tab cũ, hoặc tự gửi request không kèm token. Cách xử lý: tải lại trang để nhận token mới rồi gửi lại; mọi form POST phải có &lt;?= csrf_field() ?&gt;.</w:t>
            </w:r>
          </w:p>
        </w:tc>
      </w:tr>
      <w:tr w:rsidR="006E01A7" w14:paraId="4D6AA2A2" w14:textId="77777777" w:rsidTr="00F144F5">
        <w:trPr>
          <w:cantSplit/>
        </w:trPr>
        <w:tc>
          <w:tcPr>
            <w:tcW w:w="3505" w:type="dxa"/>
            <w:shd w:val="clear" w:color="auto" w:fill="FFFFFF" w:themeFill="background1"/>
          </w:tcPr>
          <w:p w14:paraId="2F0863C8" w14:textId="1E5E56B1" w:rsidR="006E01A7" w:rsidRPr="006E01A7" w:rsidRDefault="006E01A7" w:rsidP="006E01A7">
            <w:pPr>
              <w:spacing w:before="40" w:after="40" w:line="259" w:lineRule="auto"/>
              <w:ind w:firstLine="0"/>
              <w:jc w:val="left"/>
            </w:pPr>
            <w:r>
              <w:t>Unable to connect to the database. (khi chạy php spark migrate hoặc mở trang)</w:t>
            </w:r>
          </w:p>
        </w:tc>
        <w:tc>
          <w:tcPr>
            <w:tcW w:w="6071" w:type="dxa"/>
            <w:shd w:val="clear" w:color="auto" w:fill="FFFFFF" w:themeFill="background1"/>
          </w:tcPr>
          <w:p w14:paraId="6FE8B4BD" w14:textId="24307AED" w:rsidR="006E01A7" w:rsidRPr="006E01A7" w:rsidRDefault="006E01A7" w:rsidP="006E01A7">
            <w:pPr>
              <w:spacing w:before="40" w:after="40" w:line="259" w:lineRule="auto"/>
              <w:ind w:firstLine="0"/>
              <w:jc w:val="left"/>
            </w:pPr>
            <w:r>
              <w:t>Nguyên nhân: chưa bật MySQL trong XAMPP, chưa tạo database quan_ly_sach hoặc thông tin database.default.* trong .env sai. Cách xử lý: bật MySQL, tạo database, kiểm tra lại hostname, username, password, port trong .env.</w:t>
            </w:r>
          </w:p>
        </w:tc>
      </w:tr>
    </w:tbl>
    <w:p w14:paraId="75130B03" w14:textId="77777777" w:rsidR="001904D1" w:rsidRDefault="001904D1">
      <w:pPr>
        <w:spacing w:before="0" w:after="0"/>
        <w:ind w:firstLine="0"/>
      </w:pPr>
    </w:p>
    <w:p w14:paraId="769A5DFC" w14:textId="77777777" w:rsidR="001904D1" w:rsidRDefault="006E01A7">
      <w:pPr>
        <w:pStyle w:val="Heading1"/>
      </w:pPr>
      <w:bookmarkStart w:id="41" w:name="_Toc244066910"/>
      <w:r>
        <w:t>GitHub và tổng kết</w:t>
      </w:r>
      <w:bookmarkEnd w:id="41"/>
    </w:p>
    <w:p w14:paraId="1B147BF8" w14:textId="77777777" w:rsidR="001904D1" w:rsidRDefault="006E01A7" w:rsidP="0085689E">
      <w:pPr>
        <w:pStyle w:val="Heading2"/>
        <w:ind w:left="142" w:firstLine="0"/>
      </w:pPr>
      <w:bookmarkStart w:id="42" w:name="_Toc244066911"/>
      <w:r>
        <w:t>Link GitHub công khai</w:t>
      </w:r>
      <w:bookmarkEnd w:id="42"/>
    </w:p>
    <w:p w14:paraId="7BE49076" w14:textId="0CCF7723" w:rsidR="001904D1" w:rsidRDefault="006E01A7">
      <w:pPr>
        <w:ind w:firstLine="0"/>
      </w:pPr>
      <w:r>
        <w:t xml:space="preserve">Repository: </w:t>
      </w:r>
      <w:hyperlink r:id="rId33" w:history="1">
        <w:r w:rsidR="001904D1">
          <w:rPr>
            <w:rStyle w:val="Hyperlink"/>
          </w:rPr>
          <w:t>https://github.com/phdinh254/nhom1_codeigniter_sach</w:t>
        </w:r>
      </w:hyperlink>
    </w:p>
    <w:p w14:paraId="0A8707FD" w14:textId="003D3315" w:rsidR="001904D1" w:rsidRDefault="006E01A7">
      <w:pPr>
        <w:rPr>
          <w:szCs w:val="26"/>
        </w:rPr>
      </w:pPr>
      <w:r>
        <w:t>Repository ở chế độ công khai, gồm nhánh main và các nhánh làm việc của từng thành viên, gồm: dev, docs/readme-gia-dat, docs/report, feature/authentication, feature/authorization, feature/book-backend, feature/book-frontend, feature/database-model, feature/huy-validation-reader và feature/validation-testing. Mỗi thành viên làm trên nhánh riêng và gửi Pull Request để trưởng nhóm review trước khi merge vào main.</w:t>
      </w:r>
    </w:p>
    <w:p w14:paraId="794A37F8" w14:textId="18F74FC2" w:rsidR="001904D1" w:rsidRPr="006E01A7" w:rsidRDefault="006E01A7" w:rsidP="006E01A7">
      <w:pPr>
        <w:keepNext/>
        <w:spacing w:after="40"/>
        <w:ind w:firstLine="0"/>
        <w:jc w:val="center"/>
      </w:pPr>
      <w:r>
        <w:rPr>
          <w:noProof/>
        </w:rPr>
        <w:drawing>
          <wp:inline distT="0" distB="0" distL="0" distR="0" wp14:anchorId="62BB8709" wp14:editId="7FAA6345">
            <wp:extent cx="5400009" cy="3796811"/>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pic:nvPicPr>
                  <pic:blipFill>
                    <a:blip r:embed="rId34"/>
                    <a:stretch>
                      <a:fillRect/>
                    </a:stretch>
                  </pic:blipFill>
                  <pic:spPr>
                    <a:xfrm>
                      <a:off x="0" y="0"/>
                      <a:ext cx="5400009" cy="3796811"/>
                    </a:xfrm>
                    <a:prstGeom prst="rect">
                      <a:avLst/>
                    </a:prstGeom>
                  </pic:spPr>
                </pic:pic>
              </a:graphicData>
            </a:graphic>
          </wp:inline>
        </w:drawing>
      </w:r>
    </w:p>
    <w:p w14:paraId="4C693543" w14:textId="7B2D22B4" w:rsidR="006E01A7" w:rsidRDefault="006E01A7" w:rsidP="006E01A7">
      <w:pPr>
        <w:keepNext/>
        <w:ind w:firstLine="0"/>
        <w:jc w:val="center"/>
      </w:pPr>
      <w:r w:rsidRPr="006E01A7">
        <w:rPr>
          <w:i/>
        </w:rPr>
        <w:t>(a) Trang repository</w:t>
      </w:r>
    </w:p>
    <w:p w14:paraId="4CF80DAC" w14:textId="7A6FD1F7" w:rsidR="006E01A7" w:rsidRDefault="006E01A7" w:rsidP="006E01A7">
      <w:pPr>
        <w:keepNext/>
        <w:spacing w:after="40"/>
        <w:ind w:firstLine="0"/>
        <w:jc w:val="center"/>
      </w:pPr>
      <w:r>
        <w:rPr>
          <w:noProof/>
        </w:rPr>
        <w:drawing>
          <wp:inline distT="0" distB="0" distL="0" distR="0" wp14:anchorId="2ED6D8E2" wp14:editId="0D09D4C9">
            <wp:extent cx="5400009" cy="3796811"/>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pic:nvPicPr>
                  <pic:blipFill>
                    <a:blip r:embed="rId35"/>
                    <a:stretch>
                      <a:fillRect/>
                    </a:stretch>
                  </pic:blipFill>
                  <pic:spPr>
                    <a:xfrm>
                      <a:off x="0" y="0"/>
                      <a:ext cx="5400009" cy="3796811"/>
                    </a:xfrm>
                    <a:prstGeom prst="rect">
                      <a:avLst/>
                    </a:prstGeom>
                  </pic:spPr>
                </pic:pic>
              </a:graphicData>
            </a:graphic>
          </wp:inline>
        </w:drawing>
      </w:r>
    </w:p>
    <w:p w14:paraId="7CF6503F" w14:textId="10718C42" w:rsidR="006E01A7" w:rsidRDefault="006E01A7" w:rsidP="006E01A7">
      <w:pPr>
        <w:keepNext/>
        <w:ind w:firstLine="0"/>
        <w:jc w:val="center"/>
      </w:pPr>
      <w:r w:rsidRPr="006E01A7">
        <w:rPr>
          <w:i/>
        </w:rPr>
        <w:t>(b) Danh sách nhánh</w:t>
      </w:r>
    </w:p>
    <w:p w14:paraId="2F5214BD" w14:textId="71C1C2BC" w:rsidR="001904D1" w:rsidRPr="00F144F5" w:rsidRDefault="006E01A7">
      <w:pPr>
        <w:pStyle w:val="Bng-Hnh"/>
        <w:rPr>
          <w:lang w:val="en-US"/>
        </w:rPr>
      </w:pPr>
      <w:r w:rsidRPr="00F144F5">
        <w:rPr>
          <w:lang w:val="en-US"/>
        </w:rPr>
        <w:t xml:space="preserve">Hình </w:t>
      </w:r>
      <w:r>
        <w:fldChar w:fldCharType="begin"/>
      </w:r>
      <w:r w:rsidRPr="00F144F5">
        <w:rPr>
          <w:lang w:val="en-US"/>
        </w:rPr>
        <w:instrText xml:space="preserve"> SEQ Hình \* ARABIC </w:instrText>
      </w:r>
      <w:r>
        <w:fldChar w:fldCharType="separate"/>
      </w:r>
      <w:r>
        <w:rPr>
          <w:noProof/>
          <w:lang w:val="en-US"/>
        </w:rPr>
        <w:t>22</w:t>
      </w:r>
      <w:r>
        <w:fldChar w:fldCharType="end"/>
      </w:r>
      <w:r w:rsidRPr="00F144F5">
        <w:rPr>
          <w:lang w:val="en-US"/>
        </w:rPr>
        <w:t xml:space="preserve"> Cấu trúc repository và các nhánh trên GitHub</w:t>
      </w:r>
    </w:p>
    <w:p w14:paraId="7AF26302" w14:textId="77777777" w:rsidR="001904D1" w:rsidRDefault="006E01A7" w:rsidP="0085689E">
      <w:pPr>
        <w:pStyle w:val="Heading2"/>
        <w:ind w:left="142" w:firstLine="0"/>
      </w:pPr>
      <w:bookmarkStart w:id="43" w:name="_Toc244066912"/>
      <w:r>
        <w:t>File Readme</w:t>
      </w:r>
      <w:bookmarkEnd w:id="43"/>
    </w:p>
    <w:p w14:paraId="3FCD4773" w14:textId="77777777" w:rsidR="001904D1" w:rsidRDefault="006E01A7">
      <w:pPr>
        <w:rPr>
          <w:szCs w:val="26"/>
        </w:rPr>
      </w:pPr>
      <w:r>
        <w:t>Nội dung file README.md của repository (bản rút gọn):</w:t>
      </w:r>
    </w:p>
    <w:p w14:paraId="413AED34" w14:textId="77777777" w:rsidR="001904D1" w:rsidRPr="00F144F5" w:rsidRDefault="006E01A7">
      <w:pPr>
        <w:pStyle w:val="code"/>
        <w:jc w:val="left"/>
        <w:rPr>
          <w:lang w:val="en-US"/>
        </w:rPr>
      </w:pPr>
      <w:r w:rsidRPr="00F144F5">
        <w:rPr>
          <w:lang w:val="en-US"/>
        </w:rPr>
        <w:t># Quản lý sách với CodeIgniter 4 (Nhóm 1)</w:t>
      </w:r>
    </w:p>
    <w:p w14:paraId="0CAAC959" w14:textId="77777777" w:rsidR="001904D1" w:rsidRPr="00F144F5" w:rsidRDefault="006E01A7">
      <w:pPr>
        <w:pStyle w:val="code"/>
        <w:jc w:val="left"/>
        <w:rPr>
          <w:lang w:val="en-US"/>
        </w:rPr>
      </w:pPr>
      <w:r w:rsidRPr="00F144F5">
        <w:rPr>
          <w:lang w:val="en-US"/>
        </w:rPr>
        <w:t>## Yêu cầu</w:t>
      </w:r>
    </w:p>
    <w:p w14:paraId="0EFB0C90" w14:textId="77777777" w:rsidR="001904D1" w:rsidRPr="00F144F5" w:rsidRDefault="006E01A7">
      <w:pPr>
        <w:pStyle w:val="code"/>
        <w:jc w:val="left"/>
        <w:rPr>
          <w:lang w:val="en-US"/>
        </w:rPr>
      </w:pPr>
      <w:r w:rsidRPr="00F144F5">
        <w:rPr>
          <w:lang w:val="en-US"/>
        </w:rPr>
        <w:t>- PHP 8.2 trở lên (bật intl, mbstring, json, mysqlnd, libcurl)</w:t>
      </w:r>
    </w:p>
    <w:p w14:paraId="501DB0C0" w14:textId="77777777" w:rsidR="001904D1" w:rsidRDefault="006E01A7">
      <w:pPr>
        <w:pStyle w:val="code"/>
        <w:jc w:val="left"/>
      </w:pPr>
      <w:r>
        <w:t>- Composer, MySQL (XAMPP), Git</w:t>
      </w:r>
    </w:p>
    <w:p w14:paraId="1E1297AF" w14:textId="77777777" w:rsidR="001904D1" w:rsidRDefault="006E01A7">
      <w:pPr>
        <w:pStyle w:val="code"/>
        <w:jc w:val="left"/>
      </w:pPr>
      <w:r>
        <w:t>## Cài đặt</w:t>
      </w:r>
    </w:p>
    <w:p w14:paraId="4A51D78F" w14:textId="77777777" w:rsidR="001904D1" w:rsidRPr="00F144F5" w:rsidRDefault="006E01A7">
      <w:pPr>
        <w:pStyle w:val="code"/>
        <w:jc w:val="left"/>
        <w:rPr>
          <w:lang w:val="en-US"/>
        </w:rPr>
      </w:pPr>
      <w:r w:rsidRPr="00F144F5">
        <w:rPr>
          <w:lang w:val="en-US"/>
        </w:rPr>
        <w:t>1. git clone https://github.com/phdinh254/nhom1_codeigniter_sach.git, cd nhom1_codeigniter_sach</w:t>
      </w:r>
    </w:p>
    <w:p w14:paraId="40C771A0" w14:textId="77777777" w:rsidR="001904D1" w:rsidRPr="00F144F5" w:rsidRDefault="006E01A7">
      <w:pPr>
        <w:pStyle w:val="code"/>
        <w:jc w:val="left"/>
        <w:rPr>
          <w:lang w:val="en-US"/>
        </w:rPr>
      </w:pPr>
      <w:r w:rsidRPr="00F144F5">
        <w:rPr>
          <w:lang w:val="en-US"/>
        </w:rPr>
        <w:t>2. composer install</w:t>
      </w:r>
    </w:p>
    <w:p w14:paraId="3E5ED773" w14:textId="77777777" w:rsidR="001904D1" w:rsidRPr="00F144F5" w:rsidRDefault="006E01A7">
      <w:pPr>
        <w:pStyle w:val="code"/>
        <w:jc w:val="left"/>
        <w:rPr>
          <w:lang w:val="en-US"/>
        </w:rPr>
      </w:pPr>
      <w:r w:rsidRPr="00F144F5">
        <w:rPr>
          <w:lang w:val="en-US"/>
        </w:rPr>
        <w:t>3. Sao chép .env.example thành .env</w:t>
      </w:r>
    </w:p>
    <w:p w14:paraId="577C25D3" w14:textId="77777777" w:rsidR="001904D1" w:rsidRPr="00F144F5" w:rsidRDefault="006E01A7">
      <w:pPr>
        <w:pStyle w:val="code"/>
        <w:jc w:val="left"/>
        <w:rPr>
          <w:lang w:val="en-US"/>
        </w:rPr>
      </w:pPr>
      <w:r w:rsidRPr="00F144F5">
        <w:rPr>
          <w:lang w:val="en-US"/>
        </w:rPr>
        <w:t>4. Bật Apache, MySQL trong XAMPP; tạo database quan_ly_sach; cấu hình database.default.* trong .env</w:t>
      </w:r>
    </w:p>
    <w:p w14:paraId="50C401B1" w14:textId="77777777" w:rsidR="001904D1" w:rsidRPr="00F144F5" w:rsidRDefault="006E01A7">
      <w:pPr>
        <w:pStyle w:val="code"/>
        <w:jc w:val="left"/>
        <w:rPr>
          <w:lang w:val="en-US"/>
        </w:rPr>
      </w:pPr>
      <w:r w:rsidRPr="00F144F5">
        <w:rPr>
          <w:lang w:val="en-US"/>
        </w:rPr>
        <w:t>5. php spark migrate</w:t>
      </w:r>
    </w:p>
    <w:p w14:paraId="0A81CEAD" w14:textId="77777777" w:rsidR="001904D1" w:rsidRPr="00F144F5" w:rsidRDefault="006E01A7">
      <w:pPr>
        <w:pStyle w:val="code"/>
        <w:jc w:val="left"/>
        <w:rPr>
          <w:lang w:val="en-US"/>
        </w:rPr>
      </w:pPr>
      <w:r w:rsidRPr="00F144F5">
        <w:rPr>
          <w:lang w:val="en-US"/>
        </w:rPr>
        <w:t>6. php spark db:seed UserSeeder và php spark db:seed DemoSeeder</w:t>
      </w:r>
    </w:p>
    <w:p w14:paraId="30E2817D" w14:textId="77777777" w:rsidR="001904D1" w:rsidRPr="00F144F5" w:rsidRDefault="006E01A7">
      <w:pPr>
        <w:pStyle w:val="code"/>
        <w:jc w:val="left"/>
        <w:rPr>
          <w:lang w:val="en-US"/>
        </w:rPr>
      </w:pPr>
      <w:r w:rsidRPr="00F144F5">
        <w:rPr>
          <w:lang w:val="en-US"/>
        </w:rPr>
        <w:t>7. php spark serve (mở http://localhost:8080)</w:t>
      </w:r>
    </w:p>
    <w:p w14:paraId="7C8E6C8D" w14:textId="77777777" w:rsidR="001904D1" w:rsidRPr="00F144F5" w:rsidRDefault="006E01A7">
      <w:pPr>
        <w:pStyle w:val="code"/>
        <w:jc w:val="left"/>
        <w:rPr>
          <w:lang w:val="en-US"/>
        </w:rPr>
      </w:pPr>
      <w:r w:rsidRPr="00F144F5">
        <w:rPr>
          <w:lang w:val="en-US"/>
        </w:rPr>
        <w:t>## Chức năng</w:t>
      </w:r>
    </w:p>
    <w:p w14:paraId="7EE75CBF" w14:textId="77777777" w:rsidR="001904D1" w:rsidRPr="00F144F5" w:rsidRDefault="006E01A7">
      <w:pPr>
        <w:pStyle w:val="code"/>
        <w:jc w:val="left"/>
        <w:rPr>
          <w:lang w:val="en-US"/>
        </w:rPr>
      </w:pPr>
      <w:r w:rsidRPr="00F144F5">
        <w:rPr>
          <w:lang w:val="en-US"/>
        </w:rPr>
        <w:t>- Đăng nhập, đăng xuất, dashboard</w:t>
      </w:r>
    </w:p>
    <w:p w14:paraId="0CDE1196" w14:textId="77777777" w:rsidR="001904D1" w:rsidRPr="00F144F5" w:rsidRDefault="006E01A7">
      <w:pPr>
        <w:pStyle w:val="code"/>
        <w:jc w:val="left"/>
        <w:rPr>
          <w:lang w:val="en-US"/>
        </w:rPr>
      </w:pPr>
      <w:r w:rsidRPr="00F144F5">
        <w:rPr>
          <w:lang w:val="en-US"/>
        </w:rPr>
        <w:t>- Xem, tìm theo tên và phân trang danh sách sách</w:t>
      </w:r>
    </w:p>
    <w:p w14:paraId="3E556742" w14:textId="77777777" w:rsidR="001904D1" w:rsidRPr="00F144F5" w:rsidRDefault="006E01A7">
      <w:pPr>
        <w:pStyle w:val="code"/>
        <w:jc w:val="left"/>
        <w:rPr>
          <w:lang w:val="en-US"/>
        </w:rPr>
      </w:pPr>
      <w:r w:rsidRPr="00F144F5">
        <w:rPr>
          <w:lang w:val="en-US"/>
        </w:rPr>
        <w:t>- Admin thêm, sửa, xóa sách; validation dữ liệu; phân quyền Admin/User</w:t>
      </w:r>
    </w:p>
    <w:p w14:paraId="6D67188E" w14:textId="77777777" w:rsidR="001904D1" w:rsidRDefault="006E01A7">
      <w:pPr>
        <w:pStyle w:val="code"/>
        <w:jc w:val="left"/>
      </w:pPr>
      <w:r>
        <w:t>## Tài khoản demo</w:t>
      </w:r>
    </w:p>
    <w:p w14:paraId="2725E7AA" w14:textId="7D6584A3" w:rsidR="001904D1" w:rsidRDefault="006E01A7">
      <w:pPr>
        <w:pStyle w:val="code"/>
        <w:jc w:val="left"/>
      </w:pPr>
      <w:r>
        <w:t>- admin / admin123 (Admin); docgia / docgia123 (User)</w:t>
      </w:r>
    </w:p>
    <w:p w14:paraId="743523C5" w14:textId="77777777" w:rsidR="001904D1" w:rsidRDefault="006E01A7">
      <w:pPr>
        <w:pStyle w:val="code"/>
        <w:jc w:val="left"/>
      </w:pPr>
      <w:r>
        <w:t>## Thành viên</w:t>
      </w:r>
    </w:p>
    <w:p w14:paraId="35AA338E" w14:textId="77777777" w:rsidR="001904D1" w:rsidRDefault="006E01A7">
      <w:pPr>
        <w:pStyle w:val="code"/>
        <w:jc w:val="left"/>
      </w:pPr>
      <w:r>
        <w:t>- Trần Phú Dinh – Trưởng nhóm / Tích hợp</w:t>
      </w:r>
    </w:p>
    <w:p w14:paraId="5D889325" w14:textId="77777777" w:rsidR="001904D1" w:rsidRPr="00F144F5" w:rsidRDefault="006E01A7">
      <w:pPr>
        <w:pStyle w:val="code"/>
        <w:jc w:val="left"/>
        <w:rPr>
          <w:lang w:val="en-US"/>
        </w:rPr>
      </w:pPr>
      <w:r w:rsidRPr="00F144F5">
        <w:rPr>
          <w:lang w:val="en-US"/>
        </w:rPr>
        <w:t>- Lê Đăng Huy – Database &amp; Model</w:t>
      </w:r>
    </w:p>
    <w:p w14:paraId="5B81D3FF" w14:textId="77777777" w:rsidR="001904D1" w:rsidRPr="00F144F5" w:rsidRDefault="006E01A7">
      <w:pPr>
        <w:pStyle w:val="code"/>
        <w:jc w:val="left"/>
        <w:rPr>
          <w:lang w:val="en-US"/>
        </w:rPr>
      </w:pPr>
      <w:r w:rsidRPr="00F144F5">
        <w:rPr>
          <w:lang w:val="en-US"/>
        </w:rPr>
        <w:t>- Sơn Trung Nguyên – Authentication</w:t>
      </w:r>
    </w:p>
    <w:p w14:paraId="1EAECA83" w14:textId="77777777" w:rsidR="001904D1" w:rsidRPr="00F144F5" w:rsidRDefault="006E01A7">
      <w:pPr>
        <w:pStyle w:val="code"/>
        <w:jc w:val="left"/>
        <w:rPr>
          <w:lang w:val="en-US"/>
        </w:rPr>
      </w:pPr>
      <w:r w:rsidRPr="00F144F5">
        <w:rPr>
          <w:lang w:val="en-US"/>
        </w:rPr>
        <w:t>- Phan Trần Trường Huy – Phân quyền</w:t>
      </w:r>
    </w:p>
    <w:p w14:paraId="329BB425" w14:textId="77777777" w:rsidR="001904D1" w:rsidRPr="00F144F5" w:rsidRDefault="006E01A7">
      <w:pPr>
        <w:pStyle w:val="code"/>
        <w:jc w:val="left"/>
        <w:rPr>
          <w:lang w:val="en-US"/>
        </w:rPr>
      </w:pPr>
      <w:r w:rsidRPr="00F144F5">
        <w:rPr>
          <w:lang w:val="en-US"/>
        </w:rPr>
        <w:t>- Trần Hoàng Long – CRUD Backend</w:t>
      </w:r>
    </w:p>
    <w:p w14:paraId="1A5ABDE5" w14:textId="77777777" w:rsidR="001904D1" w:rsidRPr="00F144F5" w:rsidRDefault="006E01A7">
      <w:pPr>
        <w:pStyle w:val="code"/>
        <w:jc w:val="left"/>
        <w:rPr>
          <w:lang w:val="en-US"/>
        </w:rPr>
      </w:pPr>
      <w:r w:rsidRPr="00F144F5">
        <w:rPr>
          <w:lang w:val="en-US"/>
        </w:rPr>
        <w:t>- Khưu Gia Bảo – CRUD Frontend</w:t>
      </w:r>
    </w:p>
    <w:p w14:paraId="2633B47D" w14:textId="77777777" w:rsidR="001904D1" w:rsidRPr="00F144F5" w:rsidRDefault="006E01A7">
      <w:pPr>
        <w:pStyle w:val="code"/>
        <w:jc w:val="left"/>
        <w:rPr>
          <w:lang w:val="en-US"/>
        </w:rPr>
      </w:pPr>
      <w:r w:rsidRPr="00F144F5">
        <w:rPr>
          <w:lang w:val="en-US"/>
        </w:rPr>
        <w:t>- Từ Phan Thành Lập – Validation &amp; Testing</w:t>
      </w:r>
    </w:p>
    <w:p w14:paraId="289FDF07" w14:textId="77777777" w:rsidR="001904D1" w:rsidRPr="00F144F5" w:rsidRDefault="006E01A7">
      <w:pPr>
        <w:pStyle w:val="code"/>
        <w:jc w:val="left"/>
        <w:rPr>
          <w:lang w:val="en-US"/>
        </w:rPr>
      </w:pPr>
      <w:r w:rsidRPr="00F144F5">
        <w:rPr>
          <w:lang w:val="en-US"/>
        </w:rPr>
        <w:t>- Từ Gia Đạt – Tài liệu &amp; README</w:t>
      </w:r>
    </w:p>
    <w:p w14:paraId="183BCB30" w14:textId="77777777" w:rsidR="001904D1" w:rsidRDefault="001904D1">
      <w:pPr>
        <w:spacing w:before="0" w:after="0"/>
        <w:ind w:firstLine="0"/>
      </w:pPr>
    </w:p>
    <w:p w14:paraId="48EEBA64" w14:textId="05F40003" w:rsidR="001904D1" w:rsidRPr="006E01A7" w:rsidRDefault="006E01A7" w:rsidP="006E01A7">
      <w:pPr>
        <w:keepNext/>
        <w:spacing w:after="40"/>
        <w:ind w:firstLine="0"/>
        <w:jc w:val="center"/>
      </w:pPr>
      <w:r>
        <w:rPr>
          <w:noProof/>
        </w:rPr>
        <w:drawing>
          <wp:inline distT="0" distB="0" distL="0" distR="0" wp14:anchorId="7CB134CC" wp14:editId="13BE0D89">
            <wp:extent cx="4680007" cy="4570533"/>
            <wp:effectExtent l="0" t="0" r="6350" b="1905"/>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pic:nvPicPr>
                  <pic:blipFill>
                    <a:blip r:embed="rId36"/>
                    <a:stretch>
                      <a:fillRect/>
                    </a:stretch>
                  </pic:blipFill>
                  <pic:spPr>
                    <a:xfrm>
                      <a:off x="0" y="0"/>
                      <a:ext cx="4680007" cy="4570533"/>
                    </a:xfrm>
                    <a:prstGeom prst="rect">
                      <a:avLst/>
                    </a:prstGeom>
                  </pic:spPr>
                </pic:pic>
              </a:graphicData>
            </a:graphic>
          </wp:inline>
        </w:drawing>
      </w:r>
    </w:p>
    <w:p w14:paraId="097172E3" w14:textId="1682E96E" w:rsidR="001904D1" w:rsidRPr="00F144F5" w:rsidRDefault="006E01A7">
      <w:pPr>
        <w:pStyle w:val="Bng-Hnh"/>
        <w:rPr>
          <w:lang w:val="en-US"/>
        </w:rPr>
      </w:pPr>
      <w:r w:rsidRPr="00F144F5">
        <w:rPr>
          <w:lang w:val="en-US"/>
        </w:rPr>
        <w:t xml:space="preserve">Hình </w:t>
      </w:r>
      <w:r>
        <w:fldChar w:fldCharType="begin"/>
      </w:r>
      <w:r w:rsidRPr="00F144F5">
        <w:rPr>
          <w:lang w:val="en-US"/>
        </w:rPr>
        <w:instrText xml:space="preserve"> SEQ Hình \* ARABIC </w:instrText>
      </w:r>
      <w:r>
        <w:fldChar w:fldCharType="separate"/>
      </w:r>
      <w:r>
        <w:rPr>
          <w:noProof/>
          <w:lang w:val="en-US"/>
        </w:rPr>
        <w:t>23</w:t>
      </w:r>
      <w:r>
        <w:fldChar w:fldCharType="end"/>
      </w:r>
      <w:r w:rsidRPr="00F144F5">
        <w:rPr>
          <w:lang w:val="en-US"/>
        </w:rPr>
        <w:t xml:space="preserve"> File README.md trên GitHub</w:t>
      </w:r>
    </w:p>
    <w:p w14:paraId="605118CC" w14:textId="77777777" w:rsidR="001904D1" w:rsidRDefault="006E01A7" w:rsidP="0085689E">
      <w:pPr>
        <w:pStyle w:val="Heading2"/>
        <w:ind w:left="142" w:firstLine="0"/>
      </w:pPr>
      <w:bookmarkStart w:id="44" w:name="_Toc244066913"/>
      <w:r>
        <w:t>Kết luận và giới hạn</w:t>
      </w:r>
      <w:bookmarkEnd w:id="44"/>
    </w:p>
    <w:p w14:paraId="22313C01" w14:textId="4B6D89B1" w:rsidR="001904D1" w:rsidRDefault="006E01A7">
      <w:pPr>
        <w:pStyle w:val="ListParagraph"/>
        <w:numPr>
          <w:ilvl w:val="0"/>
          <w:numId w:val="10"/>
        </w:numPr>
      </w:pPr>
      <w:r>
        <w:t>Chức năng đã hoàn thành: đăng nhập, đăng xuất, đăng ký tài khoản User, dashboard tài khoản; xem danh sách sách có tìm theo tên và phân trang; Admin thêm, sửa, xóa sách; validation dữ liệu ở server; phân quyền Admin/User bằng Filter; chống CSRF cho các form POST. Tất cả đã được kiểm thử, 48/48 bước kiểm thử tự động đạt.</w:t>
      </w:r>
    </w:p>
    <w:p w14:paraId="55D7A96F" w14:textId="20359733" w:rsidR="001904D1" w:rsidRDefault="006E01A7">
      <w:pPr>
        <w:pStyle w:val="ListParagraph"/>
        <w:numPr>
          <w:ilvl w:val="0"/>
          <w:numId w:val="10"/>
        </w:numPr>
      </w:pPr>
      <w:r>
        <w:t>Khó khăn gặp phải: nhiều thành viên cùng tạo bảng users ở các nhánh khác nhau nên khi gộp phải viết thêm migration thống nhất cấu trúc; lỗi chỉ xuất hiện trên MySQL strict mode (ô năm xuất bản để trống); quên bật filter CSRF cho route POST dù form đã có token.</w:t>
      </w:r>
    </w:p>
    <w:p w14:paraId="4D8BF492" w14:textId="4D17CC52" w:rsidR="001904D1" w:rsidRDefault="006E01A7">
      <w:pPr>
        <w:pStyle w:val="ListParagraph"/>
        <w:numPr>
          <w:ilvl w:val="0"/>
          <w:numId w:val="10"/>
        </w:numPr>
      </w:pPr>
      <w:r>
        <w:t>Bài học kỹ thuật: dùng Migration và Seeder thay cho tạo bảng thủ công để mọi máy có cùng cấu trúc database; luôn kiểm tra dữ liệu ở server (Model) chứ không chỉ dựa vào HTML; phân quyền phải chặn ở Route/Filter chứ không chỉ ẩn nút; làm việc theo nhánh và Pull Request giúp review và tránh ghi đè code của nhau.</w:t>
      </w:r>
    </w:p>
    <w:p w14:paraId="0D325870" w14:textId="77777777" w:rsidR="001904D1" w:rsidRDefault="006E01A7">
      <w:pPr>
        <w:pStyle w:val="ListParagraph"/>
        <w:numPr>
          <w:ilvl w:val="0"/>
          <w:numId w:val="10"/>
        </w:numPr>
      </w:pPr>
      <w:r>
        <w:t>Hướng mở rộng: tìm kiếm nâng cao, kiểm thử tự động, xây dựng API.</w:t>
      </w:r>
    </w:p>
    <w:p w14:paraId="5F777A88" w14:textId="77777777" w:rsidR="001904D1" w:rsidRDefault="006E01A7">
      <w:pPr>
        <w:pStyle w:val="Heading1"/>
      </w:pPr>
      <w:bookmarkStart w:id="45" w:name="_Toc244066914"/>
      <w:r>
        <w:t>PHỤ LỤC A. PHIẾU THÔNG TIN NHÓM</w:t>
      </w:r>
      <w:bookmarkEnd w:id="45"/>
    </w:p>
    <w:p w14:paraId="05A495F1" w14:textId="5E1ED434" w:rsidR="001904D1" w:rsidRPr="00F144F5" w:rsidRDefault="006E01A7">
      <w:pPr>
        <w:pStyle w:val="Bng-Hnh"/>
        <w:keepNext/>
        <w:rPr>
          <w:lang w:val="en-US"/>
        </w:rPr>
      </w:pPr>
      <w:r w:rsidRPr="00F144F5">
        <w:rPr>
          <w:lang w:val="en-US"/>
        </w:rPr>
        <w:t xml:space="preserve">Bảng </w:t>
      </w:r>
      <w:r>
        <w:fldChar w:fldCharType="begin"/>
      </w:r>
      <w:r w:rsidRPr="00F144F5">
        <w:rPr>
          <w:lang w:val="en-US"/>
        </w:rPr>
        <w:instrText xml:space="preserve"> SEQ Bảng \* ARABIC </w:instrText>
      </w:r>
      <w:r>
        <w:fldChar w:fldCharType="separate"/>
      </w:r>
      <w:r>
        <w:rPr>
          <w:noProof/>
          <w:lang w:val="en-US"/>
        </w:rPr>
        <w:t>9</w:t>
      </w:r>
      <w:r>
        <w:fldChar w:fldCharType="end"/>
      </w:r>
      <w:r w:rsidRPr="00F144F5">
        <w:rPr>
          <w:lang w:val="en-US"/>
        </w:rPr>
        <w:t xml:space="preserve"> Bảng phân công công việc</w:t>
      </w:r>
    </w:p>
    <w:tbl>
      <w:tblPr>
        <w:tblStyle w:val="GridTable4-Accent1"/>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20" w:firstRow="1" w:lastRow="0" w:firstColumn="0" w:lastColumn="0" w:noHBand="0" w:noVBand="1"/>
      </w:tblPr>
      <w:tblGrid>
        <w:gridCol w:w="2100"/>
        <w:gridCol w:w="4100"/>
        <w:gridCol w:w="3376"/>
      </w:tblGrid>
      <w:tr w:rsidR="001904D1" w14:paraId="20C18EF0" w14:textId="77777777" w:rsidTr="00F144F5">
        <w:trPr>
          <w:cnfStyle w:val="100000000000" w:firstRow="1" w:lastRow="0" w:firstColumn="0" w:lastColumn="0" w:oddVBand="0" w:evenVBand="0" w:oddHBand="0" w:evenHBand="0" w:firstRowFirstColumn="0" w:firstRowLastColumn="0" w:lastRowFirstColumn="0" w:lastRowLastColumn="0"/>
          <w:cantSplit/>
          <w:tblHeader/>
        </w:trPr>
        <w:tc>
          <w:tcPr>
            <w:tcW w:w="2100" w:type="dxa"/>
            <w:tcBorders>
              <w:top w:val="none" w:sz="0" w:space="0" w:color="auto"/>
              <w:left w:val="none" w:sz="0" w:space="0" w:color="auto"/>
              <w:bottom w:val="none" w:sz="0" w:space="0" w:color="auto"/>
              <w:right w:val="none" w:sz="0" w:space="0" w:color="auto"/>
            </w:tcBorders>
            <w:shd w:val="clear" w:color="auto" w:fill="FFFFFF" w:themeFill="background1"/>
          </w:tcPr>
          <w:p w14:paraId="1618EC8F" w14:textId="77777777" w:rsidR="001904D1" w:rsidRPr="00F144F5" w:rsidRDefault="006E01A7">
            <w:pPr>
              <w:keepNext/>
              <w:spacing w:before="40" w:after="40" w:line="259" w:lineRule="auto"/>
              <w:ind w:firstLine="0"/>
              <w:jc w:val="center"/>
              <w:rPr>
                <w:color w:val="auto"/>
              </w:rPr>
            </w:pPr>
            <w:r w:rsidRPr="00F144F5">
              <w:rPr>
                <w:color w:val="auto"/>
              </w:rPr>
              <w:t>Thành viên</w:t>
            </w:r>
          </w:p>
        </w:tc>
        <w:tc>
          <w:tcPr>
            <w:tcW w:w="4100" w:type="dxa"/>
            <w:tcBorders>
              <w:top w:val="none" w:sz="0" w:space="0" w:color="auto"/>
              <w:left w:val="none" w:sz="0" w:space="0" w:color="auto"/>
              <w:bottom w:val="none" w:sz="0" w:space="0" w:color="auto"/>
              <w:right w:val="none" w:sz="0" w:space="0" w:color="auto"/>
            </w:tcBorders>
            <w:shd w:val="clear" w:color="auto" w:fill="FFFFFF" w:themeFill="background1"/>
          </w:tcPr>
          <w:p w14:paraId="5537F1A8" w14:textId="77777777" w:rsidR="001904D1" w:rsidRPr="00F144F5" w:rsidRDefault="006E01A7">
            <w:pPr>
              <w:keepNext/>
              <w:spacing w:before="40" w:after="40" w:line="259" w:lineRule="auto"/>
              <w:ind w:firstLine="0"/>
              <w:jc w:val="center"/>
              <w:rPr>
                <w:color w:val="auto"/>
              </w:rPr>
            </w:pPr>
            <w:r w:rsidRPr="00F144F5">
              <w:rPr>
                <w:color w:val="auto"/>
              </w:rPr>
              <w:t>Phần việc</w:t>
            </w:r>
          </w:p>
        </w:tc>
        <w:tc>
          <w:tcPr>
            <w:tcW w:w="3376" w:type="dxa"/>
            <w:tcBorders>
              <w:top w:val="none" w:sz="0" w:space="0" w:color="auto"/>
              <w:left w:val="none" w:sz="0" w:space="0" w:color="auto"/>
              <w:bottom w:val="none" w:sz="0" w:space="0" w:color="auto"/>
              <w:right w:val="none" w:sz="0" w:space="0" w:color="auto"/>
            </w:tcBorders>
            <w:shd w:val="clear" w:color="auto" w:fill="FFFFFF" w:themeFill="background1"/>
          </w:tcPr>
          <w:p w14:paraId="5E3E8D5A" w14:textId="77777777" w:rsidR="001904D1" w:rsidRPr="00F144F5" w:rsidRDefault="006E01A7">
            <w:pPr>
              <w:keepNext/>
              <w:spacing w:before="40" w:after="40" w:line="259" w:lineRule="auto"/>
              <w:ind w:firstLine="0"/>
              <w:jc w:val="center"/>
              <w:rPr>
                <w:color w:val="auto"/>
              </w:rPr>
            </w:pPr>
            <w:r w:rsidRPr="00F144F5">
              <w:rPr>
                <w:color w:val="auto"/>
              </w:rPr>
              <w:t>Minh chứng commit</w:t>
            </w:r>
          </w:p>
        </w:tc>
      </w:tr>
      <w:tr w:rsidR="001904D1" w14:paraId="17B3E199" w14:textId="77777777" w:rsidTr="00F144F5">
        <w:trPr>
          <w:cnfStyle w:val="000000100000" w:firstRow="0" w:lastRow="0" w:firstColumn="0" w:lastColumn="0" w:oddVBand="0" w:evenVBand="0" w:oddHBand="1" w:evenHBand="0" w:firstRowFirstColumn="0" w:firstRowLastColumn="0" w:lastRowFirstColumn="0" w:lastRowLastColumn="0"/>
          <w:cantSplit/>
        </w:trPr>
        <w:tc>
          <w:tcPr>
            <w:tcW w:w="2100" w:type="dxa"/>
            <w:shd w:val="clear" w:color="auto" w:fill="FFFFFF" w:themeFill="background1"/>
          </w:tcPr>
          <w:p w14:paraId="3C954D7A" w14:textId="77777777" w:rsidR="001904D1" w:rsidRDefault="006E01A7" w:rsidP="006E01A7">
            <w:pPr>
              <w:spacing w:before="40" w:after="40" w:line="259" w:lineRule="auto"/>
              <w:ind w:firstLine="0"/>
              <w:jc w:val="left"/>
            </w:pPr>
            <w:r>
              <w:t>Trần Phú Dinh</w:t>
            </w:r>
          </w:p>
        </w:tc>
        <w:tc>
          <w:tcPr>
            <w:tcW w:w="4100" w:type="dxa"/>
            <w:shd w:val="clear" w:color="auto" w:fill="FFFFFF" w:themeFill="background1"/>
          </w:tcPr>
          <w:p w14:paraId="46CA1551" w14:textId="77777777" w:rsidR="001904D1" w:rsidRDefault="006E01A7" w:rsidP="006E01A7">
            <w:pPr>
              <w:spacing w:before="40" w:after="40" w:line="259" w:lineRule="auto"/>
              <w:ind w:firstLine="0"/>
              <w:jc w:val="left"/>
            </w:pPr>
            <w:r>
              <w:t>Trưởng nhóm / Tích hợp: khởi tạo project CodeIgniter 4, cấu hình chung, quản lý GitHub, review code, tích hợp các module.</w:t>
            </w:r>
          </w:p>
        </w:tc>
        <w:tc>
          <w:tcPr>
            <w:tcW w:w="3376" w:type="dxa"/>
            <w:shd w:val="clear" w:color="auto" w:fill="FFFFFF" w:themeFill="background1"/>
          </w:tcPr>
          <w:p w14:paraId="51A08FA7" w14:textId="44645BC8" w:rsidR="001904D1" w:rsidRPr="00567BA5" w:rsidRDefault="00567BA5" w:rsidP="006E01A7">
            <w:pPr>
              <w:spacing w:before="40" w:after="40" w:line="259" w:lineRule="auto"/>
              <w:ind w:firstLine="0"/>
              <w:jc w:val="left"/>
              <w:rPr>
                <w:sz w:val="18"/>
              </w:rPr>
            </w:pPr>
            <w:hyperlink r:id="rId37" w:history="1">
              <w:r w:rsidR="006E01A7" w:rsidRPr="00567BA5">
                <w:rPr>
                  <w:rStyle w:val="Hyperlink"/>
                  <w:sz w:val="18"/>
                </w:rPr>
                <w:t>https://github.com/phdinh254/nhom1_codeigniter_sach/commit/3a662f084f7492c2822bf03dfedaf25d64b68d20</w:t>
              </w:r>
            </w:hyperlink>
          </w:p>
        </w:tc>
      </w:tr>
      <w:tr w:rsidR="001904D1" w14:paraId="139E5313" w14:textId="77777777" w:rsidTr="00F144F5">
        <w:trPr>
          <w:cantSplit/>
        </w:trPr>
        <w:tc>
          <w:tcPr>
            <w:tcW w:w="2100" w:type="dxa"/>
            <w:shd w:val="clear" w:color="auto" w:fill="FFFFFF" w:themeFill="background1"/>
          </w:tcPr>
          <w:p w14:paraId="6AE25B95" w14:textId="77777777" w:rsidR="001904D1" w:rsidRDefault="006E01A7" w:rsidP="006E01A7">
            <w:pPr>
              <w:spacing w:before="40" w:after="40" w:line="259" w:lineRule="auto"/>
              <w:ind w:firstLine="0"/>
              <w:jc w:val="left"/>
            </w:pPr>
            <w:r>
              <w:t>Lê Đăng Huy</w:t>
            </w:r>
          </w:p>
        </w:tc>
        <w:tc>
          <w:tcPr>
            <w:tcW w:w="4100" w:type="dxa"/>
            <w:shd w:val="clear" w:color="auto" w:fill="FFFFFF" w:themeFill="background1"/>
          </w:tcPr>
          <w:p w14:paraId="08E05B64" w14:textId="77777777" w:rsidR="001904D1" w:rsidRDefault="006E01A7" w:rsidP="006E01A7">
            <w:pPr>
              <w:spacing w:before="40" w:after="40" w:line="259" w:lineRule="auto"/>
              <w:ind w:firstLine="0"/>
              <w:jc w:val="left"/>
            </w:pPr>
            <w:r>
              <w:t>Database &amp; Model: thiết kế CSDL quan_ly_sach, Migration cho bảng books và users, BookModel, UserModel.</w:t>
            </w:r>
          </w:p>
        </w:tc>
        <w:tc>
          <w:tcPr>
            <w:tcW w:w="3376" w:type="dxa"/>
            <w:shd w:val="clear" w:color="auto" w:fill="FFFFFF" w:themeFill="background1"/>
          </w:tcPr>
          <w:p w14:paraId="221ED356" w14:textId="334456DA" w:rsidR="001904D1" w:rsidRPr="00567BA5" w:rsidRDefault="00567BA5" w:rsidP="006E01A7">
            <w:pPr>
              <w:spacing w:before="40" w:after="40" w:line="259" w:lineRule="auto"/>
              <w:ind w:firstLine="0"/>
              <w:jc w:val="left"/>
              <w:rPr>
                <w:sz w:val="18"/>
              </w:rPr>
            </w:pPr>
            <w:hyperlink r:id="rId38" w:history="1">
              <w:r w:rsidR="006E01A7" w:rsidRPr="00567BA5">
                <w:rPr>
                  <w:rStyle w:val="Hyperlink"/>
                  <w:sz w:val="18"/>
                </w:rPr>
                <w:t>https://github.com/phdinh254/nhom1_codeigniter_sach/commit/25e421538837e27eaee28d926d45d611b838fdb0</w:t>
              </w:r>
            </w:hyperlink>
          </w:p>
        </w:tc>
      </w:tr>
      <w:tr w:rsidR="001904D1" w14:paraId="03697E29" w14:textId="77777777" w:rsidTr="00F144F5">
        <w:trPr>
          <w:cnfStyle w:val="000000100000" w:firstRow="0" w:lastRow="0" w:firstColumn="0" w:lastColumn="0" w:oddVBand="0" w:evenVBand="0" w:oddHBand="1" w:evenHBand="0" w:firstRowFirstColumn="0" w:firstRowLastColumn="0" w:lastRowFirstColumn="0" w:lastRowLastColumn="0"/>
          <w:cantSplit/>
        </w:trPr>
        <w:tc>
          <w:tcPr>
            <w:tcW w:w="2100" w:type="dxa"/>
            <w:shd w:val="clear" w:color="auto" w:fill="FFFFFF" w:themeFill="background1"/>
          </w:tcPr>
          <w:p w14:paraId="3BE5C8A9" w14:textId="77777777" w:rsidR="001904D1" w:rsidRDefault="006E01A7" w:rsidP="006E01A7">
            <w:pPr>
              <w:spacing w:before="40" w:after="40" w:line="259" w:lineRule="auto"/>
              <w:ind w:firstLine="0"/>
              <w:jc w:val="left"/>
            </w:pPr>
            <w:r>
              <w:t>Sơn Trung Nguyên</w:t>
            </w:r>
          </w:p>
        </w:tc>
        <w:tc>
          <w:tcPr>
            <w:tcW w:w="4100" w:type="dxa"/>
            <w:shd w:val="clear" w:color="auto" w:fill="FFFFFF" w:themeFill="background1"/>
          </w:tcPr>
          <w:p w14:paraId="794FBD2E" w14:textId="77777777" w:rsidR="001904D1" w:rsidRDefault="006E01A7" w:rsidP="006E01A7">
            <w:pPr>
              <w:spacing w:before="40" w:after="40" w:line="259" w:lineRule="auto"/>
              <w:ind w:firstLine="0"/>
              <w:jc w:val="left"/>
            </w:pPr>
            <w:r>
              <w:t>Authentication: đăng nhập, đăng xuất, kiểm tra tài khoản, password_hash, password_verify, Session.</w:t>
            </w:r>
          </w:p>
        </w:tc>
        <w:tc>
          <w:tcPr>
            <w:tcW w:w="3376" w:type="dxa"/>
            <w:shd w:val="clear" w:color="auto" w:fill="FFFFFF" w:themeFill="background1"/>
          </w:tcPr>
          <w:p w14:paraId="031979FD" w14:textId="597EDFA9" w:rsidR="001904D1" w:rsidRPr="00567BA5" w:rsidRDefault="00567BA5" w:rsidP="006E01A7">
            <w:pPr>
              <w:spacing w:before="40" w:after="40" w:line="259" w:lineRule="auto"/>
              <w:ind w:firstLine="0"/>
              <w:jc w:val="left"/>
              <w:rPr>
                <w:sz w:val="18"/>
              </w:rPr>
            </w:pPr>
            <w:hyperlink r:id="rId39" w:history="1">
              <w:r w:rsidR="001904D1" w:rsidRPr="00567BA5">
                <w:rPr>
                  <w:rStyle w:val="Hyperlink"/>
                  <w:sz w:val="18"/>
                  <w:szCs w:val="18"/>
                </w:rPr>
                <w:t>https://github.com/phdinh254/nhom1_codeigniter_sach/commit/02817228cbb30898246b6c3b5fbd95e9dcad597c</w:t>
              </w:r>
            </w:hyperlink>
          </w:p>
        </w:tc>
      </w:tr>
      <w:tr w:rsidR="001904D1" w14:paraId="5C4FBB90" w14:textId="77777777" w:rsidTr="00F144F5">
        <w:trPr>
          <w:cantSplit/>
        </w:trPr>
        <w:tc>
          <w:tcPr>
            <w:tcW w:w="2100" w:type="dxa"/>
            <w:shd w:val="clear" w:color="auto" w:fill="FFFFFF" w:themeFill="background1"/>
          </w:tcPr>
          <w:p w14:paraId="01199490" w14:textId="77777777" w:rsidR="001904D1" w:rsidRDefault="006E01A7" w:rsidP="006E01A7">
            <w:pPr>
              <w:spacing w:before="40" w:after="40" w:line="259" w:lineRule="auto"/>
              <w:ind w:firstLine="0"/>
              <w:jc w:val="left"/>
            </w:pPr>
            <w:r>
              <w:t>Phan Trần Trường Huy</w:t>
            </w:r>
          </w:p>
        </w:tc>
        <w:tc>
          <w:tcPr>
            <w:tcW w:w="4100" w:type="dxa"/>
            <w:shd w:val="clear" w:color="auto" w:fill="FFFFFF" w:themeFill="background1"/>
          </w:tcPr>
          <w:p w14:paraId="4D64FC1E" w14:textId="77777777" w:rsidR="001904D1" w:rsidRDefault="006E01A7" w:rsidP="006E01A7">
            <w:pPr>
              <w:spacing w:before="40" w:after="40" w:line="259" w:lineRule="auto"/>
              <w:ind w:firstLine="0"/>
              <w:jc w:val="left"/>
            </w:pPr>
            <w:r>
              <w:t>Phân quyền: AuthFilter, AdminFilter, cấu hình Filters.php, bảo vệ route Admin/User.</w:t>
            </w:r>
          </w:p>
        </w:tc>
        <w:tc>
          <w:tcPr>
            <w:tcW w:w="3376" w:type="dxa"/>
            <w:shd w:val="clear" w:color="auto" w:fill="FFFFFF" w:themeFill="background1"/>
          </w:tcPr>
          <w:p w14:paraId="3628F51A" w14:textId="75800155" w:rsidR="001904D1" w:rsidRPr="00567BA5" w:rsidRDefault="00567BA5" w:rsidP="006E01A7">
            <w:pPr>
              <w:spacing w:before="40" w:after="40" w:line="259" w:lineRule="auto"/>
              <w:ind w:firstLine="0"/>
              <w:jc w:val="left"/>
              <w:rPr>
                <w:sz w:val="18"/>
              </w:rPr>
            </w:pPr>
            <w:hyperlink r:id="rId40" w:history="1">
              <w:r w:rsidR="001904D1" w:rsidRPr="00567BA5">
                <w:rPr>
                  <w:rStyle w:val="Hyperlink"/>
                  <w:sz w:val="18"/>
                  <w:szCs w:val="18"/>
                </w:rPr>
                <w:t>https://github.com/phdinh254/nhom1_codeigniter_sach/commit/21946cccc7d8fa8497c5a35db1c237d5094aa1b7</w:t>
              </w:r>
            </w:hyperlink>
          </w:p>
        </w:tc>
      </w:tr>
      <w:tr w:rsidR="001904D1" w14:paraId="77DE68DD" w14:textId="77777777" w:rsidTr="00F144F5">
        <w:trPr>
          <w:cnfStyle w:val="000000100000" w:firstRow="0" w:lastRow="0" w:firstColumn="0" w:lastColumn="0" w:oddVBand="0" w:evenVBand="0" w:oddHBand="1" w:evenHBand="0" w:firstRowFirstColumn="0" w:firstRowLastColumn="0" w:lastRowFirstColumn="0" w:lastRowLastColumn="0"/>
          <w:cantSplit/>
        </w:trPr>
        <w:tc>
          <w:tcPr>
            <w:tcW w:w="2100" w:type="dxa"/>
            <w:shd w:val="clear" w:color="auto" w:fill="FFFFFF" w:themeFill="background1"/>
          </w:tcPr>
          <w:p w14:paraId="79DB6A56" w14:textId="77777777" w:rsidR="001904D1" w:rsidRDefault="006E01A7" w:rsidP="006E01A7">
            <w:pPr>
              <w:spacing w:before="40" w:after="40" w:line="259" w:lineRule="auto"/>
              <w:ind w:firstLine="0"/>
              <w:jc w:val="left"/>
            </w:pPr>
            <w:r>
              <w:t>Trần Hoàng Long</w:t>
            </w:r>
          </w:p>
        </w:tc>
        <w:tc>
          <w:tcPr>
            <w:tcW w:w="4100" w:type="dxa"/>
            <w:shd w:val="clear" w:color="auto" w:fill="FFFFFF" w:themeFill="background1"/>
          </w:tcPr>
          <w:p w14:paraId="718B5C13" w14:textId="77777777" w:rsidR="001904D1" w:rsidRDefault="006E01A7" w:rsidP="006E01A7">
            <w:pPr>
              <w:spacing w:before="40" w:after="40" w:line="259" w:lineRule="auto"/>
              <w:ind w:firstLine="0"/>
              <w:jc w:val="left"/>
            </w:pPr>
            <w:r>
              <w:t>CRUD Backend: Book Controller và Route cho xem, thêm, sửa, xóa sách.</w:t>
            </w:r>
          </w:p>
        </w:tc>
        <w:tc>
          <w:tcPr>
            <w:tcW w:w="3376" w:type="dxa"/>
            <w:shd w:val="clear" w:color="auto" w:fill="FFFFFF" w:themeFill="background1"/>
          </w:tcPr>
          <w:p w14:paraId="4E895685" w14:textId="04AC7274" w:rsidR="006E01A7" w:rsidRPr="00567BA5" w:rsidRDefault="00567BA5" w:rsidP="006E01A7">
            <w:pPr>
              <w:spacing w:before="40" w:after="40" w:line="259" w:lineRule="auto"/>
              <w:ind w:firstLine="0"/>
              <w:jc w:val="left"/>
              <w:rPr>
                <w:sz w:val="18"/>
              </w:rPr>
            </w:pPr>
            <w:hyperlink r:id="rId41" w:history="1">
              <w:r w:rsidR="006E01A7" w:rsidRPr="00567BA5">
                <w:rPr>
                  <w:rStyle w:val="Hyperlink"/>
                  <w:sz w:val="18"/>
                </w:rPr>
                <w:t>https://github.com/phdinh254/nhom1_codeigniter_sach/commit/b0e3cf84c7747e0d5597d938f12f72008aee8964</w:t>
              </w:r>
            </w:hyperlink>
          </w:p>
          <w:p w14:paraId="0A584868" w14:textId="03A0DAC9" w:rsidR="001904D1" w:rsidRPr="00567BA5" w:rsidRDefault="00567BA5" w:rsidP="006E01A7">
            <w:pPr>
              <w:spacing w:before="40" w:after="40" w:line="259" w:lineRule="auto"/>
              <w:ind w:firstLine="0"/>
              <w:jc w:val="left"/>
              <w:rPr>
                <w:sz w:val="18"/>
              </w:rPr>
            </w:pPr>
            <w:hyperlink r:id="rId42" w:history="1">
              <w:r w:rsidR="006E01A7" w:rsidRPr="00567BA5">
                <w:rPr>
                  <w:rStyle w:val="Hyperlink"/>
                  <w:sz w:val="18"/>
                </w:rPr>
                <w:t>https://github.com/phdinh254/nhom1_codeigniter_sach/commit/e61cf98ccea51f4d2221ce6289fcc8fe1a5fd73f</w:t>
              </w:r>
            </w:hyperlink>
          </w:p>
        </w:tc>
      </w:tr>
      <w:tr w:rsidR="001904D1" w14:paraId="6BEEEE08" w14:textId="77777777" w:rsidTr="00F144F5">
        <w:trPr>
          <w:cantSplit/>
        </w:trPr>
        <w:tc>
          <w:tcPr>
            <w:tcW w:w="2100" w:type="dxa"/>
            <w:shd w:val="clear" w:color="auto" w:fill="FFFFFF" w:themeFill="background1"/>
          </w:tcPr>
          <w:p w14:paraId="2A69D122" w14:textId="77777777" w:rsidR="001904D1" w:rsidRDefault="006E01A7" w:rsidP="006E01A7">
            <w:pPr>
              <w:spacing w:before="40" w:after="40" w:line="259" w:lineRule="auto"/>
              <w:ind w:firstLine="0"/>
              <w:jc w:val="left"/>
            </w:pPr>
            <w:r>
              <w:t>Khưu Gia Bảo</w:t>
            </w:r>
          </w:p>
        </w:tc>
        <w:tc>
          <w:tcPr>
            <w:tcW w:w="4100" w:type="dxa"/>
            <w:shd w:val="clear" w:color="auto" w:fill="FFFFFF" w:themeFill="background1"/>
          </w:tcPr>
          <w:p w14:paraId="3888E017" w14:textId="77777777" w:rsidR="001904D1" w:rsidRDefault="006E01A7" w:rsidP="006E01A7">
            <w:pPr>
              <w:spacing w:before="40" w:after="40" w:line="259" w:lineRule="auto"/>
              <w:ind w:firstLine="0"/>
              <w:jc w:val="left"/>
            </w:pPr>
            <w:r>
              <w:t>CRUD Frontend: giao diện danh sách, thêm, sửa sách; hiển thị nút thao tác theo quyền.</w:t>
            </w:r>
          </w:p>
        </w:tc>
        <w:tc>
          <w:tcPr>
            <w:tcW w:w="3376" w:type="dxa"/>
            <w:shd w:val="clear" w:color="auto" w:fill="FFFFFF" w:themeFill="background1"/>
          </w:tcPr>
          <w:p w14:paraId="7609AAEB" w14:textId="467BEBF6" w:rsidR="001904D1" w:rsidRPr="00567BA5" w:rsidRDefault="00567BA5" w:rsidP="006E01A7">
            <w:pPr>
              <w:spacing w:before="40" w:after="40" w:line="259" w:lineRule="auto"/>
              <w:ind w:firstLine="0"/>
              <w:jc w:val="left"/>
              <w:rPr>
                <w:sz w:val="18"/>
              </w:rPr>
            </w:pPr>
            <w:hyperlink r:id="rId43" w:history="1">
              <w:r w:rsidR="001904D1" w:rsidRPr="00567BA5">
                <w:rPr>
                  <w:rStyle w:val="Hyperlink"/>
                  <w:sz w:val="18"/>
                  <w:szCs w:val="18"/>
                </w:rPr>
                <w:t>https://github.com/phdinh254/nhom1_codeigniter_sach/commit/85734b822464113032cde5c7ebcc8401c29d8911</w:t>
              </w:r>
            </w:hyperlink>
          </w:p>
        </w:tc>
      </w:tr>
      <w:tr w:rsidR="001904D1" w14:paraId="1D895FFB" w14:textId="77777777" w:rsidTr="00F144F5">
        <w:trPr>
          <w:cnfStyle w:val="000000100000" w:firstRow="0" w:lastRow="0" w:firstColumn="0" w:lastColumn="0" w:oddVBand="0" w:evenVBand="0" w:oddHBand="1" w:evenHBand="0" w:firstRowFirstColumn="0" w:firstRowLastColumn="0" w:lastRowFirstColumn="0" w:lastRowLastColumn="0"/>
          <w:cantSplit/>
        </w:trPr>
        <w:tc>
          <w:tcPr>
            <w:tcW w:w="2100" w:type="dxa"/>
            <w:shd w:val="clear" w:color="auto" w:fill="FFFFFF" w:themeFill="background1"/>
          </w:tcPr>
          <w:p w14:paraId="482EA211" w14:textId="77777777" w:rsidR="001904D1" w:rsidRDefault="006E01A7" w:rsidP="006E01A7">
            <w:pPr>
              <w:spacing w:before="40" w:after="40" w:line="259" w:lineRule="auto"/>
              <w:ind w:firstLine="0"/>
              <w:jc w:val="left"/>
            </w:pPr>
            <w:r>
              <w:t>Từ Phan Thành Lập</w:t>
            </w:r>
          </w:p>
        </w:tc>
        <w:tc>
          <w:tcPr>
            <w:tcW w:w="4100" w:type="dxa"/>
            <w:shd w:val="clear" w:color="auto" w:fill="FFFFFF" w:themeFill="background1"/>
          </w:tcPr>
          <w:p w14:paraId="400C3513" w14:textId="77777777" w:rsidR="001904D1" w:rsidRDefault="006E01A7" w:rsidP="006E01A7">
            <w:pPr>
              <w:spacing w:before="40" w:after="40" w:line="259" w:lineRule="auto"/>
              <w:ind w:firstLine="0"/>
              <w:jc w:val="left"/>
            </w:pPr>
            <w:r>
              <w:t>Validation &amp; Testing: validation dữ liệu; kiểm thử CRUD, đăng nhập, phân quyền; ghi nhận lỗi và cách xử lý.</w:t>
            </w:r>
          </w:p>
        </w:tc>
        <w:tc>
          <w:tcPr>
            <w:tcW w:w="3376" w:type="dxa"/>
            <w:shd w:val="clear" w:color="auto" w:fill="FFFFFF" w:themeFill="background1"/>
          </w:tcPr>
          <w:p w14:paraId="2F5CFE02" w14:textId="58657A9D" w:rsidR="001904D1" w:rsidRPr="00567BA5" w:rsidRDefault="00567BA5" w:rsidP="006E01A7">
            <w:pPr>
              <w:spacing w:before="40" w:after="40" w:line="259" w:lineRule="auto"/>
              <w:ind w:firstLine="0"/>
              <w:jc w:val="left"/>
              <w:rPr>
                <w:sz w:val="18"/>
              </w:rPr>
            </w:pPr>
            <w:hyperlink r:id="rId44" w:history="1">
              <w:r w:rsidR="006E01A7" w:rsidRPr="00567BA5">
                <w:rPr>
                  <w:rStyle w:val="Hyperlink"/>
                  <w:sz w:val="18"/>
                </w:rPr>
                <w:t>https://github.com/phdinh254/nhom1_codeigniter_sach/commit/bf39406804dd60eb70386ad6d47fb6bd12dcafe2</w:t>
              </w:r>
            </w:hyperlink>
          </w:p>
        </w:tc>
      </w:tr>
      <w:tr w:rsidR="001904D1" w14:paraId="2146F216" w14:textId="77777777" w:rsidTr="00F144F5">
        <w:trPr>
          <w:cantSplit/>
        </w:trPr>
        <w:tc>
          <w:tcPr>
            <w:tcW w:w="2100" w:type="dxa"/>
            <w:shd w:val="clear" w:color="auto" w:fill="FFFFFF" w:themeFill="background1"/>
          </w:tcPr>
          <w:p w14:paraId="3A33DE13" w14:textId="77777777" w:rsidR="001904D1" w:rsidRDefault="006E01A7" w:rsidP="006E01A7">
            <w:pPr>
              <w:spacing w:before="40" w:after="40" w:line="259" w:lineRule="auto"/>
              <w:ind w:firstLine="0"/>
              <w:jc w:val="left"/>
            </w:pPr>
            <w:r>
              <w:t>Từ Gia Đạt</w:t>
            </w:r>
          </w:p>
        </w:tc>
        <w:tc>
          <w:tcPr>
            <w:tcW w:w="4100" w:type="dxa"/>
            <w:shd w:val="clear" w:color="auto" w:fill="FFFFFF" w:themeFill="background1"/>
          </w:tcPr>
          <w:p w14:paraId="72DB5A16" w14:textId="77777777" w:rsidR="001904D1" w:rsidRDefault="006E01A7" w:rsidP="006E01A7">
            <w:pPr>
              <w:spacing w:before="40" w:after="40" w:line="259" w:lineRule="auto"/>
              <w:ind w:firstLine="0"/>
              <w:jc w:val="left"/>
            </w:pPr>
            <w:r>
              <w:t>Tài liệu &amp; README: viết README, tổng hợp báo cáo Hands-on, sắp xếp ảnh minh chứng, kiểm tra định dạng.</w:t>
            </w:r>
          </w:p>
        </w:tc>
        <w:tc>
          <w:tcPr>
            <w:tcW w:w="3376" w:type="dxa"/>
            <w:shd w:val="clear" w:color="auto" w:fill="FFFFFF" w:themeFill="background1"/>
          </w:tcPr>
          <w:p w14:paraId="641C005E" w14:textId="07ED4BD9" w:rsidR="001904D1" w:rsidRPr="00567BA5" w:rsidRDefault="00567BA5" w:rsidP="006E01A7">
            <w:pPr>
              <w:spacing w:before="40" w:after="40" w:line="259" w:lineRule="auto"/>
              <w:ind w:firstLine="0"/>
              <w:jc w:val="left"/>
              <w:rPr>
                <w:sz w:val="18"/>
                <w:szCs w:val="18"/>
                <w:lang w:val="vi-VN"/>
              </w:rPr>
            </w:pPr>
            <w:hyperlink r:id="rId45" w:history="1">
              <w:r w:rsidR="00504D06" w:rsidRPr="00567BA5">
                <w:rPr>
                  <w:rStyle w:val="Hyperlink"/>
                  <w:sz w:val="18"/>
                  <w:szCs w:val="18"/>
                  <w:lang w:val="vi-VN"/>
                </w:rPr>
                <w:t>https://github.com/phdinh254/nhom1_codeigniter_sach/commit/90c2c5235fd37f17e5ffef718d3ecc840ba47eb3</w:t>
              </w:r>
            </w:hyperlink>
          </w:p>
        </w:tc>
      </w:tr>
    </w:tbl>
    <w:p w14:paraId="39C20AF6" w14:textId="77777777" w:rsidR="001904D1" w:rsidRDefault="001904D1">
      <w:pPr>
        <w:spacing w:before="0" w:after="0"/>
        <w:ind w:firstLine="0"/>
      </w:pPr>
    </w:p>
    <w:p w14:paraId="642B5874" w14:textId="77777777" w:rsidR="001904D1" w:rsidRDefault="006E01A7">
      <w:pPr>
        <w:pStyle w:val="Heading1"/>
      </w:pPr>
      <w:bookmarkStart w:id="46" w:name="_Toc244066915"/>
      <w:r>
        <w:t>PHỤ LỤC B. NHẬT KÝ THỰC HÀNH</w:t>
      </w:r>
      <w:bookmarkEnd w:id="46"/>
    </w:p>
    <w:p w14:paraId="6DED5937" w14:textId="2539B364" w:rsidR="001904D1" w:rsidRPr="006E01A7" w:rsidRDefault="006E01A7">
      <w:pPr>
        <w:rPr>
          <w:szCs w:val="26"/>
        </w:rPr>
      </w:pPr>
      <w:r>
        <w:t>Nhật ký được tổng hợp theo ngày commit và Pull Request trên GitHub.</w:t>
      </w:r>
    </w:p>
    <w:p w14:paraId="45849595" w14:textId="491A09D2" w:rsidR="001904D1" w:rsidRPr="00F144F5" w:rsidRDefault="006E01A7">
      <w:pPr>
        <w:pStyle w:val="Bng-Hnh"/>
        <w:keepNext/>
        <w:rPr>
          <w:lang w:val="en-US"/>
        </w:rPr>
      </w:pPr>
      <w:r w:rsidRPr="00F144F5">
        <w:rPr>
          <w:lang w:val="en-US"/>
        </w:rPr>
        <w:t xml:space="preserve">Bảng </w:t>
      </w:r>
      <w:r>
        <w:fldChar w:fldCharType="begin"/>
      </w:r>
      <w:r w:rsidRPr="00F144F5">
        <w:rPr>
          <w:lang w:val="en-US"/>
        </w:rPr>
        <w:instrText xml:space="preserve"> SEQ Bảng \* ARABIC </w:instrText>
      </w:r>
      <w:r>
        <w:fldChar w:fldCharType="separate"/>
      </w:r>
      <w:r>
        <w:rPr>
          <w:noProof/>
          <w:lang w:val="en-US"/>
        </w:rPr>
        <w:t>10</w:t>
      </w:r>
      <w:r>
        <w:fldChar w:fldCharType="end"/>
      </w:r>
      <w:r w:rsidRPr="00F144F5">
        <w:rPr>
          <w:lang w:val="en-US"/>
        </w:rPr>
        <w:t xml:space="preserve"> Nhật ký làm việc nhóm</w:t>
      </w:r>
    </w:p>
    <w:tbl>
      <w:tblPr>
        <w:tblStyle w:val="GridTable4-Accent1"/>
        <w:tblW w:w="957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Layout w:type="fixed"/>
        <w:tblLook w:val="0420" w:firstRow="1" w:lastRow="0" w:firstColumn="0" w:lastColumn="0" w:noHBand="0" w:noVBand="1"/>
      </w:tblPr>
      <w:tblGrid>
        <w:gridCol w:w="1500"/>
        <w:gridCol w:w="3000"/>
        <w:gridCol w:w="3076"/>
        <w:gridCol w:w="2000"/>
      </w:tblGrid>
      <w:tr w:rsidR="001904D1" w:rsidRPr="00F144F5" w14:paraId="2189EFE5" w14:textId="77777777" w:rsidTr="00F144F5">
        <w:trPr>
          <w:cnfStyle w:val="100000000000" w:firstRow="1" w:lastRow="0" w:firstColumn="0" w:lastColumn="0" w:oddVBand="0" w:evenVBand="0" w:oddHBand="0" w:evenHBand="0" w:firstRowFirstColumn="0" w:firstRowLastColumn="0" w:lastRowFirstColumn="0" w:lastRowLastColumn="0"/>
          <w:cantSplit/>
          <w:tblHeader/>
        </w:trPr>
        <w:tc>
          <w:tcPr>
            <w:tcW w:w="1500" w:type="dxa"/>
            <w:tcBorders>
              <w:top w:val="none" w:sz="0" w:space="0" w:color="auto"/>
              <w:left w:val="none" w:sz="0" w:space="0" w:color="auto"/>
              <w:bottom w:val="none" w:sz="0" w:space="0" w:color="auto"/>
              <w:right w:val="none" w:sz="0" w:space="0" w:color="auto"/>
            </w:tcBorders>
            <w:shd w:val="clear" w:color="auto" w:fill="FFFFFF" w:themeFill="background1"/>
          </w:tcPr>
          <w:p w14:paraId="0A6B3FB0" w14:textId="77777777" w:rsidR="001904D1" w:rsidRPr="00F144F5" w:rsidRDefault="006E01A7">
            <w:pPr>
              <w:keepNext/>
              <w:spacing w:before="40" w:after="40" w:line="259" w:lineRule="auto"/>
              <w:ind w:firstLine="0"/>
              <w:jc w:val="center"/>
              <w:rPr>
                <w:color w:val="auto"/>
              </w:rPr>
            </w:pPr>
            <w:r w:rsidRPr="00F144F5">
              <w:rPr>
                <w:color w:val="auto"/>
              </w:rPr>
              <w:t>Ngày</w:t>
            </w:r>
          </w:p>
        </w:tc>
        <w:tc>
          <w:tcPr>
            <w:tcW w:w="3000" w:type="dxa"/>
            <w:tcBorders>
              <w:top w:val="none" w:sz="0" w:space="0" w:color="auto"/>
              <w:left w:val="none" w:sz="0" w:space="0" w:color="auto"/>
              <w:bottom w:val="none" w:sz="0" w:space="0" w:color="auto"/>
              <w:right w:val="none" w:sz="0" w:space="0" w:color="auto"/>
            </w:tcBorders>
            <w:shd w:val="clear" w:color="auto" w:fill="FFFFFF" w:themeFill="background1"/>
          </w:tcPr>
          <w:p w14:paraId="4F76EC26" w14:textId="77777777" w:rsidR="001904D1" w:rsidRPr="00F144F5" w:rsidRDefault="006E01A7">
            <w:pPr>
              <w:keepNext/>
              <w:spacing w:before="40" w:after="40" w:line="259" w:lineRule="auto"/>
              <w:ind w:firstLine="0"/>
              <w:jc w:val="center"/>
              <w:rPr>
                <w:color w:val="auto"/>
              </w:rPr>
            </w:pPr>
            <w:r w:rsidRPr="00F144F5">
              <w:rPr>
                <w:color w:val="auto"/>
              </w:rPr>
              <w:t>Công việc</w:t>
            </w:r>
          </w:p>
        </w:tc>
        <w:tc>
          <w:tcPr>
            <w:tcW w:w="3076" w:type="dxa"/>
            <w:tcBorders>
              <w:top w:val="none" w:sz="0" w:space="0" w:color="auto"/>
              <w:left w:val="none" w:sz="0" w:space="0" w:color="auto"/>
              <w:bottom w:val="none" w:sz="0" w:space="0" w:color="auto"/>
              <w:right w:val="none" w:sz="0" w:space="0" w:color="auto"/>
            </w:tcBorders>
            <w:shd w:val="clear" w:color="auto" w:fill="FFFFFF" w:themeFill="background1"/>
          </w:tcPr>
          <w:p w14:paraId="204E43E6" w14:textId="77777777" w:rsidR="001904D1" w:rsidRPr="00F144F5" w:rsidRDefault="006E01A7">
            <w:pPr>
              <w:keepNext/>
              <w:spacing w:before="40" w:after="40" w:line="259" w:lineRule="auto"/>
              <w:ind w:firstLine="0"/>
              <w:jc w:val="center"/>
              <w:rPr>
                <w:color w:val="auto"/>
              </w:rPr>
            </w:pPr>
            <w:r w:rsidRPr="00F144F5">
              <w:rPr>
                <w:color w:val="auto"/>
              </w:rPr>
              <w:t>Kết quả thực hiện</w:t>
            </w:r>
          </w:p>
        </w:tc>
        <w:tc>
          <w:tcPr>
            <w:tcW w:w="2000" w:type="dxa"/>
            <w:tcBorders>
              <w:top w:val="none" w:sz="0" w:space="0" w:color="auto"/>
              <w:left w:val="none" w:sz="0" w:space="0" w:color="auto"/>
              <w:bottom w:val="none" w:sz="0" w:space="0" w:color="auto"/>
              <w:right w:val="none" w:sz="0" w:space="0" w:color="auto"/>
            </w:tcBorders>
            <w:shd w:val="clear" w:color="auto" w:fill="FFFFFF" w:themeFill="background1"/>
          </w:tcPr>
          <w:p w14:paraId="758F9D14" w14:textId="77777777" w:rsidR="001904D1" w:rsidRPr="00F144F5" w:rsidRDefault="006E01A7">
            <w:pPr>
              <w:keepNext/>
              <w:spacing w:before="40" w:after="40" w:line="259" w:lineRule="auto"/>
              <w:ind w:firstLine="0"/>
              <w:jc w:val="center"/>
              <w:rPr>
                <w:color w:val="auto"/>
              </w:rPr>
            </w:pPr>
            <w:r w:rsidRPr="00F144F5">
              <w:rPr>
                <w:color w:val="auto"/>
              </w:rPr>
              <w:t>Thành viên tham gia</w:t>
            </w:r>
          </w:p>
        </w:tc>
      </w:tr>
      <w:tr w:rsidR="001904D1" w:rsidRPr="00F144F5" w14:paraId="458BEA07" w14:textId="77777777" w:rsidTr="00F144F5">
        <w:trPr>
          <w:cnfStyle w:val="000000100000" w:firstRow="0" w:lastRow="0" w:firstColumn="0" w:lastColumn="0" w:oddVBand="0" w:evenVBand="0" w:oddHBand="1" w:evenHBand="0" w:firstRowFirstColumn="0" w:firstRowLastColumn="0" w:lastRowFirstColumn="0" w:lastRowLastColumn="0"/>
          <w:cantSplit/>
        </w:trPr>
        <w:tc>
          <w:tcPr>
            <w:tcW w:w="1500" w:type="dxa"/>
            <w:shd w:val="clear" w:color="auto" w:fill="FFFFFF" w:themeFill="background1"/>
          </w:tcPr>
          <w:p w14:paraId="43C4DFC2" w14:textId="63D19FF4" w:rsidR="001904D1" w:rsidRPr="00F144F5" w:rsidRDefault="006E01A7" w:rsidP="006E01A7">
            <w:pPr>
              <w:spacing w:before="40" w:after="40" w:line="259" w:lineRule="auto"/>
              <w:ind w:firstLine="0"/>
              <w:jc w:val="left"/>
            </w:pPr>
            <w:r>
              <w:t>21/10/2026</w:t>
            </w:r>
          </w:p>
        </w:tc>
        <w:tc>
          <w:tcPr>
            <w:tcW w:w="3000" w:type="dxa"/>
            <w:shd w:val="clear" w:color="auto" w:fill="FFFFFF" w:themeFill="background1"/>
          </w:tcPr>
          <w:p w14:paraId="72C8FED3" w14:textId="161ACA19" w:rsidR="001904D1" w:rsidRPr="00F144F5" w:rsidRDefault="006E01A7" w:rsidP="006E01A7">
            <w:pPr>
              <w:spacing w:before="40" w:after="40" w:line="259" w:lineRule="auto"/>
              <w:ind w:firstLine="0"/>
              <w:jc w:val="left"/>
            </w:pPr>
            <w:r>
              <w:t>Khởi tạo dự án CodeIgniter 4, tạo repository GitHub và các nhánh làm việc</w:t>
            </w:r>
          </w:p>
        </w:tc>
        <w:tc>
          <w:tcPr>
            <w:tcW w:w="3076" w:type="dxa"/>
            <w:shd w:val="clear" w:color="auto" w:fill="FFFFFF" w:themeFill="background1"/>
          </w:tcPr>
          <w:p w14:paraId="23E4CD54" w14:textId="3AFE2EEE" w:rsidR="001904D1" w:rsidRPr="00F144F5" w:rsidRDefault="006E01A7" w:rsidP="006E01A7">
            <w:pPr>
              <w:spacing w:before="40" w:after="40" w:line="259" w:lineRule="auto"/>
              <w:ind w:firstLine="0"/>
              <w:jc w:val="left"/>
            </w:pPr>
            <w:r>
              <w:t>Project chạy được trên localhost; repository công khai</w:t>
            </w:r>
          </w:p>
        </w:tc>
        <w:tc>
          <w:tcPr>
            <w:tcW w:w="2000" w:type="dxa"/>
            <w:shd w:val="clear" w:color="auto" w:fill="FFFFFF" w:themeFill="background1"/>
          </w:tcPr>
          <w:p w14:paraId="1BA5DFEB" w14:textId="79B33AD5" w:rsidR="001904D1" w:rsidRPr="00F144F5" w:rsidRDefault="006E01A7" w:rsidP="006E01A7">
            <w:pPr>
              <w:spacing w:before="40" w:after="40" w:line="259" w:lineRule="auto"/>
              <w:ind w:firstLine="0"/>
              <w:jc w:val="left"/>
            </w:pPr>
            <w:r>
              <w:t>Trần Phú Dinh</w:t>
            </w:r>
          </w:p>
        </w:tc>
      </w:tr>
      <w:tr w:rsidR="001904D1" w:rsidRPr="00F144F5" w14:paraId="58B40E8A" w14:textId="77777777" w:rsidTr="00F144F5">
        <w:trPr>
          <w:cantSplit/>
        </w:trPr>
        <w:tc>
          <w:tcPr>
            <w:tcW w:w="1500" w:type="dxa"/>
            <w:shd w:val="clear" w:color="auto" w:fill="FFFFFF" w:themeFill="background1"/>
          </w:tcPr>
          <w:p w14:paraId="239DD61A" w14:textId="4A90927F" w:rsidR="001904D1" w:rsidRPr="00F144F5" w:rsidRDefault="006E01A7" w:rsidP="006E01A7">
            <w:pPr>
              <w:spacing w:before="40" w:after="40" w:line="259" w:lineRule="auto"/>
              <w:ind w:firstLine="0"/>
              <w:jc w:val="left"/>
            </w:pPr>
            <w:r>
              <w:t>22/10/2026</w:t>
            </w:r>
          </w:p>
        </w:tc>
        <w:tc>
          <w:tcPr>
            <w:tcW w:w="3000" w:type="dxa"/>
            <w:shd w:val="clear" w:color="auto" w:fill="FFFFFF" w:themeFill="background1"/>
          </w:tcPr>
          <w:p w14:paraId="792B68D3" w14:textId="67821B98" w:rsidR="001904D1" w:rsidRPr="00F144F5" w:rsidRDefault="006E01A7" w:rsidP="006E01A7">
            <w:pPr>
              <w:spacing w:before="40" w:after="40" w:line="259" w:lineRule="auto"/>
              <w:ind w:firstLine="0"/>
              <w:jc w:val="left"/>
            </w:pPr>
            <w:r>
              <w:t>Viết Book Controller và khai báo route CRUD /books</w:t>
            </w:r>
          </w:p>
        </w:tc>
        <w:tc>
          <w:tcPr>
            <w:tcW w:w="3076" w:type="dxa"/>
            <w:shd w:val="clear" w:color="auto" w:fill="FFFFFF" w:themeFill="background1"/>
          </w:tcPr>
          <w:p w14:paraId="11616E80" w14:textId="3997FA23" w:rsidR="001904D1" w:rsidRPr="00F144F5" w:rsidRDefault="006E01A7" w:rsidP="006E01A7">
            <w:pPr>
              <w:spacing w:before="40" w:after="40" w:line="259" w:lineRule="auto"/>
              <w:ind w:firstLine="0"/>
              <w:jc w:val="left"/>
            </w:pPr>
            <w:r>
              <w:t>Đủ 6 phương thức index, create, store, edit, update, delete; PR #1 được merge</w:t>
            </w:r>
          </w:p>
        </w:tc>
        <w:tc>
          <w:tcPr>
            <w:tcW w:w="2000" w:type="dxa"/>
            <w:shd w:val="clear" w:color="auto" w:fill="FFFFFF" w:themeFill="background1"/>
          </w:tcPr>
          <w:p w14:paraId="61D8E41D" w14:textId="133E0ED8" w:rsidR="001904D1" w:rsidRPr="00F144F5" w:rsidRDefault="006E01A7" w:rsidP="006E01A7">
            <w:pPr>
              <w:spacing w:before="40" w:after="40" w:line="259" w:lineRule="auto"/>
              <w:ind w:firstLine="0"/>
              <w:jc w:val="left"/>
            </w:pPr>
            <w:r>
              <w:t>Trần Hoàng Long</w:t>
            </w:r>
          </w:p>
        </w:tc>
      </w:tr>
      <w:tr w:rsidR="001904D1" w:rsidRPr="00F144F5" w14:paraId="3981B88E" w14:textId="77777777" w:rsidTr="00F144F5">
        <w:trPr>
          <w:cnfStyle w:val="000000100000" w:firstRow="0" w:lastRow="0" w:firstColumn="0" w:lastColumn="0" w:oddVBand="0" w:evenVBand="0" w:oddHBand="1" w:evenHBand="0" w:firstRowFirstColumn="0" w:firstRowLastColumn="0" w:lastRowFirstColumn="0" w:lastRowLastColumn="0"/>
          <w:cantSplit/>
        </w:trPr>
        <w:tc>
          <w:tcPr>
            <w:tcW w:w="1500" w:type="dxa"/>
            <w:shd w:val="clear" w:color="auto" w:fill="FFFFFF" w:themeFill="background1"/>
          </w:tcPr>
          <w:p w14:paraId="0E9EB474" w14:textId="0D07D3D8" w:rsidR="001904D1" w:rsidRPr="006E01A7" w:rsidRDefault="006E01A7" w:rsidP="006E01A7">
            <w:pPr>
              <w:spacing w:before="40" w:after="40" w:line="259" w:lineRule="auto"/>
              <w:ind w:firstLine="0"/>
              <w:jc w:val="left"/>
            </w:pPr>
            <w:r>
              <w:t>22/10/2026</w:t>
            </w:r>
          </w:p>
        </w:tc>
        <w:tc>
          <w:tcPr>
            <w:tcW w:w="3000" w:type="dxa"/>
            <w:shd w:val="clear" w:color="auto" w:fill="FFFFFF" w:themeFill="background1"/>
          </w:tcPr>
          <w:p w14:paraId="797D8454" w14:textId="18F9797D" w:rsidR="001904D1" w:rsidRPr="006E01A7" w:rsidRDefault="006E01A7" w:rsidP="006E01A7">
            <w:pPr>
              <w:spacing w:before="40" w:after="40" w:line="259" w:lineRule="auto"/>
              <w:ind w:firstLine="0"/>
              <w:jc w:val="left"/>
            </w:pPr>
            <w:r>
              <w:t>Xây dựng đăng nhập/đăng xuất bằng password_hash, password_verify và Session</w:t>
            </w:r>
          </w:p>
        </w:tc>
        <w:tc>
          <w:tcPr>
            <w:tcW w:w="3076" w:type="dxa"/>
            <w:shd w:val="clear" w:color="auto" w:fill="FFFFFF" w:themeFill="background1"/>
          </w:tcPr>
          <w:p w14:paraId="5F4A8193" w14:textId="3065240A" w:rsidR="001904D1" w:rsidRPr="006E01A7" w:rsidRDefault="006E01A7" w:rsidP="006E01A7">
            <w:pPr>
              <w:spacing w:before="40" w:after="40" w:line="259" w:lineRule="auto"/>
              <w:ind w:firstLine="0"/>
              <w:jc w:val="left"/>
            </w:pPr>
            <w:r>
              <w:t>Đăng nhập, đăng xuất, dashboard hoạt động; PR #2</w:t>
            </w:r>
          </w:p>
        </w:tc>
        <w:tc>
          <w:tcPr>
            <w:tcW w:w="2000" w:type="dxa"/>
            <w:shd w:val="clear" w:color="auto" w:fill="FFFFFF" w:themeFill="background1"/>
          </w:tcPr>
          <w:p w14:paraId="4859D65E" w14:textId="18716228" w:rsidR="001904D1" w:rsidRPr="006E01A7" w:rsidRDefault="006E01A7" w:rsidP="006E01A7">
            <w:pPr>
              <w:spacing w:before="40" w:after="40" w:line="259" w:lineRule="auto"/>
              <w:ind w:firstLine="0"/>
              <w:jc w:val="left"/>
            </w:pPr>
            <w:r>
              <w:t>Sơn Trung Nguyên</w:t>
            </w:r>
          </w:p>
        </w:tc>
      </w:tr>
      <w:tr w:rsidR="001904D1" w:rsidRPr="00F144F5" w14:paraId="3578AE09" w14:textId="77777777" w:rsidTr="00F144F5">
        <w:trPr>
          <w:cantSplit/>
        </w:trPr>
        <w:tc>
          <w:tcPr>
            <w:tcW w:w="1500" w:type="dxa"/>
            <w:shd w:val="clear" w:color="auto" w:fill="FFFFFF" w:themeFill="background1"/>
          </w:tcPr>
          <w:p w14:paraId="4091E259" w14:textId="3D4A4763" w:rsidR="001904D1" w:rsidRPr="006E01A7" w:rsidRDefault="006E01A7" w:rsidP="006E01A7">
            <w:pPr>
              <w:spacing w:before="40" w:after="40" w:line="259" w:lineRule="auto"/>
              <w:ind w:firstLine="0"/>
              <w:jc w:val="left"/>
            </w:pPr>
            <w:r>
              <w:t>22/10/2026</w:t>
            </w:r>
          </w:p>
        </w:tc>
        <w:tc>
          <w:tcPr>
            <w:tcW w:w="3000" w:type="dxa"/>
            <w:shd w:val="clear" w:color="auto" w:fill="FFFFFF" w:themeFill="background1"/>
          </w:tcPr>
          <w:p w14:paraId="37A5441A" w14:textId="00135573" w:rsidR="001904D1" w:rsidRPr="006E01A7" w:rsidRDefault="006E01A7" w:rsidP="006E01A7">
            <w:pPr>
              <w:spacing w:before="40" w:after="40" w:line="259" w:lineRule="auto"/>
              <w:ind w:firstLine="0"/>
              <w:jc w:val="left"/>
            </w:pPr>
            <w:r>
              <w:t>Viết AuthFilter, AdminFilter và gắn filter cho route</w:t>
            </w:r>
          </w:p>
        </w:tc>
        <w:tc>
          <w:tcPr>
            <w:tcW w:w="3076" w:type="dxa"/>
            <w:shd w:val="clear" w:color="auto" w:fill="FFFFFF" w:themeFill="background1"/>
          </w:tcPr>
          <w:p w14:paraId="5A327621" w14:textId="272B361B" w:rsidR="001904D1" w:rsidRPr="006E01A7" w:rsidRDefault="006E01A7" w:rsidP="006E01A7">
            <w:pPr>
              <w:spacing w:before="40" w:after="40" w:line="259" w:lineRule="auto"/>
              <w:ind w:firstLine="0"/>
              <w:jc w:val="left"/>
            </w:pPr>
            <w:r>
              <w:t>Chặn người chưa đăng nhập và User truy cập chức năng Admin; PR #3</w:t>
            </w:r>
          </w:p>
        </w:tc>
        <w:tc>
          <w:tcPr>
            <w:tcW w:w="2000" w:type="dxa"/>
            <w:shd w:val="clear" w:color="auto" w:fill="FFFFFF" w:themeFill="background1"/>
          </w:tcPr>
          <w:p w14:paraId="5CEAC447" w14:textId="62722DF2" w:rsidR="001904D1" w:rsidRPr="006E01A7" w:rsidRDefault="006E01A7" w:rsidP="006E01A7">
            <w:pPr>
              <w:spacing w:before="40" w:after="40" w:line="259" w:lineRule="auto"/>
              <w:ind w:firstLine="0"/>
              <w:jc w:val="left"/>
            </w:pPr>
            <w:r>
              <w:t>Phan Trần Trường Huy</w:t>
            </w:r>
          </w:p>
        </w:tc>
      </w:tr>
      <w:tr w:rsidR="006E01A7" w:rsidRPr="00F144F5" w14:paraId="3C5CF19B" w14:textId="77777777" w:rsidTr="00F144F5">
        <w:trPr>
          <w:cnfStyle w:val="000000100000" w:firstRow="0" w:lastRow="0" w:firstColumn="0" w:lastColumn="0" w:oddVBand="0" w:evenVBand="0" w:oddHBand="1" w:evenHBand="0" w:firstRowFirstColumn="0" w:firstRowLastColumn="0" w:lastRowFirstColumn="0" w:lastRowLastColumn="0"/>
          <w:cantSplit/>
        </w:trPr>
        <w:tc>
          <w:tcPr>
            <w:tcW w:w="1500" w:type="dxa"/>
            <w:shd w:val="clear" w:color="auto" w:fill="FFFFFF" w:themeFill="background1"/>
          </w:tcPr>
          <w:p w14:paraId="5424FA35" w14:textId="51597A6D" w:rsidR="006E01A7" w:rsidRPr="006E01A7" w:rsidRDefault="006E01A7" w:rsidP="006E01A7">
            <w:pPr>
              <w:spacing w:before="40" w:after="40" w:line="259" w:lineRule="auto"/>
              <w:ind w:firstLine="0"/>
              <w:jc w:val="left"/>
            </w:pPr>
            <w:r>
              <w:t>22/10/2026</w:t>
            </w:r>
          </w:p>
        </w:tc>
        <w:tc>
          <w:tcPr>
            <w:tcW w:w="3000" w:type="dxa"/>
            <w:shd w:val="clear" w:color="auto" w:fill="FFFFFF" w:themeFill="background1"/>
          </w:tcPr>
          <w:p w14:paraId="299F9EBE" w14:textId="70BA7572" w:rsidR="006E01A7" w:rsidRPr="006E01A7" w:rsidRDefault="006E01A7" w:rsidP="006E01A7">
            <w:pPr>
              <w:spacing w:before="40" w:after="40" w:line="259" w:lineRule="auto"/>
              <w:ind w:firstLine="0"/>
              <w:jc w:val="left"/>
            </w:pPr>
            <w:r>
              <w:t>Viết migration bảng books, users; BookModel, UserModel và seeder</w:t>
            </w:r>
          </w:p>
        </w:tc>
        <w:tc>
          <w:tcPr>
            <w:tcW w:w="3076" w:type="dxa"/>
            <w:shd w:val="clear" w:color="auto" w:fill="FFFFFF" w:themeFill="background1"/>
          </w:tcPr>
          <w:p w14:paraId="6B99B08B" w14:textId="3C388C0D" w:rsidR="006E01A7" w:rsidRPr="006E01A7" w:rsidRDefault="006E01A7" w:rsidP="006E01A7">
            <w:pPr>
              <w:spacing w:before="40" w:after="40" w:line="259" w:lineRule="auto"/>
              <w:ind w:firstLine="0"/>
              <w:jc w:val="left"/>
            </w:pPr>
            <w:r>
              <w:t>Tạo được database bằng php spark migrate và dữ liệu mẫu; PR #4</w:t>
            </w:r>
          </w:p>
        </w:tc>
        <w:tc>
          <w:tcPr>
            <w:tcW w:w="2000" w:type="dxa"/>
            <w:shd w:val="clear" w:color="auto" w:fill="FFFFFF" w:themeFill="background1"/>
          </w:tcPr>
          <w:p w14:paraId="0216B651" w14:textId="6061AF74" w:rsidR="006E01A7" w:rsidRPr="006E01A7" w:rsidRDefault="006E01A7" w:rsidP="006E01A7">
            <w:pPr>
              <w:spacing w:before="40" w:after="40" w:line="259" w:lineRule="auto"/>
              <w:ind w:firstLine="0"/>
              <w:jc w:val="left"/>
            </w:pPr>
            <w:r>
              <w:t>Lê Đăng Huy</w:t>
            </w:r>
          </w:p>
        </w:tc>
      </w:tr>
      <w:tr w:rsidR="006E01A7" w:rsidRPr="00F144F5" w14:paraId="551D4BF1" w14:textId="77777777" w:rsidTr="00F144F5">
        <w:trPr>
          <w:cantSplit/>
        </w:trPr>
        <w:tc>
          <w:tcPr>
            <w:tcW w:w="1500" w:type="dxa"/>
            <w:shd w:val="clear" w:color="auto" w:fill="FFFFFF" w:themeFill="background1"/>
          </w:tcPr>
          <w:p w14:paraId="2237013A" w14:textId="1E94E217" w:rsidR="006E01A7" w:rsidRPr="006E01A7" w:rsidRDefault="006E01A7" w:rsidP="006E01A7">
            <w:pPr>
              <w:spacing w:before="40" w:after="40" w:line="259" w:lineRule="auto"/>
              <w:ind w:firstLine="0"/>
              <w:jc w:val="left"/>
            </w:pPr>
            <w:r>
              <w:t>23/10/2026</w:t>
            </w:r>
          </w:p>
        </w:tc>
        <w:tc>
          <w:tcPr>
            <w:tcW w:w="3000" w:type="dxa"/>
            <w:shd w:val="clear" w:color="auto" w:fill="FFFFFF" w:themeFill="background1"/>
          </w:tcPr>
          <w:p w14:paraId="3336E24A" w14:textId="50B243E0" w:rsidR="006E01A7" w:rsidRPr="006E01A7" w:rsidRDefault="006E01A7" w:rsidP="006E01A7">
            <w:pPr>
              <w:spacing w:before="40" w:after="40" w:line="259" w:lineRule="auto"/>
              <w:ind w:firstLine="0"/>
              <w:jc w:val="left"/>
            </w:pPr>
            <w:r>
              <w:t>Xây dựng giao diện danh sách, thêm, sửa sách; ẩn/hiện nút theo quyền</w:t>
            </w:r>
          </w:p>
        </w:tc>
        <w:tc>
          <w:tcPr>
            <w:tcW w:w="3076" w:type="dxa"/>
            <w:shd w:val="clear" w:color="auto" w:fill="FFFFFF" w:themeFill="background1"/>
          </w:tcPr>
          <w:p w14:paraId="5B941104" w14:textId="61E2D911" w:rsidR="006E01A7" w:rsidRPr="006E01A7" w:rsidRDefault="006E01A7" w:rsidP="006E01A7">
            <w:pPr>
              <w:spacing w:before="40" w:after="40" w:line="259" w:lineRule="auto"/>
              <w:ind w:firstLine="0"/>
              <w:jc w:val="left"/>
            </w:pPr>
            <w:r>
              <w:t>Hoàn thành View CRUD; PR #5</w:t>
            </w:r>
          </w:p>
        </w:tc>
        <w:tc>
          <w:tcPr>
            <w:tcW w:w="2000" w:type="dxa"/>
            <w:shd w:val="clear" w:color="auto" w:fill="FFFFFF" w:themeFill="background1"/>
          </w:tcPr>
          <w:p w14:paraId="5A5DA204" w14:textId="56AE4235" w:rsidR="006E01A7" w:rsidRPr="006E01A7" w:rsidRDefault="006E01A7" w:rsidP="006E01A7">
            <w:pPr>
              <w:spacing w:before="40" w:after="40" w:line="259" w:lineRule="auto"/>
              <w:ind w:firstLine="0"/>
              <w:jc w:val="left"/>
            </w:pPr>
            <w:r>
              <w:t>Khưu Gia Bảo</w:t>
            </w:r>
          </w:p>
        </w:tc>
      </w:tr>
      <w:tr w:rsidR="006E01A7" w:rsidRPr="00F144F5" w14:paraId="1B5639BE" w14:textId="77777777" w:rsidTr="00F144F5">
        <w:trPr>
          <w:cnfStyle w:val="000000100000" w:firstRow="0" w:lastRow="0" w:firstColumn="0" w:lastColumn="0" w:oddVBand="0" w:evenVBand="0" w:oddHBand="1" w:evenHBand="0" w:firstRowFirstColumn="0" w:firstRowLastColumn="0" w:lastRowFirstColumn="0" w:lastRowLastColumn="0"/>
          <w:cantSplit/>
        </w:trPr>
        <w:tc>
          <w:tcPr>
            <w:tcW w:w="1500" w:type="dxa"/>
            <w:shd w:val="clear" w:color="auto" w:fill="FFFFFF" w:themeFill="background1"/>
          </w:tcPr>
          <w:p w14:paraId="2B08E320" w14:textId="762ECDB5" w:rsidR="006E01A7" w:rsidRPr="006E01A7" w:rsidRDefault="006E01A7" w:rsidP="006E01A7">
            <w:pPr>
              <w:spacing w:before="40" w:after="40" w:line="259" w:lineRule="auto"/>
              <w:ind w:firstLine="0"/>
              <w:jc w:val="left"/>
            </w:pPr>
            <w:r>
              <w:t>23/10/2026</w:t>
            </w:r>
          </w:p>
        </w:tc>
        <w:tc>
          <w:tcPr>
            <w:tcW w:w="3000" w:type="dxa"/>
            <w:shd w:val="clear" w:color="auto" w:fill="FFFFFF" w:themeFill="background1"/>
          </w:tcPr>
          <w:p w14:paraId="0EFE01CB" w14:textId="7C968C84" w:rsidR="006E01A7" w:rsidRPr="006E01A7" w:rsidRDefault="006E01A7" w:rsidP="006E01A7">
            <w:pPr>
              <w:spacing w:before="40" w:after="40" w:line="259" w:lineRule="auto"/>
              <w:ind w:firstLine="0"/>
              <w:jc w:val="left"/>
            </w:pPr>
            <w:r>
              <w:t>Sửa chuyển trang sau đăng nhập về đúng trang định vào</w:t>
            </w:r>
          </w:p>
        </w:tc>
        <w:tc>
          <w:tcPr>
            <w:tcW w:w="3076" w:type="dxa"/>
            <w:shd w:val="clear" w:color="auto" w:fill="FFFFFF" w:themeFill="background1"/>
          </w:tcPr>
          <w:p w14:paraId="419780F1" w14:textId="36999638" w:rsidR="006E01A7" w:rsidRPr="006E01A7" w:rsidRDefault="006E01A7" w:rsidP="006E01A7">
            <w:pPr>
              <w:spacing w:before="40" w:after="40" w:line="259" w:lineRule="auto"/>
              <w:ind w:firstLine="0"/>
              <w:jc w:val="left"/>
            </w:pPr>
            <w:r>
              <w:t>Đăng nhập xong quay lại trang cần đăng nhập; PR #6</w:t>
            </w:r>
          </w:p>
        </w:tc>
        <w:tc>
          <w:tcPr>
            <w:tcW w:w="2000" w:type="dxa"/>
            <w:shd w:val="clear" w:color="auto" w:fill="FFFFFF" w:themeFill="background1"/>
          </w:tcPr>
          <w:p w14:paraId="6C3A803B" w14:textId="3D24BC55" w:rsidR="006E01A7" w:rsidRPr="006E01A7" w:rsidRDefault="006E01A7" w:rsidP="006E01A7">
            <w:pPr>
              <w:spacing w:before="40" w:after="40" w:line="259" w:lineRule="auto"/>
              <w:ind w:firstLine="0"/>
              <w:jc w:val="left"/>
            </w:pPr>
            <w:r>
              <w:t>Sơn Trung Nguyên</w:t>
            </w:r>
          </w:p>
        </w:tc>
      </w:tr>
      <w:tr w:rsidR="006E01A7" w:rsidRPr="00F144F5" w14:paraId="30FD3594" w14:textId="77777777" w:rsidTr="00F144F5">
        <w:trPr>
          <w:cantSplit/>
        </w:trPr>
        <w:tc>
          <w:tcPr>
            <w:tcW w:w="1500" w:type="dxa"/>
            <w:shd w:val="clear" w:color="auto" w:fill="FFFFFF" w:themeFill="background1"/>
          </w:tcPr>
          <w:p w14:paraId="310E833D" w14:textId="4559E87D" w:rsidR="006E01A7" w:rsidRPr="006E01A7" w:rsidRDefault="006E01A7" w:rsidP="006E01A7">
            <w:pPr>
              <w:spacing w:before="40" w:after="40" w:line="259" w:lineRule="auto"/>
              <w:ind w:firstLine="0"/>
              <w:jc w:val="left"/>
            </w:pPr>
            <w:r>
              <w:t>23/10/2026</w:t>
            </w:r>
          </w:p>
        </w:tc>
        <w:tc>
          <w:tcPr>
            <w:tcW w:w="3000" w:type="dxa"/>
            <w:shd w:val="clear" w:color="auto" w:fill="FFFFFF" w:themeFill="background1"/>
          </w:tcPr>
          <w:p w14:paraId="14CD898A" w14:textId="2538D48F" w:rsidR="006E01A7" w:rsidRPr="006E01A7" w:rsidRDefault="006E01A7" w:rsidP="006E01A7">
            <w:pPr>
              <w:spacing w:before="40" w:after="40" w:line="259" w:lineRule="auto"/>
              <w:ind w:firstLine="0"/>
              <w:jc w:val="left"/>
            </w:pPr>
            <w:r>
              <w:t>Kiểm tra backend: thêm CSRF cho route POST sách, lưu NULL cho ô tùy chọn bỏ trống</w:t>
            </w:r>
          </w:p>
        </w:tc>
        <w:tc>
          <w:tcPr>
            <w:tcW w:w="3076" w:type="dxa"/>
            <w:shd w:val="clear" w:color="auto" w:fill="FFFFFF" w:themeFill="background1"/>
          </w:tcPr>
          <w:p w14:paraId="2C222676" w14:textId="103F40ED" w:rsidR="006E01A7" w:rsidRPr="006E01A7" w:rsidRDefault="006E01A7" w:rsidP="006E01A7">
            <w:pPr>
              <w:spacing w:before="40" w:after="40" w:line="259" w:lineRule="auto"/>
              <w:ind w:firstLine="0"/>
              <w:jc w:val="left"/>
            </w:pPr>
            <w:r>
              <w:t>Sửa lỗi CSRF và lỗi 500 trên MySQL; kiểm thử 38/38 bước đạt; PR #7</w:t>
            </w:r>
          </w:p>
        </w:tc>
        <w:tc>
          <w:tcPr>
            <w:tcW w:w="2000" w:type="dxa"/>
            <w:shd w:val="clear" w:color="auto" w:fill="FFFFFF" w:themeFill="background1"/>
          </w:tcPr>
          <w:p w14:paraId="352A409A" w14:textId="65AA88CE" w:rsidR="006E01A7" w:rsidRPr="006E01A7" w:rsidRDefault="006E01A7" w:rsidP="006E01A7">
            <w:pPr>
              <w:spacing w:before="40" w:after="40" w:line="259" w:lineRule="auto"/>
              <w:ind w:firstLine="0"/>
              <w:jc w:val="left"/>
            </w:pPr>
            <w:r>
              <w:t>Trần Hoàng Long</w:t>
            </w:r>
          </w:p>
        </w:tc>
      </w:tr>
      <w:tr w:rsidR="006E01A7" w:rsidRPr="00F144F5" w14:paraId="08AFD96C" w14:textId="77777777" w:rsidTr="00F144F5">
        <w:trPr>
          <w:cnfStyle w:val="000000100000" w:firstRow="0" w:lastRow="0" w:firstColumn="0" w:lastColumn="0" w:oddVBand="0" w:evenVBand="0" w:oddHBand="1" w:evenHBand="0" w:firstRowFirstColumn="0" w:firstRowLastColumn="0" w:lastRowFirstColumn="0" w:lastRowLastColumn="0"/>
          <w:cantSplit/>
        </w:trPr>
        <w:tc>
          <w:tcPr>
            <w:tcW w:w="1500" w:type="dxa"/>
            <w:shd w:val="clear" w:color="auto" w:fill="FFFFFF" w:themeFill="background1"/>
          </w:tcPr>
          <w:p w14:paraId="24CE8C40" w14:textId="5A4F3654" w:rsidR="006E01A7" w:rsidRPr="006E01A7" w:rsidRDefault="006E01A7" w:rsidP="006E01A7">
            <w:pPr>
              <w:spacing w:before="40" w:after="40" w:line="259" w:lineRule="auto"/>
              <w:ind w:firstLine="0"/>
              <w:jc w:val="left"/>
            </w:pPr>
            <w:r>
              <w:t>23/10/2026</w:t>
            </w:r>
          </w:p>
        </w:tc>
        <w:tc>
          <w:tcPr>
            <w:tcW w:w="3000" w:type="dxa"/>
            <w:shd w:val="clear" w:color="auto" w:fill="FFFFFF" w:themeFill="background1"/>
          </w:tcPr>
          <w:p w14:paraId="22E73125" w14:textId="2BE41925" w:rsidR="006E01A7" w:rsidRPr="006E01A7" w:rsidRDefault="006E01A7" w:rsidP="006E01A7">
            <w:pPr>
              <w:spacing w:before="40" w:after="40" w:line="259" w:lineRule="auto"/>
              <w:ind w:firstLine="0"/>
              <w:jc w:val="left"/>
            </w:pPr>
            <w:r>
              <w:t>Bổ sung quy tắc validation (năm xuất bản không vượt năm hiện tại) và test</w:t>
            </w:r>
          </w:p>
        </w:tc>
        <w:tc>
          <w:tcPr>
            <w:tcW w:w="3076" w:type="dxa"/>
            <w:shd w:val="clear" w:color="auto" w:fill="FFFFFF" w:themeFill="background1"/>
          </w:tcPr>
          <w:p w14:paraId="1A550D45" w14:textId="68A5781B" w:rsidR="006E01A7" w:rsidRPr="006E01A7" w:rsidRDefault="006E01A7" w:rsidP="006E01A7">
            <w:pPr>
              <w:spacing w:before="40" w:after="40" w:line="259" w:lineRule="auto"/>
              <w:ind w:firstLine="0"/>
              <w:jc w:val="left"/>
            </w:pPr>
            <w:r>
              <w:t>LibraryRules và LibraryValidationTest; PR #8</w:t>
            </w:r>
          </w:p>
        </w:tc>
        <w:tc>
          <w:tcPr>
            <w:tcW w:w="2000" w:type="dxa"/>
            <w:shd w:val="clear" w:color="auto" w:fill="FFFFFF" w:themeFill="background1"/>
          </w:tcPr>
          <w:p w14:paraId="4BEAC5B7" w14:textId="2EFD9194" w:rsidR="006E01A7" w:rsidRPr="006E01A7" w:rsidRDefault="006E01A7" w:rsidP="006E01A7">
            <w:pPr>
              <w:spacing w:before="40" w:after="40" w:line="259" w:lineRule="auto"/>
              <w:ind w:firstLine="0"/>
              <w:jc w:val="left"/>
            </w:pPr>
            <w:r>
              <w:t>Lê Đăng Huy</w:t>
            </w:r>
          </w:p>
        </w:tc>
      </w:tr>
      <w:tr w:rsidR="006E01A7" w:rsidRPr="00F144F5" w14:paraId="467C256F" w14:textId="77777777" w:rsidTr="00F144F5">
        <w:trPr>
          <w:cantSplit/>
        </w:trPr>
        <w:tc>
          <w:tcPr>
            <w:tcW w:w="1500" w:type="dxa"/>
            <w:shd w:val="clear" w:color="auto" w:fill="FFFFFF" w:themeFill="background1"/>
          </w:tcPr>
          <w:p w14:paraId="2131D54D" w14:textId="50C6B893" w:rsidR="006E01A7" w:rsidRPr="006E01A7" w:rsidRDefault="006E01A7" w:rsidP="006E01A7">
            <w:pPr>
              <w:spacing w:before="40" w:after="40" w:line="259" w:lineRule="auto"/>
              <w:ind w:firstLine="0"/>
              <w:jc w:val="left"/>
            </w:pPr>
            <w:r>
              <w:t>25/10/2026</w:t>
            </w:r>
          </w:p>
        </w:tc>
        <w:tc>
          <w:tcPr>
            <w:tcW w:w="3000" w:type="dxa"/>
            <w:shd w:val="clear" w:color="auto" w:fill="FFFFFF" w:themeFill="background1"/>
          </w:tcPr>
          <w:p w14:paraId="0FD0B3BB" w14:textId="72A3C920" w:rsidR="006E01A7" w:rsidRPr="006E01A7" w:rsidRDefault="006E01A7" w:rsidP="006E01A7">
            <w:pPr>
              <w:spacing w:before="40" w:after="40" w:line="259" w:lineRule="auto"/>
              <w:ind w:firstLine="0"/>
              <w:jc w:val="left"/>
            </w:pPr>
            <w:r>
              <w:t>Clone repository, kiểm tra các nhánh, viết phần chung của README</w:t>
            </w:r>
          </w:p>
        </w:tc>
        <w:tc>
          <w:tcPr>
            <w:tcW w:w="3076" w:type="dxa"/>
            <w:shd w:val="clear" w:color="auto" w:fill="FFFFFF" w:themeFill="background1"/>
          </w:tcPr>
          <w:p w14:paraId="548BCEB8" w14:textId="1067B5C8" w:rsidR="006E01A7" w:rsidRPr="006E01A7" w:rsidRDefault="006E01A7" w:rsidP="006E01A7">
            <w:pPr>
              <w:spacing w:before="40" w:after="40" w:line="259" w:lineRule="auto"/>
              <w:ind w:firstLine="0"/>
              <w:jc w:val="left"/>
            </w:pPr>
            <w:r>
              <w:t>README phần chung: công nghệ, cài đặt, cơ sở dữ liệu, cấu trúc thư mục, thành viên</w:t>
            </w:r>
          </w:p>
        </w:tc>
        <w:tc>
          <w:tcPr>
            <w:tcW w:w="2000" w:type="dxa"/>
            <w:shd w:val="clear" w:color="auto" w:fill="FFFFFF" w:themeFill="background1"/>
          </w:tcPr>
          <w:p w14:paraId="1286551E" w14:textId="75B57585" w:rsidR="006E01A7" w:rsidRPr="006E01A7" w:rsidRDefault="006E01A7" w:rsidP="006E01A7">
            <w:pPr>
              <w:spacing w:before="40" w:after="40" w:line="259" w:lineRule="auto"/>
              <w:ind w:firstLine="0"/>
              <w:jc w:val="left"/>
            </w:pPr>
            <w:r>
              <w:t>Từ Gia Đạt</w:t>
            </w:r>
          </w:p>
        </w:tc>
      </w:tr>
      <w:tr w:rsidR="006E01A7" w:rsidRPr="00F144F5" w14:paraId="79ECF5EB" w14:textId="77777777" w:rsidTr="00F144F5">
        <w:trPr>
          <w:cnfStyle w:val="000000100000" w:firstRow="0" w:lastRow="0" w:firstColumn="0" w:lastColumn="0" w:oddVBand="0" w:evenVBand="0" w:oddHBand="1" w:evenHBand="0" w:firstRowFirstColumn="0" w:firstRowLastColumn="0" w:lastRowFirstColumn="0" w:lastRowLastColumn="0"/>
          <w:cantSplit/>
        </w:trPr>
        <w:tc>
          <w:tcPr>
            <w:tcW w:w="1500" w:type="dxa"/>
            <w:shd w:val="clear" w:color="auto" w:fill="FFFFFF" w:themeFill="background1"/>
          </w:tcPr>
          <w:p w14:paraId="6FFC4133" w14:textId="4D6A748A" w:rsidR="006E01A7" w:rsidRPr="006E01A7" w:rsidRDefault="006E01A7" w:rsidP="006E01A7">
            <w:pPr>
              <w:spacing w:before="40" w:after="40" w:line="259" w:lineRule="auto"/>
              <w:ind w:firstLine="0"/>
              <w:jc w:val="left"/>
            </w:pPr>
            <w:r>
              <w:t>25/10/2026</w:t>
            </w:r>
          </w:p>
        </w:tc>
        <w:tc>
          <w:tcPr>
            <w:tcW w:w="3000" w:type="dxa"/>
            <w:shd w:val="clear" w:color="auto" w:fill="FFFFFF" w:themeFill="background1"/>
          </w:tcPr>
          <w:p w14:paraId="3B5E3BBC" w14:textId="0805AA7A" w:rsidR="006E01A7" w:rsidRPr="006E01A7" w:rsidRDefault="006E01A7" w:rsidP="006E01A7">
            <w:pPr>
              <w:spacing w:before="40" w:after="40" w:line="259" w:lineRule="auto"/>
              <w:ind w:firstLine="0"/>
              <w:jc w:val="left"/>
            </w:pPr>
            <w:r>
              <w:t>Thêm chức năng đăng ký tài khoản User</w:t>
            </w:r>
          </w:p>
        </w:tc>
        <w:tc>
          <w:tcPr>
            <w:tcW w:w="3076" w:type="dxa"/>
            <w:shd w:val="clear" w:color="auto" w:fill="FFFFFF" w:themeFill="background1"/>
          </w:tcPr>
          <w:p w14:paraId="29267F07" w14:textId="5C69C3B7" w:rsidR="006E01A7" w:rsidRPr="006E01A7" w:rsidRDefault="006E01A7" w:rsidP="006E01A7">
            <w:pPr>
              <w:spacing w:before="40" w:after="40" w:line="259" w:lineRule="auto"/>
              <w:ind w:firstLine="0"/>
              <w:jc w:val="left"/>
            </w:pPr>
            <w:r>
              <w:t>Trang /register, tài khoản mới luôn có vai trò user; PR #9</w:t>
            </w:r>
          </w:p>
        </w:tc>
        <w:tc>
          <w:tcPr>
            <w:tcW w:w="2000" w:type="dxa"/>
            <w:shd w:val="clear" w:color="auto" w:fill="FFFFFF" w:themeFill="background1"/>
          </w:tcPr>
          <w:p w14:paraId="44E40051" w14:textId="60862290" w:rsidR="006E01A7" w:rsidRPr="006E01A7" w:rsidRDefault="006E01A7" w:rsidP="006E01A7">
            <w:pPr>
              <w:spacing w:before="40" w:after="40" w:line="259" w:lineRule="auto"/>
              <w:ind w:firstLine="0"/>
              <w:jc w:val="left"/>
            </w:pPr>
            <w:r>
              <w:t>Sơn Trung Nguyên</w:t>
            </w:r>
          </w:p>
        </w:tc>
      </w:tr>
      <w:tr w:rsidR="006E01A7" w:rsidRPr="00F144F5" w14:paraId="1A44822F" w14:textId="77777777" w:rsidTr="00F144F5">
        <w:trPr>
          <w:cantSplit/>
        </w:trPr>
        <w:tc>
          <w:tcPr>
            <w:tcW w:w="1500" w:type="dxa"/>
            <w:shd w:val="clear" w:color="auto" w:fill="FFFFFF" w:themeFill="background1"/>
          </w:tcPr>
          <w:p w14:paraId="78D2C020" w14:textId="14E8DB69" w:rsidR="006E01A7" w:rsidRPr="006E01A7" w:rsidRDefault="006E01A7" w:rsidP="006E01A7">
            <w:pPr>
              <w:spacing w:before="40" w:after="40" w:line="259" w:lineRule="auto"/>
              <w:ind w:firstLine="0"/>
              <w:jc w:val="left"/>
            </w:pPr>
            <w:r>
              <w:t>26/10/2026</w:t>
            </w:r>
          </w:p>
        </w:tc>
        <w:tc>
          <w:tcPr>
            <w:tcW w:w="3000" w:type="dxa"/>
            <w:shd w:val="clear" w:color="auto" w:fill="FFFFFF" w:themeFill="background1"/>
          </w:tcPr>
          <w:p w14:paraId="482174C0" w14:textId="4436109A" w:rsidR="006E01A7" w:rsidRPr="006E01A7" w:rsidRDefault="006E01A7" w:rsidP="006E01A7">
            <w:pPr>
              <w:spacing w:before="40" w:after="40" w:line="259" w:lineRule="auto"/>
              <w:ind w:firstLine="0"/>
              <w:jc w:val="left"/>
            </w:pPr>
            <w:r>
              <w:t>Cập nhật README từ code thật: seeder, bảng route và phân quyền, tài khoản demo, chức năng</w:t>
            </w:r>
          </w:p>
        </w:tc>
        <w:tc>
          <w:tcPr>
            <w:tcW w:w="3076" w:type="dxa"/>
            <w:shd w:val="clear" w:color="auto" w:fill="FFFFFF" w:themeFill="background1"/>
          </w:tcPr>
          <w:p w14:paraId="4688BD98" w14:textId="6927CC65" w:rsidR="006E01A7" w:rsidRPr="006E01A7" w:rsidRDefault="006E01A7" w:rsidP="006E01A7">
            <w:pPr>
              <w:spacing w:before="40" w:after="40" w:line="259" w:lineRule="auto"/>
              <w:ind w:firstLine="0"/>
              <w:jc w:val="left"/>
            </w:pPr>
            <w:r>
              <w:t>README đầy đủ các mục, còn mục Ảnh minh họa</w:t>
            </w:r>
          </w:p>
        </w:tc>
        <w:tc>
          <w:tcPr>
            <w:tcW w:w="2000" w:type="dxa"/>
            <w:shd w:val="clear" w:color="auto" w:fill="FFFFFF" w:themeFill="background1"/>
          </w:tcPr>
          <w:p w14:paraId="06DE53E1" w14:textId="36D92079" w:rsidR="006E01A7" w:rsidRPr="006E01A7" w:rsidRDefault="006E01A7" w:rsidP="006E01A7">
            <w:pPr>
              <w:spacing w:before="40" w:after="40" w:line="259" w:lineRule="auto"/>
              <w:ind w:firstLine="0"/>
              <w:jc w:val="left"/>
            </w:pPr>
            <w:r>
              <w:t>Từ Gia Đạt</w:t>
            </w:r>
          </w:p>
        </w:tc>
      </w:tr>
      <w:tr w:rsidR="006E01A7" w:rsidRPr="00F144F5" w14:paraId="6F4A73CA" w14:textId="77777777" w:rsidTr="00F144F5">
        <w:trPr>
          <w:cnfStyle w:val="000000100000" w:firstRow="0" w:lastRow="0" w:firstColumn="0" w:lastColumn="0" w:oddVBand="0" w:evenVBand="0" w:oddHBand="1" w:evenHBand="0" w:firstRowFirstColumn="0" w:firstRowLastColumn="0" w:lastRowFirstColumn="0" w:lastRowLastColumn="0"/>
          <w:cantSplit/>
        </w:trPr>
        <w:tc>
          <w:tcPr>
            <w:tcW w:w="1500" w:type="dxa"/>
            <w:shd w:val="clear" w:color="auto" w:fill="FFFFFF" w:themeFill="background1"/>
          </w:tcPr>
          <w:p w14:paraId="5D1DC7F1" w14:textId="42BF9D5F" w:rsidR="006E01A7" w:rsidRPr="006E01A7" w:rsidRDefault="006E01A7" w:rsidP="006E01A7">
            <w:pPr>
              <w:spacing w:before="40" w:after="40" w:line="259" w:lineRule="auto"/>
              <w:ind w:firstLine="0"/>
              <w:jc w:val="left"/>
            </w:pPr>
            <w:r>
              <w:t>27/10/2026</w:t>
            </w:r>
          </w:p>
        </w:tc>
        <w:tc>
          <w:tcPr>
            <w:tcW w:w="3000" w:type="dxa"/>
            <w:shd w:val="clear" w:color="auto" w:fill="FFFFFF" w:themeFill="background1"/>
          </w:tcPr>
          <w:p w14:paraId="5A8C5E90" w14:textId="4C051011" w:rsidR="006E01A7" w:rsidRPr="006E01A7" w:rsidRDefault="006E01A7" w:rsidP="006E01A7">
            <w:pPr>
              <w:spacing w:before="40" w:after="40" w:line="259" w:lineRule="auto"/>
              <w:ind w:firstLine="0"/>
              <w:jc w:val="left"/>
            </w:pPr>
            <w:r>
              <w:t>Hoàn thiện README</w:t>
            </w:r>
          </w:p>
        </w:tc>
        <w:tc>
          <w:tcPr>
            <w:tcW w:w="3076" w:type="dxa"/>
            <w:shd w:val="clear" w:color="auto" w:fill="FFFFFF" w:themeFill="background1"/>
          </w:tcPr>
          <w:p w14:paraId="5614975F" w14:textId="79462BBF" w:rsidR="006E01A7" w:rsidRPr="006E01A7" w:rsidRDefault="006E01A7" w:rsidP="006E01A7">
            <w:pPr>
              <w:spacing w:before="40" w:after="40" w:line="259" w:lineRule="auto"/>
              <w:ind w:firstLine="0"/>
              <w:jc w:val="left"/>
            </w:pPr>
            <w:r>
              <w:t>README đầy đủ; PR #10, #11 được merge</w:t>
            </w:r>
          </w:p>
        </w:tc>
        <w:tc>
          <w:tcPr>
            <w:tcW w:w="2000" w:type="dxa"/>
            <w:shd w:val="clear" w:color="auto" w:fill="FFFFFF" w:themeFill="background1"/>
          </w:tcPr>
          <w:p w14:paraId="6F000847" w14:textId="14093AD8" w:rsidR="006E01A7" w:rsidRPr="006E01A7" w:rsidRDefault="006E01A7" w:rsidP="006E01A7">
            <w:pPr>
              <w:spacing w:before="40" w:after="40" w:line="259" w:lineRule="auto"/>
              <w:ind w:firstLine="0"/>
              <w:jc w:val="left"/>
            </w:pPr>
            <w:r>
              <w:t>Từ Gia Đạt, Trần Phú Dinh</w:t>
            </w:r>
          </w:p>
        </w:tc>
      </w:tr>
      <w:tr w:rsidR="006E01A7" w:rsidRPr="00F144F5" w14:paraId="2982EF20" w14:textId="77777777" w:rsidTr="00F144F5">
        <w:trPr>
          <w:cantSplit/>
        </w:trPr>
        <w:tc>
          <w:tcPr>
            <w:tcW w:w="1500" w:type="dxa"/>
            <w:shd w:val="clear" w:color="auto" w:fill="FFFFFF" w:themeFill="background1"/>
          </w:tcPr>
          <w:p w14:paraId="34C6B994" w14:textId="41233F12" w:rsidR="006E01A7" w:rsidRPr="006E01A7" w:rsidRDefault="006E01A7" w:rsidP="006E01A7">
            <w:pPr>
              <w:spacing w:before="40" w:after="40" w:line="259" w:lineRule="auto"/>
              <w:ind w:firstLine="0"/>
              <w:jc w:val="left"/>
            </w:pPr>
            <w:r>
              <w:t>28/10/2026</w:t>
            </w:r>
          </w:p>
        </w:tc>
        <w:tc>
          <w:tcPr>
            <w:tcW w:w="3000" w:type="dxa"/>
            <w:shd w:val="clear" w:color="auto" w:fill="FFFFFF" w:themeFill="background1"/>
          </w:tcPr>
          <w:p w14:paraId="46CA2993" w14:textId="00375DC6" w:rsidR="006E01A7" w:rsidRPr="006E01A7" w:rsidRDefault="006E01A7" w:rsidP="006E01A7">
            <w:pPr>
              <w:spacing w:before="40" w:after="40" w:line="259" w:lineRule="auto"/>
              <w:ind w:firstLine="0"/>
              <w:jc w:val="left"/>
            </w:pPr>
            <w:r>
              <w:t>Rà soát bảo mật cấu hình: không đưa file môi trường lên GitHub</w:t>
            </w:r>
          </w:p>
        </w:tc>
        <w:tc>
          <w:tcPr>
            <w:tcW w:w="3076" w:type="dxa"/>
            <w:shd w:val="clear" w:color="auto" w:fill="FFFFFF" w:themeFill="background1"/>
          </w:tcPr>
          <w:p w14:paraId="54A9B8D4" w14:textId="67152C4D" w:rsidR="006E01A7" w:rsidRPr="006E01A7" w:rsidRDefault="006E01A7" w:rsidP="006E01A7">
            <w:pPr>
              <w:spacing w:before="40" w:after="40" w:line="259" w:lineRule="auto"/>
              <w:ind w:firstLine="0"/>
              <w:jc w:val="left"/>
            </w:pPr>
            <w:r>
              <w:t>Cập nhật .gitignore, .env.example; xóa file env mẫu</w:t>
            </w:r>
          </w:p>
        </w:tc>
        <w:tc>
          <w:tcPr>
            <w:tcW w:w="2000" w:type="dxa"/>
            <w:shd w:val="clear" w:color="auto" w:fill="FFFFFF" w:themeFill="background1"/>
          </w:tcPr>
          <w:p w14:paraId="0E248159" w14:textId="325168BB" w:rsidR="006E01A7" w:rsidRPr="006E01A7" w:rsidRDefault="006E01A7" w:rsidP="006E01A7">
            <w:pPr>
              <w:spacing w:before="40" w:after="40" w:line="259" w:lineRule="auto"/>
              <w:ind w:firstLine="0"/>
              <w:jc w:val="left"/>
            </w:pPr>
            <w:r>
              <w:t>Trần Phú Dinh</w:t>
            </w:r>
          </w:p>
        </w:tc>
      </w:tr>
      <w:tr w:rsidR="006E01A7" w:rsidRPr="00F144F5" w14:paraId="55869885" w14:textId="77777777" w:rsidTr="00F144F5">
        <w:trPr>
          <w:cnfStyle w:val="000000100000" w:firstRow="0" w:lastRow="0" w:firstColumn="0" w:lastColumn="0" w:oddVBand="0" w:evenVBand="0" w:oddHBand="1" w:evenHBand="0" w:firstRowFirstColumn="0" w:firstRowLastColumn="0" w:lastRowFirstColumn="0" w:lastRowLastColumn="0"/>
          <w:cantSplit/>
        </w:trPr>
        <w:tc>
          <w:tcPr>
            <w:tcW w:w="1500" w:type="dxa"/>
            <w:shd w:val="clear" w:color="auto" w:fill="FFFFFF" w:themeFill="background1"/>
          </w:tcPr>
          <w:p w14:paraId="4114A942" w14:textId="782B9F3A" w:rsidR="006E01A7" w:rsidRPr="006E01A7" w:rsidRDefault="006E01A7" w:rsidP="006E01A7">
            <w:pPr>
              <w:spacing w:before="40" w:after="40" w:line="259" w:lineRule="auto"/>
              <w:ind w:firstLine="0"/>
              <w:jc w:val="left"/>
            </w:pPr>
            <w:r>
              <w:t>28/10/2026</w:t>
            </w:r>
          </w:p>
        </w:tc>
        <w:tc>
          <w:tcPr>
            <w:tcW w:w="3000" w:type="dxa"/>
            <w:shd w:val="clear" w:color="auto" w:fill="FFFFFF" w:themeFill="background1"/>
          </w:tcPr>
          <w:p w14:paraId="50AE139B" w14:textId="3C887758" w:rsidR="006E01A7" w:rsidRPr="006E01A7" w:rsidRDefault="006E01A7" w:rsidP="006E01A7">
            <w:pPr>
              <w:spacing w:before="40" w:after="40" w:line="259" w:lineRule="auto"/>
              <w:ind w:firstLine="0"/>
              <w:jc w:val="left"/>
            </w:pPr>
            <w:r>
              <w:t>Đổi tài khoản mẫu thành docgia / docgia123</w:t>
            </w:r>
          </w:p>
        </w:tc>
        <w:tc>
          <w:tcPr>
            <w:tcW w:w="3076" w:type="dxa"/>
            <w:shd w:val="clear" w:color="auto" w:fill="FFFFFF" w:themeFill="background1"/>
          </w:tcPr>
          <w:p w14:paraId="4132F7DA" w14:textId="5A574DCC" w:rsidR="006E01A7" w:rsidRPr="006E01A7" w:rsidRDefault="006E01A7" w:rsidP="006E01A7">
            <w:pPr>
              <w:spacing w:before="40" w:after="40" w:line="259" w:lineRule="auto"/>
              <w:ind w:firstLine="0"/>
              <w:jc w:val="left"/>
            </w:pPr>
            <w:r>
              <w:t>UserSeeder cập nhật</w:t>
            </w:r>
          </w:p>
        </w:tc>
        <w:tc>
          <w:tcPr>
            <w:tcW w:w="2000" w:type="dxa"/>
            <w:shd w:val="clear" w:color="auto" w:fill="FFFFFF" w:themeFill="background1"/>
          </w:tcPr>
          <w:p w14:paraId="5B5B382A" w14:textId="62507B5A" w:rsidR="006E01A7" w:rsidRPr="006E01A7" w:rsidRDefault="006E01A7" w:rsidP="006E01A7">
            <w:pPr>
              <w:spacing w:before="40" w:after="40" w:line="259" w:lineRule="auto"/>
              <w:ind w:firstLine="0"/>
              <w:jc w:val="left"/>
            </w:pPr>
            <w:r>
              <w:t>Lê Đăng Huy</w:t>
            </w:r>
          </w:p>
        </w:tc>
      </w:tr>
      <w:tr w:rsidR="006E01A7" w:rsidRPr="00F144F5" w14:paraId="532197E2" w14:textId="77777777" w:rsidTr="00F144F5">
        <w:trPr>
          <w:cantSplit/>
        </w:trPr>
        <w:tc>
          <w:tcPr>
            <w:tcW w:w="1500" w:type="dxa"/>
            <w:shd w:val="clear" w:color="auto" w:fill="FFFFFF" w:themeFill="background1"/>
          </w:tcPr>
          <w:p w14:paraId="30EDC8E8" w14:textId="44990948" w:rsidR="006E01A7" w:rsidRPr="006E01A7" w:rsidRDefault="006E01A7" w:rsidP="006E01A7">
            <w:pPr>
              <w:spacing w:before="40" w:after="40" w:line="259" w:lineRule="auto"/>
              <w:ind w:firstLine="0"/>
              <w:jc w:val="left"/>
            </w:pPr>
            <w:r>
              <w:t>28/10/2026</w:t>
            </w:r>
          </w:p>
        </w:tc>
        <w:tc>
          <w:tcPr>
            <w:tcW w:w="3000" w:type="dxa"/>
            <w:shd w:val="clear" w:color="auto" w:fill="FFFFFF" w:themeFill="background1"/>
          </w:tcPr>
          <w:p w14:paraId="2D414838" w14:textId="3E05E3FA" w:rsidR="006E01A7" w:rsidRPr="006E01A7" w:rsidRDefault="006E01A7" w:rsidP="006E01A7">
            <w:pPr>
              <w:spacing w:before="40" w:after="40" w:line="259" w:lineRule="auto"/>
              <w:ind w:firstLine="0"/>
              <w:jc w:val="left"/>
            </w:pPr>
            <w:r>
              <w:t>Kiểm tra bảo mật và kiểm thử lại toàn bộ (CRUD, phân quyền, CSRF, XSS, SQL Injection); viết tài liệu Book backend</w:t>
            </w:r>
          </w:p>
        </w:tc>
        <w:tc>
          <w:tcPr>
            <w:tcW w:w="3076" w:type="dxa"/>
            <w:shd w:val="clear" w:color="auto" w:fill="FFFFFF" w:themeFill="background1"/>
          </w:tcPr>
          <w:p w14:paraId="3C7C6150" w14:textId="0307B8FA" w:rsidR="006E01A7" w:rsidRPr="006E01A7" w:rsidRDefault="006E01A7" w:rsidP="006E01A7">
            <w:pPr>
              <w:spacing w:before="40" w:after="40" w:line="259" w:lineRule="auto"/>
              <w:ind w:firstLine="0"/>
              <w:jc w:val="left"/>
            </w:pPr>
            <w:r>
              <w:t>Kiểm thử 48/48 bước đạt; tài liệu docs/BOOK_BACKEND_TRAN_HOANG_LONG.md (nhánh feature/book-backend)</w:t>
            </w:r>
          </w:p>
        </w:tc>
        <w:tc>
          <w:tcPr>
            <w:tcW w:w="2000" w:type="dxa"/>
            <w:shd w:val="clear" w:color="auto" w:fill="FFFFFF" w:themeFill="background1"/>
          </w:tcPr>
          <w:p w14:paraId="0AAE1328" w14:textId="5A50096A" w:rsidR="006E01A7" w:rsidRPr="006E01A7" w:rsidRDefault="006E01A7" w:rsidP="006E01A7">
            <w:pPr>
              <w:spacing w:before="40" w:after="40" w:line="259" w:lineRule="auto"/>
              <w:ind w:firstLine="0"/>
              <w:jc w:val="left"/>
            </w:pPr>
            <w:r>
              <w:t>Trần Hoàng Long</w:t>
            </w:r>
          </w:p>
        </w:tc>
      </w:tr>
      <w:tr w:rsidR="006E01A7" w:rsidRPr="00F144F5" w14:paraId="68664F8A" w14:textId="77777777" w:rsidTr="00F144F5">
        <w:trPr>
          <w:cnfStyle w:val="000000100000" w:firstRow="0" w:lastRow="0" w:firstColumn="0" w:lastColumn="0" w:oddVBand="0" w:evenVBand="0" w:oddHBand="1" w:evenHBand="0" w:firstRowFirstColumn="0" w:firstRowLastColumn="0" w:lastRowFirstColumn="0" w:lastRowLastColumn="0"/>
          <w:cantSplit/>
        </w:trPr>
        <w:tc>
          <w:tcPr>
            <w:tcW w:w="1500" w:type="dxa"/>
            <w:shd w:val="clear" w:color="auto" w:fill="FFFFFF" w:themeFill="background1"/>
          </w:tcPr>
          <w:p w14:paraId="43322842" w14:textId="4B8602FF" w:rsidR="006E01A7" w:rsidRPr="006E01A7" w:rsidRDefault="006E01A7" w:rsidP="006E01A7">
            <w:pPr>
              <w:spacing w:before="40" w:after="40" w:line="259" w:lineRule="auto"/>
              <w:ind w:firstLine="0"/>
              <w:jc w:val="left"/>
            </w:pPr>
            <w:r>
              <w:t>28/10/2026</w:t>
            </w:r>
          </w:p>
        </w:tc>
        <w:tc>
          <w:tcPr>
            <w:tcW w:w="3000" w:type="dxa"/>
            <w:shd w:val="clear" w:color="auto" w:fill="FFFFFF" w:themeFill="background1"/>
          </w:tcPr>
          <w:p w14:paraId="763F5732" w14:textId="6F2DD929" w:rsidR="006E01A7" w:rsidRPr="006E01A7" w:rsidRDefault="006E01A7" w:rsidP="006E01A7">
            <w:pPr>
              <w:spacing w:before="40" w:after="40" w:line="259" w:lineRule="auto"/>
              <w:ind w:firstLine="0"/>
              <w:jc w:val="left"/>
            </w:pPr>
            <w:r>
              <w:t>Validation và quy trình kiểm thử</w:t>
            </w:r>
          </w:p>
        </w:tc>
        <w:tc>
          <w:tcPr>
            <w:tcW w:w="3076" w:type="dxa"/>
            <w:shd w:val="clear" w:color="auto" w:fill="FFFFFF" w:themeFill="background1"/>
          </w:tcPr>
          <w:p w14:paraId="77011697" w14:textId="4CF0E2A5" w:rsidR="006E01A7" w:rsidRPr="006E01A7" w:rsidRDefault="006E01A7" w:rsidP="006E01A7">
            <w:pPr>
              <w:spacing w:before="40" w:after="40" w:line="259" w:lineRule="auto"/>
              <w:ind w:firstLine="0"/>
              <w:jc w:val="left"/>
            </w:pPr>
            <w:r>
              <w:t>Nhánh feature/validation-testing, PR #12</w:t>
            </w:r>
          </w:p>
        </w:tc>
        <w:tc>
          <w:tcPr>
            <w:tcW w:w="2000" w:type="dxa"/>
            <w:shd w:val="clear" w:color="auto" w:fill="FFFFFF" w:themeFill="background1"/>
          </w:tcPr>
          <w:p w14:paraId="7FCCA1C0" w14:textId="5033AB62" w:rsidR="006E01A7" w:rsidRPr="006E01A7" w:rsidRDefault="006E01A7" w:rsidP="006E01A7">
            <w:pPr>
              <w:spacing w:before="40" w:after="40" w:line="259" w:lineRule="auto"/>
              <w:ind w:firstLine="0"/>
              <w:jc w:val="left"/>
            </w:pPr>
            <w:r>
              <w:t>Từ Phan Thành Lập</w:t>
            </w:r>
          </w:p>
        </w:tc>
      </w:tr>
    </w:tbl>
    <w:p w14:paraId="71B96BBA" w14:textId="77777777" w:rsidR="001904D1" w:rsidRDefault="001904D1">
      <w:pPr>
        <w:spacing w:before="0" w:after="0"/>
        <w:ind w:firstLine="0"/>
      </w:pPr>
    </w:p>
    <w:sectPr w:rsidR="001904D1" w:rsidSect="00A074FF">
      <w:footerReference w:type="default" r:id="rId46"/>
      <w:pgSz w:w="12240" w:h="15840"/>
      <w:pgMar w:top="1152" w:right="1224" w:bottom="108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C264AB" w14:textId="77777777" w:rsidR="00554BB6" w:rsidRDefault="00554BB6">
      <w:pPr>
        <w:spacing w:before="0" w:after="0" w:line="240" w:lineRule="auto"/>
      </w:pPr>
      <w:r>
        <w:separator/>
      </w:r>
    </w:p>
  </w:endnote>
  <w:endnote w:type="continuationSeparator" w:id="0">
    <w:p w14:paraId="1458C5B3" w14:textId="77777777" w:rsidR="00554BB6" w:rsidRDefault="00554BB6">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TSong">
    <w:altName w:val="Microsoft YaHei"/>
    <w:charset w:val="86"/>
    <w:family w:val="auto"/>
    <w:pitch w:val="variable"/>
    <w:sig w:usb0="00000287" w:usb1="080F0000" w:usb2="00000010" w:usb3="00000000" w:csb0="0004009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A3"/>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C8DB5D" w14:textId="77777777" w:rsidR="00375E03" w:rsidRDefault="0092675F" w:rsidP="0092675F">
    <w:pPr>
      <w:pStyle w:val="Footer"/>
      <w:tabs>
        <w:tab w:val="left" w:pos="90"/>
      </w:tabs>
      <w:jc w:val="left"/>
    </w:pPr>
    <w:r>
      <w:t>Nhóm 1</w:t>
    </w:r>
    <w:r>
      <w:tab/>
    </w:r>
    <w:r>
      <w:tab/>
      <w:t xml:space="preserve">Hands-on CodeIgniter 4  |  Trang </w:t>
    </w:r>
    <w:r>
      <w:fldChar w:fldCharType="begin"/>
    </w:r>
    <w:r>
      <w:instrText>PAGE</w:instrText>
    </w:r>
    <w:r>
      <w:fldChar w:fldCharType="separate"/>
    </w:r>
    <w:r w:rsidR="00F03F00">
      <w:rPr>
        <w:noProof/>
      </w:rP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898CCC" w14:textId="77777777" w:rsidR="00A074FF" w:rsidRDefault="00A074FF" w:rsidP="0092675F">
    <w:pPr>
      <w:pStyle w:val="Footer"/>
      <w:tabs>
        <w:tab w:val="left" w:pos="90"/>
      </w:tabs>
      <w:jc w:val="left"/>
    </w:pPr>
    <w:r>
      <w:t>Nhóm 1</w:t>
    </w:r>
    <w:r>
      <w:tab/>
    </w:r>
    <w:r>
      <w:tab/>
      <w:t xml:space="preserve">Hands-on CodeIgniter 4  |  Trang </w:t>
    </w:r>
    <w:r>
      <w:fldChar w:fldCharType="begin"/>
    </w:r>
    <w:r>
      <w:instrText>PAGE</w:instrText>
    </w:r>
    <w:r>
      <w:fldChar w:fldCharType="separate"/>
    </w:r>
    <w:r>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4611145" w14:textId="77777777" w:rsidR="00554BB6" w:rsidRDefault="00554BB6">
      <w:pPr>
        <w:spacing w:before="0" w:after="0" w:line="240" w:lineRule="auto"/>
      </w:pPr>
      <w:r>
        <w:separator/>
      </w:r>
    </w:p>
  </w:footnote>
  <w:footnote w:type="continuationSeparator" w:id="0">
    <w:p w14:paraId="6D935289" w14:textId="77777777" w:rsidR="00554BB6" w:rsidRDefault="00554BB6">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146F68"/>
    <w:multiLevelType w:val="multilevel"/>
    <w:tmpl w:val="4BD6D39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720" w:hanging="720"/>
      </w:pPr>
      <w:rPr>
        <w:rFonts w:hint="default"/>
      </w:rPr>
    </w:lvl>
    <w:lvl w:ilvl="2">
      <w:start w:val="1"/>
      <w:numFmt w:val="decimal"/>
      <w:pStyle w:val="Heading3"/>
      <w:lvlText w:val="%1.%2.%3"/>
      <w:lvlJc w:val="left"/>
      <w:pPr>
        <w:ind w:left="864" w:hanging="864"/>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0" w15:restartNumberingAfterBreak="0">
    <w:nsid w:val="331A35EB"/>
    <w:multiLevelType w:val="hybridMultilevel"/>
    <w:tmpl w:val="595234B4"/>
    <w:lvl w:ilvl="0" w:tplc="A07427C2">
      <w:start w:val="1"/>
      <w:numFmt w:val="bullet"/>
      <w:lvlText w:val="þ"/>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10E2CCB"/>
    <w:multiLevelType w:val="hybridMultilevel"/>
    <w:tmpl w:val="A3B606DA"/>
    <w:lvl w:ilvl="0" w:tplc="94784E18">
      <w:start w:val="1"/>
      <w:numFmt w:val="bullet"/>
      <w:lvlText w:val="-"/>
      <w:lvlJc w:val="left"/>
      <w:pPr>
        <w:ind w:left="720" w:hanging="360"/>
      </w:pPr>
      <w:rPr>
        <w:rFonts w:ascii="STSong" w:eastAsia="STSong" w:hAnsi="STSong" w:hint="eastAsi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6E864BD2"/>
    <w:multiLevelType w:val="hybridMultilevel"/>
    <w:tmpl w:val="EF70241A"/>
    <w:lvl w:ilvl="0" w:tplc="AD1475BA">
      <w:numFmt w:val="bullet"/>
      <w:lvlText w:val=""/>
      <w:lvlJc w:val="left"/>
      <w:pPr>
        <w:ind w:left="720" w:hanging="360"/>
      </w:pPr>
      <w:rPr>
        <w:rFonts w:ascii="Wingdings" w:eastAsiaTheme="minorEastAsia" w:hAnsi="Wingding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38306318">
    <w:abstractNumId w:val="8"/>
  </w:num>
  <w:num w:numId="2" w16cid:durableId="1199469465">
    <w:abstractNumId w:val="6"/>
  </w:num>
  <w:num w:numId="3" w16cid:durableId="711884311">
    <w:abstractNumId w:val="5"/>
  </w:num>
  <w:num w:numId="4" w16cid:durableId="1690910654">
    <w:abstractNumId w:val="4"/>
  </w:num>
  <w:num w:numId="5" w16cid:durableId="962541115">
    <w:abstractNumId w:val="7"/>
  </w:num>
  <w:num w:numId="6" w16cid:durableId="584804225">
    <w:abstractNumId w:val="3"/>
  </w:num>
  <w:num w:numId="7" w16cid:durableId="1166818863">
    <w:abstractNumId w:val="2"/>
  </w:num>
  <w:num w:numId="8" w16cid:durableId="1710648441">
    <w:abstractNumId w:val="1"/>
  </w:num>
  <w:num w:numId="9" w16cid:durableId="503014033">
    <w:abstractNumId w:val="0"/>
  </w:num>
  <w:num w:numId="10" w16cid:durableId="1661495163">
    <w:abstractNumId w:val="10"/>
  </w:num>
  <w:num w:numId="11" w16cid:durableId="1293438005">
    <w:abstractNumId w:val="12"/>
  </w:num>
  <w:num w:numId="12" w16cid:durableId="1668744598">
    <w:abstractNumId w:val="9"/>
  </w:num>
  <w:num w:numId="13" w16cid:durableId="756827368">
    <w:abstractNumId w:val="9"/>
  </w:num>
  <w:num w:numId="14" w16cid:durableId="1132986464">
    <w:abstractNumId w:val="9"/>
  </w:num>
  <w:num w:numId="15" w16cid:durableId="1997147058">
    <w:abstractNumId w:val="9"/>
  </w:num>
  <w:num w:numId="16" w16cid:durableId="2094159566">
    <w:abstractNumId w:val="9"/>
  </w:num>
  <w:num w:numId="17" w16cid:durableId="707491221">
    <w:abstractNumId w:val="9"/>
  </w:num>
  <w:num w:numId="18" w16cid:durableId="2121797760">
    <w:abstractNumId w:val="9"/>
  </w:num>
  <w:num w:numId="19" w16cid:durableId="435641217">
    <w:abstractNumId w:val="9"/>
  </w:num>
  <w:num w:numId="20" w16cid:durableId="1722971339">
    <w:abstractNumId w:val="9"/>
  </w:num>
  <w:num w:numId="21" w16cid:durableId="1074818151">
    <w:abstractNumId w:val="9"/>
  </w:num>
  <w:num w:numId="22" w16cid:durableId="2118408181">
    <w:abstractNumId w:val="9"/>
  </w:num>
  <w:num w:numId="23" w16cid:durableId="498693400">
    <w:abstractNumId w:val="9"/>
  </w:num>
  <w:num w:numId="24" w16cid:durableId="1933203341">
    <w:abstractNumId w:val="9"/>
  </w:num>
  <w:num w:numId="25" w16cid:durableId="343551698">
    <w:abstractNumId w:val="9"/>
  </w:num>
  <w:num w:numId="26" w16cid:durableId="1551577540">
    <w:abstractNumId w:val="9"/>
  </w:num>
  <w:num w:numId="27" w16cid:durableId="668098536">
    <w:abstractNumId w:val="9"/>
  </w:num>
  <w:num w:numId="28" w16cid:durableId="1239055838">
    <w:abstractNumId w:val="9"/>
  </w:num>
  <w:num w:numId="29" w16cid:durableId="6859074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3AC"/>
    <w:rsid w:val="00003CDB"/>
    <w:rsid w:val="00020A27"/>
    <w:rsid w:val="00025153"/>
    <w:rsid w:val="00034616"/>
    <w:rsid w:val="0006063C"/>
    <w:rsid w:val="001067DB"/>
    <w:rsid w:val="0015074B"/>
    <w:rsid w:val="001904D1"/>
    <w:rsid w:val="001946B5"/>
    <w:rsid w:val="0029639D"/>
    <w:rsid w:val="002E7C89"/>
    <w:rsid w:val="00326F90"/>
    <w:rsid w:val="00375E03"/>
    <w:rsid w:val="00386C32"/>
    <w:rsid w:val="003940E4"/>
    <w:rsid w:val="00400E34"/>
    <w:rsid w:val="0042289D"/>
    <w:rsid w:val="004A6575"/>
    <w:rsid w:val="00504D06"/>
    <w:rsid w:val="00554BB6"/>
    <w:rsid w:val="00567BA5"/>
    <w:rsid w:val="005E3127"/>
    <w:rsid w:val="005F1BDA"/>
    <w:rsid w:val="006A7852"/>
    <w:rsid w:val="006E01A7"/>
    <w:rsid w:val="006F0DEB"/>
    <w:rsid w:val="007257A2"/>
    <w:rsid w:val="00741986"/>
    <w:rsid w:val="00765B47"/>
    <w:rsid w:val="007834BF"/>
    <w:rsid w:val="007B6AD4"/>
    <w:rsid w:val="00815456"/>
    <w:rsid w:val="0085689E"/>
    <w:rsid w:val="00877F0B"/>
    <w:rsid w:val="0092675F"/>
    <w:rsid w:val="009319D1"/>
    <w:rsid w:val="00971DED"/>
    <w:rsid w:val="009812BA"/>
    <w:rsid w:val="00A074FF"/>
    <w:rsid w:val="00A419D2"/>
    <w:rsid w:val="00A42E73"/>
    <w:rsid w:val="00AA1D8D"/>
    <w:rsid w:val="00B45FF4"/>
    <w:rsid w:val="00B47730"/>
    <w:rsid w:val="00CB0664"/>
    <w:rsid w:val="00CB2839"/>
    <w:rsid w:val="00D92F91"/>
    <w:rsid w:val="00DA3402"/>
    <w:rsid w:val="00E030CE"/>
    <w:rsid w:val="00E719A4"/>
    <w:rsid w:val="00E9204C"/>
    <w:rsid w:val="00E97A3F"/>
    <w:rsid w:val="00F03F00"/>
    <w:rsid w:val="00F144F5"/>
    <w:rsid w:val="00F16046"/>
    <w:rsid w:val="00F23084"/>
    <w:rsid w:val="00F71CAD"/>
    <w:rsid w:val="00F762F2"/>
    <w:rsid w:val="00F81294"/>
    <w:rsid w:val="00FA1F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3ADEE30"/>
  <w14:defaultImageDpi w14:val="300"/>
  <w15:docId w15:val="{9012DE32-E514-4C09-97F0-3130A9FAEF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257A2"/>
    <w:pPr>
      <w:spacing w:before="120" w:after="120" w:line="360" w:lineRule="auto"/>
      <w:ind w:firstLine="720"/>
      <w:jc w:val="both"/>
    </w:pPr>
    <w:rPr>
      <w:rFonts w:ascii="Times New Roman" w:hAnsi="Times New Roman"/>
      <w:sz w:val="26"/>
    </w:rPr>
  </w:style>
  <w:style w:type="paragraph" w:styleId="Heading1">
    <w:name w:val="heading 1"/>
    <w:basedOn w:val="Normal"/>
    <w:next w:val="Normal"/>
    <w:link w:val="Heading1Char"/>
    <w:uiPriority w:val="9"/>
    <w:qFormat/>
    <w:rsid w:val="007834BF"/>
    <w:pPr>
      <w:keepNext/>
      <w:keepLines/>
      <w:numPr>
        <w:numId w:val="12"/>
      </w:numPr>
      <w:spacing w:before="240" w:after="100"/>
      <w:outlineLvl w:val="0"/>
    </w:pPr>
    <w:rPr>
      <w:rFonts w:eastAsiaTheme="majorEastAsia" w:cstheme="majorBidi"/>
      <w:b/>
      <w:bCs/>
      <w:sz w:val="30"/>
      <w:szCs w:val="28"/>
    </w:rPr>
  </w:style>
  <w:style w:type="paragraph" w:styleId="Heading2">
    <w:name w:val="heading 2"/>
    <w:basedOn w:val="Normal"/>
    <w:next w:val="Normal"/>
    <w:link w:val="Heading2Char"/>
    <w:uiPriority w:val="9"/>
    <w:unhideWhenUsed/>
    <w:qFormat/>
    <w:rsid w:val="007834BF"/>
    <w:pPr>
      <w:keepNext/>
      <w:keepLines/>
      <w:numPr>
        <w:ilvl w:val="1"/>
        <w:numId w:val="12"/>
      </w:numPr>
      <w:spacing w:before="240" w:after="100"/>
      <w:outlineLvl w:val="1"/>
    </w:pPr>
    <w:rPr>
      <w:rFonts w:eastAsiaTheme="majorEastAsia" w:cstheme="majorBidi"/>
      <w:b/>
      <w:bCs/>
      <w:color w:val="000000" w:themeColor="text1"/>
      <w:szCs w:val="26"/>
    </w:rPr>
  </w:style>
  <w:style w:type="paragraph" w:styleId="Heading3">
    <w:name w:val="heading 3"/>
    <w:basedOn w:val="Normal"/>
    <w:next w:val="Normal"/>
    <w:link w:val="Heading3Char"/>
    <w:uiPriority w:val="9"/>
    <w:unhideWhenUsed/>
    <w:qFormat/>
    <w:rsid w:val="007834BF"/>
    <w:pPr>
      <w:keepNext/>
      <w:keepLines/>
      <w:numPr>
        <w:ilvl w:val="2"/>
        <w:numId w:val="12"/>
      </w:numPr>
      <w:outlineLvl w:val="2"/>
    </w:pPr>
    <w:rPr>
      <w:rFonts w:eastAsiaTheme="majorEastAsia" w:cstheme="majorBidi"/>
      <w:b/>
      <w:bCs/>
      <w:i/>
      <w:color w:val="000000" w:themeColor="tex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7834BF"/>
    <w:rPr>
      <w:rFonts w:ascii="Times New Roman" w:eastAsiaTheme="majorEastAsia" w:hAnsi="Times New Roman" w:cstheme="majorBidi"/>
      <w:b/>
      <w:bCs/>
      <w:sz w:val="30"/>
      <w:szCs w:val="28"/>
    </w:rPr>
  </w:style>
  <w:style w:type="character" w:customStyle="1" w:styleId="Heading2Char">
    <w:name w:val="Heading 2 Char"/>
    <w:basedOn w:val="DefaultParagraphFont"/>
    <w:link w:val="Heading2"/>
    <w:uiPriority w:val="9"/>
    <w:rsid w:val="007834BF"/>
    <w:rPr>
      <w:rFonts w:ascii="Times New Roman" w:eastAsiaTheme="majorEastAsia" w:hAnsi="Times New Roman" w:cstheme="majorBidi"/>
      <w:b/>
      <w:bCs/>
      <w:color w:val="000000" w:themeColor="text1"/>
      <w:sz w:val="26"/>
      <w:szCs w:val="26"/>
    </w:rPr>
  </w:style>
  <w:style w:type="character" w:customStyle="1" w:styleId="Heading3Char">
    <w:name w:val="Heading 3 Char"/>
    <w:basedOn w:val="DefaultParagraphFont"/>
    <w:link w:val="Heading3"/>
    <w:uiPriority w:val="9"/>
    <w:rsid w:val="007834BF"/>
    <w:rPr>
      <w:rFonts w:ascii="Times New Roman" w:eastAsiaTheme="majorEastAsia" w:hAnsi="Times New Roman" w:cstheme="majorBidi"/>
      <w:b/>
      <w:bCs/>
      <w:i/>
      <w:color w:val="000000" w:themeColor="text1"/>
      <w:sz w:val="26"/>
    </w:rPr>
  </w:style>
  <w:style w:type="paragraph" w:styleId="Title">
    <w:name w:val="Title"/>
    <w:basedOn w:val="Normal"/>
    <w:next w:val="Normal"/>
    <w:link w:val="TitleChar"/>
    <w:uiPriority w:val="10"/>
    <w:qFormat/>
    <w:rsid w:val="00FC693F"/>
    <w:pPr>
      <w:pBdr>
        <w:bottom w:val="single" w:sz="8" w:space="4" w:color="4F81BD" w:themeColor="accent1"/>
      </w:pBdr>
      <w:spacing w:before="240" w:after="100" w:line="240" w:lineRule="auto"/>
      <w:contextualSpacing/>
    </w:pPr>
    <w:rPr>
      <w:rFonts w:asciiTheme="majorHAnsi" w:eastAsiaTheme="majorEastAsia" w:hAnsiTheme="majorHAnsi" w:cstheme="majorBidi"/>
      <w:b/>
      <w:color w:val="143356"/>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firstLine="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
    <w:name w:val="code"/>
    <w:basedOn w:val="Normal"/>
    <w:link w:val="codeChar"/>
    <w:qFormat/>
    <w:rsid w:val="007834BF"/>
    <w:pPr>
      <w:pBdr>
        <w:top w:val="dashed" w:sz="4" w:space="1" w:color="auto"/>
        <w:left w:val="dashed" w:sz="4" w:space="4" w:color="auto"/>
        <w:bottom w:val="dashed" w:sz="4" w:space="1" w:color="auto"/>
        <w:right w:val="dashed" w:sz="4" w:space="4" w:color="auto"/>
      </w:pBdr>
      <w:spacing w:before="0" w:after="0" w:line="240" w:lineRule="auto"/>
    </w:pPr>
    <w:rPr>
      <w:rFonts w:ascii="Consolas" w:hAnsi="Consolas"/>
      <w:color w:val="000000" w:themeColor="text1"/>
      <w:szCs w:val="26"/>
      <w:lang w:val="fr-FR"/>
    </w:rPr>
  </w:style>
  <w:style w:type="character" w:customStyle="1" w:styleId="codeChar">
    <w:name w:val="code Char"/>
    <w:basedOn w:val="DefaultParagraphFont"/>
    <w:link w:val="code"/>
    <w:rsid w:val="007834BF"/>
    <w:rPr>
      <w:rFonts w:ascii="Consolas" w:hAnsi="Consolas"/>
      <w:color w:val="000000" w:themeColor="text1"/>
      <w:sz w:val="26"/>
      <w:szCs w:val="26"/>
      <w:lang w:val="fr-FR"/>
    </w:rPr>
  </w:style>
  <w:style w:type="paragraph" w:customStyle="1" w:styleId="Bng-Hnh">
    <w:name w:val="Bảng-Hình"/>
    <w:basedOn w:val="Normal"/>
    <w:link w:val="Bng-HnhChar"/>
    <w:qFormat/>
    <w:rsid w:val="00CB2839"/>
    <w:pPr>
      <w:jc w:val="center"/>
    </w:pPr>
    <w:rPr>
      <w:i/>
      <w:lang w:val="fr-FR"/>
    </w:rPr>
  </w:style>
  <w:style w:type="character" w:customStyle="1" w:styleId="Bng-HnhChar">
    <w:name w:val="Bảng-Hình Char"/>
    <w:basedOn w:val="DefaultParagraphFont"/>
    <w:link w:val="Bng-Hnh"/>
    <w:rsid w:val="00CB2839"/>
    <w:rPr>
      <w:rFonts w:ascii="Times New Roman" w:hAnsi="Times New Roman"/>
      <w:i/>
      <w:sz w:val="26"/>
      <w:lang w:val="fr-FR"/>
    </w:rPr>
  </w:style>
  <w:style w:type="paragraph" w:styleId="TOC1">
    <w:name w:val="toc 1"/>
    <w:basedOn w:val="Normal"/>
    <w:next w:val="Normal"/>
    <w:autoRedefine/>
    <w:uiPriority w:val="39"/>
    <w:unhideWhenUsed/>
    <w:rsid w:val="00971DED"/>
    <w:pPr>
      <w:spacing w:after="100"/>
      <w:ind w:firstLine="0"/>
    </w:pPr>
  </w:style>
  <w:style w:type="paragraph" w:styleId="TOC2">
    <w:name w:val="toc 2"/>
    <w:basedOn w:val="Normal"/>
    <w:next w:val="Normal"/>
    <w:autoRedefine/>
    <w:uiPriority w:val="39"/>
    <w:unhideWhenUsed/>
    <w:rsid w:val="00971DED"/>
    <w:pPr>
      <w:spacing w:after="100"/>
      <w:ind w:left="260" w:firstLine="0"/>
    </w:pPr>
  </w:style>
  <w:style w:type="paragraph" w:styleId="TOC3">
    <w:name w:val="toc 3"/>
    <w:basedOn w:val="Normal"/>
    <w:next w:val="Normal"/>
    <w:autoRedefine/>
    <w:uiPriority w:val="39"/>
    <w:unhideWhenUsed/>
    <w:rsid w:val="00971DED"/>
    <w:pPr>
      <w:spacing w:after="100"/>
      <w:ind w:left="520" w:firstLine="0"/>
    </w:pPr>
  </w:style>
  <w:style w:type="character" w:styleId="Hyperlink">
    <w:name w:val="Hyperlink"/>
    <w:basedOn w:val="DefaultParagraphFont"/>
    <w:uiPriority w:val="99"/>
    <w:unhideWhenUsed/>
    <w:rsid w:val="00971DED"/>
    <w:rPr>
      <w:color w:val="0000FF" w:themeColor="hyperlink"/>
      <w:u w:val="single"/>
    </w:rPr>
  </w:style>
  <w:style w:type="table" w:styleId="GridTable4-Accent1">
    <w:name w:val="Grid Table 4 Accent 1"/>
    <w:basedOn w:val="TableNormal"/>
    <w:uiPriority w:val="49"/>
    <w:rsid w:val="00765B47"/>
    <w:pPr>
      <w:spacing w:after="0"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styleId="FollowedHyperlink">
    <w:name w:val="FollowedHyperlink"/>
    <w:basedOn w:val="DefaultParagraphFont"/>
    <w:uiPriority w:val="99"/>
    <w:semiHidden/>
    <w:unhideWhenUsed/>
    <w:rsid w:val="00B45FF4"/>
    <w:rPr>
      <w:color w:val="800080" w:themeColor="followedHyperlink"/>
      <w:u w:val="single"/>
    </w:rPr>
  </w:style>
  <w:style w:type="character" w:styleId="UnresolvedMention">
    <w:name w:val="Unresolved Mention"/>
    <w:basedOn w:val="DefaultParagraphFont"/>
    <w:uiPriority w:val="99"/>
    <w:semiHidden/>
    <w:unhideWhenUsed/>
    <w:rsid w:val="00504D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9" Type="http://schemas.openxmlformats.org/officeDocument/2006/relationships/hyperlink" Target="https://github.com/phdinh254/nhom1_codeigniter_sach/commit/02817228cbb30898246b6c3b5fbd95e9dcad597c" TargetMode="External"/><Relationship Id="rId21" Type="http://schemas.openxmlformats.org/officeDocument/2006/relationships/image" Target="media/image13.png"/><Relationship Id="rId34" Type="http://schemas.openxmlformats.org/officeDocument/2006/relationships/image" Target="media/image25.png"/><Relationship Id="rId42" Type="http://schemas.openxmlformats.org/officeDocument/2006/relationships/hyperlink" Target="https://github.com/phdinh254/nhom1_codeigniter_sach/commit/e61cf98ccea51f4d2221ce6289fcc8fe1a5fd73f" TargetMode="External"/><Relationship Id="rId47"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4.png"/><Relationship Id="rId37" Type="http://schemas.openxmlformats.org/officeDocument/2006/relationships/hyperlink" Target="https://github.com/phdinh254/nhom1_codeigniter_sach/commit/3a662f084f7492c2822bf03dfedaf25d64b68d20" TargetMode="External"/><Relationship Id="rId40" Type="http://schemas.openxmlformats.org/officeDocument/2006/relationships/hyperlink" Target="https://github.com/phdinh254/nhom1_codeigniter_sach/commit/21946cccc7d8fa8497c5a35db1c237d5094aa1b7" TargetMode="External"/><Relationship Id="rId45" Type="http://schemas.openxmlformats.org/officeDocument/2006/relationships/hyperlink" Target="https://github.com/phdinh254/nhom1_codeigniter_sach/commit/90c2c5235fd37f17e5ffef718d3ecc840ba47eb3" TargetMode="External"/><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7.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3.png"/><Relationship Id="rId44" Type="http://schemas.openxmlformats.org/officeDocument/2006/relationships/hyperlink" Target="https://github.com/phdinh254/nhom1_codeigniter_sach/commit/bf39406804dd60eb70386ad6d47fb6bd12dcafe2" TargetMode="Externa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6.png"/><Relationship Id="rId43" Type="http://schemas.openxmlformats.org/officeDocument/2006/relationships/hyperlink" Target="https://github.com/phdinh254/nhom1_codeigniter_sach/commit/85734b822464113032cde5c7ebcc8401c29d8911" TargetMode="Externa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hyperlink" Target="https://github.com/phdinh254/nhom1_codeigniter_sach" TargetMode="External"/><Relationship Id="rId38" Type="http://schemas.openxmlformats.org/officeDocument/2006/relationships/hyperlink" Target="https://github.com/phdinh254/nhom1_codeigniter_sach/commit/25e421538837e27eaee28d926d45d611b838fdb0" TargetMode="External"/><Relationship Id="rId46" Type="http://schemas.openxmlformats.org/officeDocument/2006/relationships/footer" Target="footer2.xml"/><Relationship Id="rId20" Type="http://schemas.openxmlformats.org/officeDocument/2006/relationships/image" Target="media/image12.png"/><Relationship Id="rId41" Type="http://schemas.openxmlformats.org/officeDocument/2006/relationships/hyperlink" Target="https://github.com/phdinh254/nhom1_codeigniter_sach/commit/b0e3cf84c7747e0d5597d938f12f72008aee896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8819</Words>
  <Characters>50271</Characters>
  <Application>Microsoft Office Word</Application>
  <DocSecurity>0</DocSecurity>
  <Lines>418</Lines>
  <Paragraphs>117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58973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Hoang Long Tran</cp:lastModifiedBy>
  <cp:revision>4</cp:revision>
  <dcterms:created xsi:type="dcterms:W3CDTF">2026-10-28T01:00:00Z</dcterms:created>
  <dcterms:modified xsi:type="dcterms:W3CDTF">2026-10-28T01:02:00Z</dcterms:modified>
  <cp:category/>
</cp:coreProperties>
</file>